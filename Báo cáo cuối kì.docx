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A4477" w14:textId="7F72FB7E" w:rsidR="00AE18A2" w:rsidRPr="00AE18A2" w:rsidRDefault="00AE18A2" w:rsidP="00AE18A2">
      <w:pPr>
        <w:spacing w:before="240" w:after="240" w:line="240" w:lineRule="auto"/>
        <w:jc w:val="center"/>
        <w:rPr>
          <w:rFonts w:ascii="Times New Roman" w:eastAsia="Times New Roman" w:hAnsi="Times New Roman" w:cs="Times New Roman"/>
          <w:b/>
          <w:bCs/>
          <w:color w:val="081B3A"/>
          <w:sz w:val="38"/>
          <w:szCs w:val="38"/>
          <w:highlight w:val="white"/>
        </w:rPr>
      </w:pPr>
      <w:r w:rsidRPr="00AE18A2">
        <w:rPr>
          <w:rFonts w:ascii="Times New Roman" w:eastAsia="Times New Roman" w:hAnsi="Times New Roman" w:cs="Times New Roman"/>
          <w:b/>
          <w:bCs/>
          <w:color w:val="081B3A"/>
          <w:sz w:val="32"/>
          <w:szCs w:val="32"/>
          <w:highlight w:val="white"/>
        </w:rPr>
        <w:t>TRƯỜNG ĐẠI HỌC TÀI NGUYÊN VÀ MÔI TRƯỜNG TP.HCM</w:t>
      </w:r>
    </w:p>
    <w:p w14:paraId="5521465F" w14:textId="77777777" w:rsidR="00AE18A2" w:rsidRPr="00AE18A2" w:rsidRDefault="00AE18A2" w:rsidP="00AE18A2">
      <w:pPr>
        <w:spacing w:after="200" w:line="240" w:lineRule="auto"/>
        <w:ind w:left="360"/>
        <w:jc w:val="center"/>
        <w:rPr>
          <w:rFonts w:ascii="Times New Roman" w:eastAsia="Times New Roman" w:hAnsi="Times New Roman" w:cs="Times New Roman"/>
          <w:b/>
          <w:bCs/>
          <w:color w:val="081B3A"/>
          <w:sz w:val="32"/>
          <w:szCs w:val="32"/>
          <w:highlight w:val="white"/>
        </w:rPr>
      </w:pPr>
      <w:r w:rsidRPr="00AE18A2">
        <w:rPr>
          <w:rFonts w:ascii="Times New Roman" w:eastAsia="Times New Roman" w:hAnsi="Times New Roman" w:cs="Times New Roman"/>
          <w:b/>
          <w:bCs/>
          <w:color w:val="081B3A"/>
          <w:sz w:val="32"/>
          <w:szCs w:val="32"/>
          <w:highlight w:val="white"/>
        </w:rPr>
        <w:t>KHOA CÔNG NGHỆ THÔNG TIN</w:t>
      </w:r>
    </w:p>
    <w:p w14:paraId="78958CBD" w14:textId="77777777" w:rsidR="00AE18A2" w:rsidRPr="00AE18A2" w:rsidRDefault="00AE18A2" w:rsidP="00AE18A2">
      <w:pPr>
        <w:spacing w:line="240" w:lineRule="auto"/>
        <w:ind w:left="360"/>
        <w:jc w:val="center"/>
        <w:rPr>
          <w:rFonts w:ascii="Times New Roman" w:eastAsia="Times New Roman" w:hAnsi="Times New Roman" w:cs="Times New Roman"/>
          <w:b/>
          <w:bCs/>
          <w:color w:val="081B3A"/>
          <w:sz w:val="32"/>
          <w:szCs w:val="32"/>
          <w:highlight w:val="white"/>
        </w:rPr>
      </w:pPr>
      <w:r w:rsidRPr="00AE18A2">
        <w:rPr>
          <w:rFonts w:ascii="Times New Roman" w:eastAsia="Times New Roman" w:hAnsi="Times New Roman" w:cs="Times New Roman"/>
          <w:b/>
          <w:bCs/>
          <w:noProof/>
          <w:color w:val="081B3A"/>
          <w:sz w:val="32"/>
          <w:szCs w:val="32"/>
          <w:highlight w:val="white"/>
        </w:rPr>
        <w:drawing>
          <wp:inline distT="114300" distB="114300" distL="114300" distR="114300" wp14:anchorId="67DFAAC6" wp14:editId="0AA75E1A">
            <wp:extent cx="1734975" cy="173497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34975" cy="1734975"/>
                    </a:xfrm>
                    <a:prstGeom prst="rect">
                      <a:avLst/>
                    </a:prstGeom>
                    <a:ln/>
                  </pic:spPr>
                </pic:pic>
              </a:graphicData>
            </a:graphic>
          </wp:inline>
        </w:drawing>
      </w:r>
    </w:p>
    <w:p w14:paraId="1C4533E3" w14:textId="64045EB0" w:rsidR="00AE18A2" w:rsidRPr="00AE18A2" w:rsidRDefault="00AE18A2" w:rsidP="00AE18A2">
      <w:pPr>
        <w:spacing w:before="240" w:after="240" w:line="240" w:lineRule="auto"/>
        <w:ind w:firstLine="720"/>
        <w:jc w:val="center"/>
        <w:rPr>
          <w:rFonts w:ascii="Times New Roman" w:eastAsia="Times New Roman" w:hAnsi="Times New Roman" w:cs="Times New Roman"/>
          <w:b/>
          <w:bCs/>
          <w:color w:val="081B3A"/>
          <w:sz w:val="32"/>
          <w:szCs w:val="32"/>
          <w:highlight w:val="white"/>
          <w:lang w:val="en-US"/>
        </w:rPr>
      </w:pPr>
      <w:r w:rsidRPr="00AE18A2">
        <w:rPr>
          <w:rFonts w:ascii="Times New Roman" w:eastAsia="Times New Roman" w:hAnsi="Times New Roman" w:cs="Times New Roman"/>
          <w:b/>
          <w:bCs/>
          <w:color w:val="081B3A"/>
          <w:sz w:val="32"/>
          <w:szCs w:val="32"/>
          <w:highlight w:val="white"/>
        </w:rPr>
        <w:t xml:space="preserve">ĐỒ ÁN </w:t>
      </w:r>
      <w:r w:rsidRPr="00AE18A2">
        <w:rPr>
          <w:rFonts w:ascii="Times New Roman" w:eastAsia="Times New Roman" w:hAnsi="Times New Roman" w:cs="Times New Roman"/>
          <w:b/>
          <w:bCs/>
          <w:color w:val="081B3A"/>
          <w:sz w:val="32"/>
          <w:szCs w:val="32"/>
          <w:highlight w:val="white"/>
          <w:lang w:val="en-US"/>
        </w:rPr>
        <w:t>MÔN HỌC</w:t>
      </w:r>
    </w:p>
    <w:p w14:paraId="25E43D72" w14:textId="4218F313" w:rsidR="00AE18A2" w:rsidRPr="00AE18A2" w:rsidRDefault="00AE18A2" w:rsidP="00AE18A2">
      <w:pPr>
        <w:spacing w:before="240" w:after="240" w:line="240" w:lineRule="auto"/>
        <w:ind w:firstLine="720"/>
        <w:jc w:val="center"/>
        <w:rPr>
          <w:rFonts w:ascii="Times New Roman" w:eastAsia="Times New Roman" w:hAnsi="Times New Roman" w:cs="Times New Roman"/>
          <w:color w:val="081B3A"/>
          <w:sz w:val="32"/>
          <w:szCs w:val="32"/>
          <w:highlight w:val="white"/>
        </w:rPr>
      </w:pPr>
      <w:r w:rsidRPr="00AE18A2">
        <w:rPr>
          <w:rFonts w:ascii="Times New Roman" w:eastAsia="Times New Roman" w:hAnsi="Times New Roman" w:cs="Times New Roman"/>
          <w:b/>
          <w:bCs/>
          <w:color w:val="081B3A"/>
          <w:sz w:val="32"/>
          <w:szCs w:val="32"/>
          <w:highlight w:val="white"/>
        </w:rPr>
        <w:t>ĐẢM BẢO CHẤT LƯỢNG VÀ KIỂM THỬ PHẦN MỀM</w:t>
      </w:r>
    </w:p>
    <w:p w14:paraId="4015F7CF" w14:textId="77777777" w:rsidR="00AE18A2" w:rsidRPr="00AE18A2" w:rsidRDefault="00AE18A2" w:rsidP="00AE18A2">
      <w:pPr>
        <w:spacing w:line="240" w:lineRule="auto"/>
        <w:rPr>
          <w:rFonts w:ascii="Times New Roman" w:eastAsia="Times New Roman" w:hAnsi="Times New Roman" w:cs="Times New Roman"/>
          <w:b/>
          <w:bCs/>
          <w:color w:val="081B3A"/>
          <w:sz w:val="32"/>
          <w:szCs w:val="32"/>
          <w:highlight w:val="white"/>
        </w:rPr>
      </w:pPr>
    </w:p>
    <w:p w14:paraId="4F7B7A40" w14:textId="76B20647" w:rsidR="00AE18A2" w:rsidRPr="00AE18A2" w:rsidRDefault="00AE18A2" w:rsidP="00AE18A2">
      <w:pPr>
        <w:spacing w:before="240" w:after="240" w:line="240" w:lineRule="auto"/>
        <w:jc w:val="center"/>
        <w:rPr>
          <w:rFonts w:ascii="Times New Roman" w:eastAsia="Times New Roman" w:hAnsi="Times New Roman" w:cs="Times New Roman"/>
          <w:b/>
          <w:bCs/>
          <w:color w:val="081B3A"/>
          <w:sz w:val="36"/>
          <w:szCs w:val="36"/>
          <w:highlight w:val="white"/>
          <w:lang w:val="en-US"/>
        </w:rPr>
      </w:pPr>
      <w:bookmarkStart w:id="0" w:name="_Hlk215008054"/>
      <w:r w:rsidRPr="00AE18A2">
        <w:rPr>
          <w:rFonts w:ascii="Times New Roman" w:eastAsia="Times New Roman" w:hAnsi="Times New Roman" w:cs="Times New Roman"/>
          <w:b/>
          <w:bCs/>
          <w:color w:val="081B3A"/>
          <w:sz w:val="36"/>
          <w:szCs w:val="36"/>
          <w:highlight w:val="white"/>
          <w:lang w:val="en-US"/>
        </w:rPr>
        <w:t>AUTOMATION FOR DESKTOP APP</w:t>
      </w:r>
    </w:p>
    <w:bookmarkEnd w:id="0"/>
    <w:p w14:paraId="4F0DD512" w14:textId="77777777" w:rsidR="00AE18A2" w:rsidRPr="00AE18A2" w:rsidRDefault="00AE18A2" w:rsidP="00AE18A2">
      <w:pPr>
        <w:spacing w:line="240" w:lineRule="auto"/>
        <w:rPr>
          <w:rFonts w:ascii="Times New Roman" w:eastAsia="Times New Roman" w:hAnsi="Times New Roman" w:cs="Times New Roman"/>
          <w:b/>
          <w:bCs/>
          <w:color w:val="081B3A"/>
          <w:sz w:val="32"/>
          <w:szCs w:val="32"/>
          <w:highlight w:val="white"/>
        </w:rPr>
      </w:pPr>
    </w:p>
    <w:p w14:paraId="60B3FBFD" w14:textId="77777777" w:rsidR="00AE18A2" w:rsidRPr="00AE18A2" w:rsidRDefault="00AE18A2" w:rsidP="00AE18A2">
      <w:pPr>
        <w:spacing w:line="240" w:lineRule="auto"/>
        <w:rPr>
          <w:rFonts w:ascii="Times New Roman" w:eastAsia="Times New Roman" w:hAnsi="Times New Roman" w:cs="Times New Roman"/>
          <w:color w:val="081B3A"/>
          <w:sz w:val="32"/>
          <w:szCs w:val="32"/>
          <w:highlight w:val="white"/>
        </w:rPr>
      </w:pPr>
    </w:p>
    <w:p w14:paraId="73D6FAB0" w14:textId="7AB7B0BA"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AE18A2">
        <w:rPr>
          <w:rFonts w:ascii="Times New Roman" w:eastAsia="Times New Roman" w:hAnsi="Times New Roman" w:cs="Times New Roman"/>
          <w:color w:val="081B3A"/>
          <w:sz w:val="28"/>
          <w:szCs w:val="28"/>
          <w:highlight w:val="white"/>
        </w:rPr>
        <w:t xml:space="preserve">Giảng viên hướng dẫn: </w:t>
      </w:r>
      <w:r w:rsidRPr="00AE18A2">
        <w:rPr>
          <w:rFonts w:ascii="Times New Roman" w:eastAsia="Times New Roman" w:hAnsi="Times New Roman" w:cs="Times New Roman"/>
          <w:color w:val="081B3A"/>
          <w:sz w:val="28"/>
          <w:szCs w:val="28"/>
          <w:highlight w:val="white"/>
        </w:rPr>
        <w:tab/>
      </w:r>
      <w:r w:rsidRPr="00AE18A2">
        <w:rPr>
          <w:rFonts w:ascii="Times New Roman" w:eastAsia="Times New Roman" w:hAnsi="Times New Roman" w:cs="Times New Roman"/>
          <w:b/>
          <w:bCs/>
          <w:color w:val="081B3A"/>
          <w:sz w:val="28"/>
          <w:szCs w:val="28"/>
          <w:highlight w:val="white"/>
        </w:rPr>
        <w:t>ThS. Phạm Trọng Huynh</w:t>
      </w:r>
    </w:p>
    <w:p w14:paraId="195C33B7"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AE18A2">
        <w:rPr>
          <w:rFonts w:ascii="Times New Roman" w:eastAsia="Times New Roman" w:hAnsi="Times New Roman" w:cs="Times New Roman"/>
          <w:color w:val="081B3A"/>
          <w:sz w:val="28"/>
          <w:szCs w:val="28"/>
          <w:highlight w:val="white"/>
        </w:rPr>
        <w:t>Sinh viên thực hiện:</w:t>
      </w:r>
      <w:r w:rsidRPr="00AE18A2">
        <w:rPr>
          <w:rFonts w:ascii="Times New Roman" w:eastAsia="Times New Roman" w:hAnsi="Times New Roman" w:cs="Times New Roman"/>
          <w:b/>
          <w:bCs/>
          <w:color w:val="081B3A"/>
          <w:sz w:val="28"/>
          <w:szCs w:val="28"/>
          <w:highlight w:val="white"/>
        </w:rPr>
        <w:t xml:space="preserve">     </w:t>
      </w:r>
      <w:r w:rsidRPr="00AE18A2">
        <w:rPr>
          <w:rFonts w:ascii="Times New Roman" w:eastAsia="Times New Roman" w:hAnsi="Times New Roman" w:cs="Times New Roman"/>
          <w:b/>
          <w:bCs/>
          <w:color w:val="081B3A"/>
          <w:sz w:val="28"/>
          <w:szCs w:val="28"/>
          <w:highlight w:val="white"/>
        </w:rPr>
        <w:tab/>
        <w:t>Hoàng Thanh Trà</w:t>
      </w:r>
    </w:p>
    <w:p w14:paraId="0138BE0A"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AE18A2">
        <w:rPr>
          <w:rFonts w:ascii="Times New Roman" w:eastAsia="Times New Roman" w:hAnsi="Times New Roman" w:cs="Times New Roman"/>
          <w:color w:val="081B3A"/>
          <w:sz w:val="28"/>
          <w:szCs w:val="28"/>
          <w:highlight w:val="white"/>
        </w:rPr>
        <w:t xml:space="preserve">Mã số sinh viên: </w:t>
      </w:r>
      <w:r w:rsidRPr="00AE18A2">
        <w:rPr>
          <w:rFonts w:ascii="Times New Roman" w:eastAsia="Times New Roman" w:hAnsi="Times New Roman" w:cs="Times New Roman"/>
          <w:color w:val="081B3A"/>
          <w:sz w:val="28"/>
          <w:szCs w:val="28"/>
          <w:highlight w:val="white"/>
        </w:rPr>
        <w:tab/>
      </w:r>
      <w:r w:rsidRPr="00AE18A2">
        <w:rPr>
          <w:rFonts w:ascii="Times New Roman" w:eastAsia="Times New Roman" w:hAnsi="Times New Roman" w:cs="Times New Roman"/>
          <w:color w:val="081B3A"/>
          <w:sz w:val="28"/>
          <w:szCs w:val="28"/>
          <w:highlight w:val="white"/>
        </w:rPr>
        <w:tab/>
      </w:r>
      <w:r w:rsidRPr="00AE18A2">
        <w:rPr>
          <w:rFonts w:ascii="Times New Roman" w:eastAsia="Times New Roman" w:hAnsi="Times New Roman" w:cs="Times New Roman"/>
          <w:b/>
          <w:bCs/>
          <w:color w:val="081B3A"/>
          <w:sz w:val="28"/>
          <w:szCs w:val="28"/>
          <w:highlight w:val="white"/>
        </w:rPr>
        <w:t>1150080120</w:t>
      </w:r>
    </w:p>
    <w:p w14:paraId="78DF2ED7" w14:textId="77777777" w:rsidR="00AE18A2" w:rsidRPr="00AE18A2" w:rsidRDefault="00AE18A2" w:rsidP="00AE18A2">
      <w:pPr>
        <w:spacing w:before="240" w:after="240" w:line="240" w:lineRule="auto"/>
        <w:ind w:left="720" w:firstLine="720"/>
        <w:rPr>
          <w:rFonts w:ascii="Times New Roman" w:eastAsia="Times New Roman" w:hAnsi="Times New Roman" w:cs="Times New Roman"/>
          <w:color w:val="081B3A"/>
          <w:sz w:val="28"/>
          <w:szCs w:val="28"/>
          <w:highlight w:val="white"/>
        </w:rPr>
      </w:pPr>
      <w:r w:rsidRPr="00AE18A2">
        <w:rPr>
          <w:rFonts w:ascii="Times New Roman" w:eastAsia="Times New Roman" w:hAnsi="Times New Roman" w:cs="Times New Roman"/>
          <w:color w:val="081B3A"/>
          <w:sz w:val="28"/>
          <w:szCs w:val="28"/>
          <w:highlight w:val="white"/>
        </w:rPr>
        <w:t>Lớp</w:t>
      </w:r>
      <w:r w:rsidRPr="00AE18A2">
        <w:rPr>
          <w:rFonts w:ascii="Times New Roman" w:eastAsia="Times New Roman" w:hAnsi="Times New Roman" w:cs="Times New Roman"/>
          <w:b/>
          <w:bCs/>
          <w:color w:val="081B3A"/>
          <w:sz w:val="28"/>
          <w:szCs w:val="28"/>
          <w:highlight w:val="white"/>
        </w:rPr>
        <w:t xml:space="preserve">:     </w:t>
      </w:r>
      <w:r w:rsidRPr="00AE18A2">
        <w:rPr>
          <w:rFonts w:ascii="Times New Roman" w:eastAsia="Times New Roman" w:hAnsi="Times New Roman" w:cs="Times New Roman"/>
          <w:b/>
          <w:bCs/>
          <w:color w:val="081B3A"/>
          <w:sz w:val="28"/>
          <w:szCs w:val="28"/>
          <w:highlight w:val="white"/>
        </w:rPr>
        <w:tab/>
      </w:r>
      <w:r w:rsidRPr="00AE18A2">
        <w:rPr>
          <w:rFonts w:ascii="Times New Roman" w:eastAsia="Times New Roman" w:hAnsi="Times New Roman" w:cs="Times New Roman"/>
          <w:b/>
          <w:bCs/>
          <w:color w:val="081B3A"/>
          <w:sz w:val="28"/>
          <w:szCs w:val="28"/>
          <w:highlight w:val="white"/>
        </w:rPr>
        <w:tab/>
      </w:r>
      <w:r w:rsidRPr="00AE18A2">
        <w:rPr>
          <w:rFonts w:ascii="Times New Roman" w:eastAsia="Times New Roman" w:hAnsi="Times New Roman" w:cs="Times New Roman"/>
          <w:b/>
          <w:bCs/>
          <w:color w:val="081B3A"/>
          <w:sz w:val="28"/>
          <w:szCs w:val="28"/>
          <w:highlight w:val="white"/>
        </w:rPr>
        <w:tab/>
        <w:t>11_ĐH_CPNM2</w:t>
      </w:r>
    </w:p>
    <w:p w14:paraId="2514EA91" w14:textId="5A134A86"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r w:rsidRPr="00AE18A2">
        <w:rPr>
          <w:rFonts w:ascii="Times New Roman" w:eastAsia="Times New Roman" w:hAnsi="Times New Roman" w:cs="Times New Roman"/>
          <w:color w:val="081B3A"/>
          <w:sz w:val="28"/>
          <w:szCs w:val="28"/>
          <w:highlight w:val="white"/>
        </w:rPr>
        <w:t>Khoá</w:t>
      </w:r>
      <w:r w:rsidRPr="00AE18A2">
        <w:rPr>
          <w:rFonts w:ascii="Times New Roman" w:eastAsia="Times New Roman" w:hAnsi="Times New Roman" w:cs="Times New Roman"/>
          <w:b/>
          <w:bCs/>
          <w:color w:val="081B3A"/>
          <w:sz w:val="28"/>
          <w:szCs w:val="28"/>
          <w:highlight w:val="white"/>
        </w:rPr>
        <w:t xml:space="preserve">:     </w:t>
      </w:r>
      <w:r w:rsidRPr="00AE18A2">
        <w:rPr>
          <w:rFonts w:ascii="Times New Roman" w:eastAsia="Times New Roman" w:hAnsi="Times New Roman" w:cs="Times New Roman"/>
          <w:b/>
          <w:bCs/>
          <w:color w:val="081B3A"/>
          <w:sz w:val="28"/>
          <w:szCs w:val="28"/>
          <w:highlight w:val="white"/>
        </w:rPr>
        <w:tab/>
      </w:r>
      <w:r w:rsidRPr="00AE18A2">
        <w:rPr>
          <w:rFonts w:ascii="Times New Roman" w:eastAsia="Times New Roman" w:hAnsi="Times New Roman" w:cs="Times New Roman"/>
          <w:b/>
          <w:bCs/>
          <w:color w:val="081B3A"/>
          <w:sz w:val="28"/>
          <w:szCs w:val="28"/>
          <w:highlight w:val="white"/>
        </w:rPr>
        <w:tab/>
      </w:r>
      <w:r w:rsidRPr="00AE18A2">
        <w:rPr>
          <w:rFonts w:ascii="Times New Roman" w:eastAsia="Times New Roman" w:hAnsi="Times New Roman" w:cs="Times New Roman"/>
          <w:b/>
          <w:bCs/>
          <w:color w:val="081B3A"/>
          <w:sz w:val="28"/>
          <w:szCs w:val="28"/>
          <w:highlight w:val="white"/>
        </w:rPr>
        <w:tab/>
        <w:t xml:space="preserve">2022 </w:t>
      </w:r>
      <w:r w:rsidRPr="00AE18A2">
        <w:rPr>
          <w:rFonts w:ascii="Times New Roman" w:eastAsia="Times New Roman" w:hAnsi="Times New Roman" w:cs="Times New Roman"/>
          <w:b/>
          <w:bCs/>
          <w:color w:val="081B3A"/>
          <w:sz w:val="28"/>
          <w:szCs w:val="28"/>
          <w:highlight w:val="white"/>
        </w:rPr>
        <w:t>–</w:t>
      </w:r>
      <w:r w:rsidRPr="00AE18A2">
        <w:rPr>
          <w:rFonts w:ascii="Times New Roman" w:eastAsia="Times New Roman" w:hAnsi="Times New Roman" w:cs="Times New Roman"/>
          <w:b/>
          <w:bCs/>
          <w:color w:val="081B3A"/>
          <w:sz w:val="28"/>
          <w:szCs w:val="28"/>
          <w:highlight w:val="white"/>
        </w:rPr>
        <w:t xml:space="preserve"> 202</w:t>
      </w:r>
      <w:r w:rsidRPr="00AE18A2">
        <w:rPr>
          <w:rFonts w:ascii="Times New Roman" w:eastAsia="Times New Roman" w:hAnsi="Times New Roman" w:cs="Times New Roman"/>
          <w:b/>
          <w:bCs/>
          <w:color w:val="081B3A"/>
          <w:sz w:val="28"/>
          <w:szCs w:val="28"/>
          <w:highlight w:val="white"/>
          <w:lang w:val="en-US"/>
        </w:rPr>
        <w:t>6</w:t>
      </w:r>
    </w:p>
    <w:p w14:paraId="1BE5DD44"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p>
    <w:p w14:paraId="2E777074"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p>
    <w:p w14:paraId="7BB69769"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p>
    <w:p w14:paraId="3721D953" w14:textId="63B13210" w:rsidR="00AE18A2" w:rsidRPr="00AE18A2" w:rsidRDefault="00AE18A2" w:rsidP="00AE18A2">
      <w:pPr>
        <w:spacing w:before="240" w:after="240" w:line="360" w:lineRule="auto"/>
        <w:jc w:val="center"/>
        <w:rPr>
          <w:rFonts w:ascii="Times New Roman" w:eastAsia="Times New Roman" w:hAnsi="Times New Roman" w:cs="Times New Roman"/>
          <w:b/>
          <w:bCs/>
          <w:color w:val="081B3A"/>
          <w:sz w:val="32"/>
          <w:szCs w:val="32"/>
          <w:highlight w:val="white"/>
        </w:rPr>
      </w:pPr>
      <w:r w:rsidRPr="00AE18A2">
        <w:rPr>
          <w:rFonts w:ascii="Times New Roman" w:eastAsia="Times New Roman" w:hAnsi="Times New Roman" w:cs="Times New Roman"/>
          <w:b/>
          <w:bCs/>
          <w:i/>
          <w:iCs/>
          <w:color w:val="081B3A"/>
          <w:sz w:val="24"/>
          <w:szCs w:val="24"/>
          <w:highlight w:val="white"/>
        </w:rPr>
        <w:t xml:space="preserve">TP. Hồ Chí Minh,  tháng </w:t>
      </w:r>
      <w:r w:rsidRPr="00AE18A2">
        <w:rPr>
          <w:rFonts w:ascii="Times New Roman" w:eastAsia="Times New Roman" w:hAnsi="Times New Roman" w:cs="Times New Roman"/>
          <w:b/>
          <w:bCs/>
          <w:i/>
          <w:iCs/>
          <w:color w:val="081B3A"/>
          <w:sz w:val="24"/>
          <w:szCs w:val="24"/>
          <w:highlight w:val="white"/>
          <w:lang w:val="en-US"/>
        </w:rPr>
        <w:t>3</w:t>
      </w:r>
      <w:r w:rsidRPr="00AE18A2">
        <w:rPr>
          <w:rFonts w:ascii="Times New Roman" w:eastAsia="Times New Roman" w:hAnsi="Times New Roman" w:cs="Times New Roman"/>
          <w:b/>
          <w:bCs/>
          <w:i/>
          <w:iCs/>
          <w:color w:val="081B3A"/>
          <w:sz w:val="24"/>
          <w:szCs w:val="24"/>
          <w:highlight w:val="white"/>
        </w:rPr>
        <w:t xml:space="preserve"> năm 2026</w:t>
      </w:r>
    </w:p>
    <w:p w14:paraId="289B0E0F" w14:textId="77777777" w:rsidR="00AE18A2" w:rsidRPr="00AE18A2" w:rsidRDefault="00AE18A2" w:rsidP="00AE18A2">
      <w:pPr>
        <w:spacing w:before="240" w:after="240" w:line="240" w:lineRule="auto"/>
        <w:jc w:val="center"/>
        <w:rPr>
          <w:rFonts w:ascii="Times New Roman" w:eastAsia="Times New Roman" w:hAnsi="Times New Roman" w:cs="Times New Roman"/>
          <w:b/>
          <w:bCs/>
          <w:color w:val="081B3A"/>
          <w:sz w:val="32"/>
          <w:szCs w:val="32"/>
          <w:highlight w:val="white"/>
        </w:rPr>
      </w:pPr>
      <w:r w:rsidRPr="00AE18A2">
        <w:rPr>
          <w:rFonts w:ascii="Times New Roman" w:eastAsia="Times New Roman" w:hAnsi="Times New Roman" w:cs="Times New Roman"/>
          <w:b/>
          <w:bCs/>
          <w:color w:val="081B3A"/>
          <w:sz w:val="32"/>
          <w:szCs w:val="32"/>
          <w:highlight w:val="white"/>
        </w:rPr>
        <w:lastRenderedPageBreak/>
        <w:t>TRƯỜNG ĐẠI HỌC TÀI NGUYÊN VÀ MÔI TRƯỜNG TP.HCM</w:t>
      </w:r>
    </w:p>
    <w:p w14:paraId="5F77252C" w14:textId="77777777" w:rsidR="00AE18A2" w:rsidRPr="00AE18A2" w:rsidRDefault="00AE18A2" w:rsidP="00AE18A2">
      <w:pPr>
        <w:spacing w:before="200" w:line="240" w:lineRule="auto"/>
        <w:ind w:left="360"/>
        <w:jc w:val="center"/>
        <w:rPr>
          <w:rFonts w:ascii="Times New Roman" w:eastAsia="Times New Roman" w:hAnsi="Times New Roman" w:cs="Times New Roman"/>
          <w:b/>
          <w:bCs/>
          <w:color w:val="081B3A"/>
          <w:sz w:val="32"/>
          <w:szCs w:val="32"/>
          <w:highlight w:val="white"/>
        </w:rPr>
      </w:pPr>
      <w:r w:rsidRPr="00AE18A2">
        <w:rPr>
          <w:rFonts w:ascii="Times New Roman" w:eastAsia="Times New Roman" w:hAnsi="Times New Roman" w:cs="Times New Roman"/>
          <w:b/>
          <w:bCs/>
          <w:color w:val="081B3A"/>
          <w:sz w:val="32"/>
          <w:szCs w:val="32"/>
          <w:highlight w:val="white"/>
        </w:rPr>
        <w:t>KHOA CÔNG NGHỆ THÔNG TIN</w:t>
      </w:r>
    </w:p>
    <w:p w14:paraId="78D9ED03" w14:textId="77777777" w:rsidR="00AE18A2" w:rsidRPr="00AE18A2" w:rsidRDefault="00AE18A2" w:rsidP="00AE18A2">
      <w:pPr>
        <w:spacing w:before="200" w:line="240" w:lineRule="auto"/>
        <w:ind w:left="360"/>
        <w:jc w:val="center"/>
        <w:rPr>
          <w:rFonts w:ascii="Times New Roman" w:eastAsia="Times New Roman" w:hAnsi="Times New Roman" w:cs="Times New Roman"/>
          <w:b/>
          <w:bCs/>
          <w:color w:val="081B3A"/>
          <w:sz w:val="32"/>
          <w:szCs w:val="32"/>
          <w:highlight w:val="white"/>
        </w:rPr>
      </w:pPr>
    </w:p>
    <w:p w14:paraId="5B6678BC" w14:textId="77777777" w:rsidR="00AE18A2" w:rsidRPr="00AE18A2" w:rsidRDefault="00AE18A2" w:rsidP="00AE18A2">
      <w:pPr>
        <w:spacing w:line="240" w:lineRule="auto"/>
        <w:ind w:left="360"/>
        <w:jc w:val="center"/>
        <w:rPr>
          <w:rFonts w:ascii="Times New Roman" w:eastAsia="Times New Roman" w:hAnsi="Times New Roman" w:cs="Times New Roman"/>
          <w:b/>
          <w:bCs/>
          <w:color w:val="081B3A"/>
          <w:sz w:val="32"/>
          <w:szCs w:val="32"/>
          <w:highlight w:val="white"/>
        </w:rPr>
      </w:pPr>
      <w:r w:rsidRPr="00AE18A2">
        <w:rPr>
          <w:rFonts w:ascii="Times New Roman" w:eastAsia="Times New Roman" w:hAnsi="Times New Roman" w:cs="Times New Roman"/>
          <w:b/>
          <w:bCs/>
          <w:noProof/>
          <w:color w:val="081B3A"/>
          <w:sz w:val="32"/>
          <w:szCs w:val="32"/>
          <w:highlight w:val="white"/>
        </w:rPr>
        <w:drawing>
          <wp:inline distT="114300" distB="114300" distL="114300" distR="114300" wp14:anchorId="51D1BBB3" wp14:editId="761A9AF7">
            <wp:extent cx="1734975" cy="1734975"/>
            <wp:effectExtent l="0" t="0" r="0" b="0"/>
            <wp:docPr id="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34975" cy="1734975"/>
                    </a:xfrm>
                    <a:prstGeom prst="rect">
                      <a:avLst/>
                    </a:prstGeom>
                    <a:ln/>
                  </pic:spPr>
                </pic:pic>
              </a:graphicData>
            </a:graphic>
          </wp:inline>
        </w:drawing>
      </w:r>
    </w:p>
    <w:p w14:paraId="0532ACD3" w14:textId="4617AF2D" w:rsidR="00AE18A2" w:rsidRPr="00AE18A2" w:rsidRDefault="00AE18A2" w:rsidP="00AE18A2">
      <w:pPr>
        <w:spacing w:before="240" w:after="240" w:line="240" w:lineRule="auto"/>
        <w:ind w:firstLine="720"/>
        <w:jc w:val="center"/>
        <w:rPr>
          <w:rFonts w:ascii="Times New Roman" w:eastAsia="Times New Roman" w:hAnsi="Times New Roman" w:cs="Times New Roman"/>
          <w:b/>
          <w:bCs/>
          <w:color w:val="081B3A"/>
          <w:sz w:val="32"/>
          <w:szCs w:val="32"/>
          <w:highlight w:val="white"/>
          <w:lang w:val="en-US"/>
        </w:rPr>
      </w:pPr>
      <w:r w:rsidRPr="00AE18A2">
        <w:rPr>
          <w:rFonts w:ascii="Times New Roman" w:eastAsia="Times New Roman" w:hAnsi="Times New Roman" w:cs="Times New Roman"/>
          <w:b/>
          <w:bCs/>
          <w:color w:val="081B3A"/>
          <w:sz w:val="32"/>
          <w:szCs w:val="32"/>
          <w:highlight w:val="white"/>
        </w:rPr>
        <w:t xml:space="preserve">ĐỒ ÁN </w:t>
      </w:r>
      <w:r w:rsidRPr="00AE18A2">
        <w:rPr>
          <w:rFonts w:ascii="Times New Roman" w:eastAsia="Times New Roman" w:hAnsi="Times New Roman" w:cs="Times New Roman"/>
          <w:b/>
          <w:bCs/>
          <w:color w:val="081B3A"/>
          <w:sz w:val="32"/>
          <w:szCs w:val="32"/>
          <w:highlight w:val="white"/>
          <w:lang w:val="en-US"/>
        </w:rPr>
        <w:t>MÔN HỌC</w:t>
      </w:r>
    </w:p>
    <w:p w14:paraId="041CDD0B" w14:textId="16EB3298" w:rsidR="00AE18A2" w:rsidRPr="00AE18A2" w:rsidRDefault="00AE18A2" w:rsidP="00AE18A2">
      <w:pPr>
        <w:spacing w:before="240" w:after="240" w:line="240" w:lineRule="auto"/>
        <w:ind w:firstLine="720"/>
        <w:jc w:val="center"/>
        <w:rPr>
          <w:rFonts w:ascii="Times New Roman" w:eastAsia="Times New Roman" w:hAnsi="Times New Roman" w:cs="Times New Roman"/>
          <w:color w:val="081B3A"/>
          <w:sz w:val="32"/>
          <w:szCs w:val="32"/>
          <w:highlight w:val="white"/>
        </w:rPr>
      </w:pPr>
      <w:r w:rsidRPr="00AE18A2">
        <w:rPr>
          <w:rFonts w:ascii="Times New Roman" w:eastAsia="Times New Roman" w:hAnsi="Times New Roman" w:cs="Times New Roman"/>
          <w:b/>
          <w:bCs/>
          <w:color w:val="081B3A"/>
          <w:sz w:val="32"/>
          <w:szCs w:val="32"/>
          <w:highlight w:val="white"/>
        </w:rPr>
        <w:t>ĐẢM BẢO CHẤT LƯỢNG VÀ KIỂM THỬ PHẦN MỀM</w:t>
      </w:r>
    </w:p>
    <w:p w14:paraId="62589FEC" w14:textId="77777777" w:rsidR="00AE18A2" w:rsidRPr="00AE18A2" w:rsidRDefault="00AE18A2" w:rsidP="00AE18A2">
      <w:pPr>
        <w:spacing w:line="240" w:lineRule="auto"/>
        <w:ind w:left="360"/>
        <w:jc w:val="center"/>
        <w:rPr>
          <w:rFonts w:ascii="Times New Roman" w:eastAsia="Times New Roman" w:hAnsi="Times New Roman" w:cs="Times New Roman"/>
          <w:b/>
          <w:bCs/>
          <w:color w:val="081B3A"/>
          <w:sz w:val="32"/>
          <w:szCs w:val="32"/>
          <w:highlight w:val="white"/>
        </w:rPr>
      </w:pPr>
    </w:p>
    <w:p w14:paraId="7CFC1206" w14:textId="77777777" w:rsidR="00AE18A2" w:rsidRPr="00AE18A2" w:rsidRDefault="00AE18A2" w:rsidP="00AE18A2">
      <w:pPr>
        <w:spacing w:line="240" w:lineRule="auto"/>
        <w:ind w:left="360"/>
        <w:jc w:val="center"/>
        <w:rPr>
          <w:rFonts w:ascii="Times New Roman" w:eastAsia="Times New Roman" w:hAnsi="Times New Roman" w:cs="Times New Roman"/>
          <w:b/>
          <w:bCs/>
          <w:color w:val="081B3A"/>
          <w:sz w:val="32"/>
          <w:szCs w:val="32"/>
          <w:highlight w:val="white"/>
        </w:rPr>
      </w:pPr>
    </w:p>
    <w:p w14:paraId="7B497513" w14:textId="77777777" w:rsidR="00AE18A2" w:rsidRPr="00AE18A2" w:rsidRDefault="00AE18A2" w:rsidP="00AE18A2">
      <w:pPr>
        <w:spacing w:before="240" w:after="240" w:line="240" w:lineRule="auto"/>
        <w:jc w:val="center"/>
        <w:rPr>
          <w:rFonts w:ascii="Times New Roman" w:eastAsia="Times New Roman" w:hAnsi="Times New Roman" w:cs="Times New Roman"/>
          <w:b/>
          <w:bCs/>
          <w:color w:val="081B3A"/>
          <w:sz w:val="36"/>
          <w:szCs w:val="36"/>
          <w:highlight w:val="white"/>
          <w:lang w:val="en-US"/>
        </w:rPr>
      </w:pPr>
      <w:r w:rsidRPr="00AE18A2">
        <w:rPr>
          <w:rFonts w:ascii="Times New Roman" w:eastAsia="Times New Roman" w:hAnsi="Times New Roman" w:cs="Times New Roman"/>
          <w:b/>
          <w:bCs/>
          <w:color w:val="081B3A"/>
          <w:sz w:val="36"/>
          <w:szCs w:val="36"/>
          <w:highlight w:val="white"/>
          <w:lang w:val="en-US"/>
        </w:rPr>
        <w:t>AUTOMATION FOR DESKTOP APP</w:t>
      </w:r>
    </w:p>
    <w:p w14:paraId="1655E7E3" w14:textId="77777777" w:rsidR="00AE18A2" w:rsidRPr="00AE18A2" w:rsidRDefault="00AE18A2" w:rsidP="00AE18A2">
      <w:pPr>
        <w:spacing w:line="240" w:lineRule="auto"/>
        <w:rPr>
          <w:rFonts w:ascii="Times New Roman" w:eastAsia="Times New Roman" w:hAnsi="Times New Roman" w:cs="Times New Roman"/>
          <w:b/>
          <w:bCs/>
          <w:color w:val="081B3A"/>
          <w:sz w:val="32"/>
          <w:szCs w:val="32"/>
          <w:highlight w:val="white"/>
        </w:rPr>
      </w:pPr>
    </w:p>
    <w:p w14:paraId="78ADA1F7" w14:textId="77777777" w:rsidR="00AE18A2" w:rsidRPr="00AE18A2" w:rsidRDefault="00AE18A2" w:rsidP="00AE18A2">
      <w:pPr>
        <w:spacing w:line="240" w:lineRule="auto"/>
        <w:rPr>
          <w:rFonts w:ascii="Times New Roman" w:eastAsia="Times New Roman" w:hAnsi="Times New Roman" w:cs="Times New Roman"/>
          <w:color w:val="081B3A"/>
          <w:sz w:val="32"/>
          <w:szCs w:val="32"/>
          <w:highlight w:val="white"/>
        </w:rPr>
      </w:pPr>
    </w:p>
    <w:p w14:paraId="382B6AE8" w14:textId="105A11DE"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AE18A2">
        <w:rPr>
          <w:rFonts w:ascii="Times New Roman" w:eastAsia="Times New Roman" w:hAnsi="Times New Roman" w:cs="Times New Roman"/>
          <w:color w:val="081B3A"/>
          <w:sz w:val="28"/>
          <w:szCs w:val="28"/>
          <w:highlight w:val="white"/>
        </w:rPr>
        <w:t xml:space="preserve">Giảng viên hướng dẫn: </w:t>
      </w:r>
      <w:r w:rsidRPr="00AE18A2">
        <w:rPr>
          <w:rFonts w:ascii="Times New Roman" w:eastAsia="Times New Roman" w:hAnsi="Times New Roman" w:cs="Times New Roman"/>
          <w:color w:val="081B3A"/>
          <w:sz w:val="28"/>
          <w:szCs w:val="28"/>
          <w:highlight w:val="white"/>
        </w:rPr>
        <w:tab/>
      </w:r>
      <w:r w:rsidRPr="00AE18A2">
        <w:rPr>
          <w:rFonts w:ascii="Times New Roman" w:eastAsia="Times New Roman" w:hAnsi="Times New Roman" w:cs="Times New Roman"/>
          <w:b/>
          <w:bCs/>
          <w:color w:val="081B3A"/>
          <w:sz w:val="28"/>
          <w:szCs w:val="28"/>
          <w:highlight w:val="white"/>
        </w:rPr>
        <w:t>ThS. Phạm Trọng Huynh</w:t>
      </w:r>
    </w:p>
    <w:p w14:paraId="74B10897"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AE18A2">
        <w:rPr>
          <w:rFonts w:ascii="Times New Roman" w:eastAsia="Times New Roman" w:hAnsi="Times New Roman" w:cs="Times New Roman"/>
          <w:color w:val="081B3A"/>
          <w:sz w:val="28"/>
          <w:szCs w:val="28"/>
          <w:highlight w:val="white"/>
        </w:rPr>
        <w:t>Sinh viên thực hiện:</w:t>
      </w:r>
      <w:r w:rsidRPr="00AE18A2">
        <w:rPr>
          <w:rFonts w:ascii="Times New Roman" w:eastAsia="Times New Roman" w:hAnsi="Times New Roman" w:cs="Times New Roman"/>
          <w:b/>
          <w:bCs/>
          <w:color w:val="081B3A"/>
          <w:sz w:val="28"/>
          <w:szCs w:val="28"/>
          <w:highlight w:val="white"/>
        </w:rPr>
        <w:t xml:space="preserve">     </w:t>
      </w:r>
      <w:r w:rsidRPr="00AE18A2">
        <w:rPr>
          <w:rFonts w:ascii="Times New Roman" w:eastAsia="Times New Roman" w:hAnsi="Times New Roman" w:cs="Times New Roman"/>
          <w:b/>
          <w:bCs/>
          <w:color w:val="081B3A"/>
          <w:sz w:val="28"/>
          <w:szCs w:val="28"/>
          <w:highlight w:val="white"/>
        </w:rPr>
        <w:tab/>
        <w:t>Hoàng Thanh Trà</w:t>
      </w:r>
    </w:p>
    <w:p w14:paraId="46A37F8B"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r w:rsidRPr="00AE18A2">
        <w:rPr>
          <w:rFonts w:ascii="Times New Roman" w:eastAsia="Times New Roman" w:hAnsi="Times New Roman" w:cs="Times New Roman"/>
          <w:color w:val="081B3A"/>
          <w:sz w:val="28"/>
          <w:szCs w:val="28"/>
          <w:highlight w:val="white"/>
        </w:rPr>
        <w:t xml:space="preserve">Mã số sinh viên: </w:t>
      </w:r>
      <w:r w:rsidRPr="00AE18A2">
        <w:rPr>
          <w:rFonts w:ascii="Times New Roman" w:eastAsia="Times New Roman" w:hAnsi="Times New Roman" w:cs="Times New Roman"/>
          <w:color w:val="081B3A"/>
          <w:sz w:val="28"/>
          <w:szCs w:val="28"/>
          <w:highlight w:val="white"/>
        </w:rPr>
        <w:tab/>
      </w:r>
      <w:r w:rsidRPr="00AE18A2">
        <w:rPr>
          <w:rFonts w:ascii="Times New Roman" w:eastAsia="Times New Roman" w:hAnsi="Times New Roman" w:cs="Times New Roman"/>
          <w:color w:val="081B3A"/>
          <w:sz w:val="28"/>
          <w:szCs w:val="28"/>
          <w:highlight w:val="white"/>
        </w:rPr>
        <w:tab/>
      </w:r>
      <w:r w:rsidRPr="00AE18A2">
        <w:rPr>
          <w:rFonts w:ascii="Times New Roman" w:eastAsia="Times New Roman" w:hAnsi="Times New Roman" w:cs="Times New Roman"/>
          <w:b/>
          <w:bCs/>
          <w:color w:val="081B3A"/>
          <w:sz w:val="28"/>
          <w:szCs w:val="28"/>
          <w:highlight w:val="white"/>
        </w:rPr>
        <w:t>1150080120</w:t>
      </w:r>
    </w:p>
    <w:p w14:paraId="0960C68D" w14:textId="77777777" w:rsidR="00AE18A2" w:rsidRPr="00AE18A2" w:rsidRDefault="00AE18A2" w:rsidP="00AE18A2">
      <w:pPr>
        <w:spacing w:before="240" w:after="240" w:line="240" w:lineRule="auto"/>
        <w:ind w:left="720" w:firstLine="720"/>
        <w:rPr>
          <w:rFonts w:ascii="Times New Roman" w:eastAsia="Times New Roman" w:hAnsi="Times New Roman" w:cs="Times New Roman"/>
          <w:color w:val="081B3A"/>
          <w:sz w:val="28"/>
          <w:szCs w:val="28"/>
          <w:highlight w:val="white"/>
        </w:rPr>
      </w:pPr>
      <w:r w:rsidRPr="00AE18A2">
        <w:rPr>
          <w:rFonts w:ascii="Times New Roman" w:eastAsia="Times New Roman" w:hAnsi="Times New Roman" w:cs="Times New Roman"/>
          <w:color w:val="081B3A"/>
          <w:sz w:val="28"/>
          <w:szCs w:val="28"/>
          <w:highlight w:val="white"/>
        </w:rPr>
        <w:t>Lớp</w:t>
      </w:r>
      <w:r w:rsidRPr="00AE18A2">
        <w:rPr>
          <w:rFonts w:ascii="Times New Roman" w:eastAsia="Times New Roman" w:hAnsi="Times New Roman" w:cs="Times New Roman"/>
          <w:b/>
          <w:bCs/>
          <w:color w:val="081B3A"/>
          <w:sz w:val="28"/>
          <w:szCs w:val="28"/>
          <w:highlight w:val="white"/>
        </w:rPr>
        <w:t xml:space="preserve">:     </w:t>
      </w:r>
      <w:r w:rsidRPr="00AE18A2">
        <w:rPr>
          <w:rFonts w:ascii="Times New Roman" w:eastAsia="Times New Roman" w:hAnsi="Times New Roman" w:cs="Times New Roman"/>
          <w:b/>
          <w:bCs/>
          <w:color w:val="081B3A"/>
          <w:sz w:val="28"/>
          <w:szCs w:val="28"/>
          <w:highlight w:val="white"/>
        </w:rPr>
        <w:tab/>
      </w:r>
      <w:r w:rsidRPr="00AE18A2">
        <w:rPr>
          <w:rFonts w:ascii="Times New Roman" w:eastAsia="Times New Roman" w:hAnsi="Times New Roman" w:cs="Times New Roman"/>
          <w:b/>
          <w:bCs/>
          <w:color w:val="081B3A"/>
          <w:sz w:val="28"/>
          <w:szCs w:val="28"/>
          <w:highlight w:val="white"/>
        </w:rPr>
        <w:tab/>
      </w:r>
      <w:r w:rsidRPr="00AE18A2">
        <w:rPr>
          <w:rFonts w:ascii="Times New Roman" w:eastAsia="Times New Roman" w:hAnsi="Times New Roman" w:cs="Times New Roman"/>
          <w:b/>
          <w:bCs/>
          <w:color w:val="081B3A"/>
          <w:sz w:val="28"/>
          <w:szCs w:val="28"/>
          <w:highlight w:val="white"/>
        </w:rPr>
        <w:tab/>
        <w:t>11_ĐH_CPNM2</w:t>
      </w:r>
    </w:p>
    <w:p w14:paraId="60ADB489" w14:textId="6E3E0CEC"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r w:rsidRPr="00AE18A2">
        <w:rPr>
          <w:rFonts w:ascii="Times New Roman" w:eastAsia="Times New Roman" w:hAnsi="Times New Roman" w:cs="Times New Roman"/>
          <w:color w:val="081B3A"/>
          <w:sz w:val="28"/>
          <w:szCs w:val="28"/>
          <w:highlight w:val="white"/>
        </w:rPr>
        <w:t>Khoá</w:t>
      </w:r>
      <w:r w:rsidRPr="00AE18A2">
        <w:rPr>
          <w:rFonts w:ascii="Times New Roman" w:eastAsia="Times New Roman" w:hAnsi="Times New Roman" w:cs="Times New Roman"/>
          <w:b/>
          <w:bCs/>
          <w:color w:val="081B3A"/>
          <w:sz w:val="28"/>
          <w:szCs w:val="28"/>
          <w:highlight w:val="white"/>
        </w:rPr>
        <w:t xml:space="preserve">:     </w:t>
      </w:r>
      <w:r w:rsidRPr="00AE18A2">
        <w:rPr>
          <w:rFonts w:ascii="Times New Roman" w:eastAsia="Times New Roman" w:hAnsi="Times New Roman" w:cs="Times New Roman"/>
          <w:b/>
          <w:bCs/>
          <w:color w:val="081B3A"/>
          <w:sz w:val="28"/>
          <w:szCs w:val="28"/>
          <w:highlight w:val="white"/>
        </w:rPr>
        <w:tab/>
      </w:r>
      <w:r w:rsidRPr="00AE18A2">
        <w:rPr>
          <w:rFonts w:ascii="Times New Roman" w:eastAsia="Times New Roman" w:hAnsi="Times New Roman" w:cs="Times New Roman"/>
          <w:b/>
          <w:bCs/>
          <w:color w:val="081B3A"/>
          <w:sz w:val="28"/>
          <w:szCs w:val="28"/>
          <w:highlight w:val="white"/>
        </w:rPr>
        <w:tab/>
      </w:r>
      <w:r w:rsidRPr="00AE18A2">
        <w:rPr>
          <w:rFonts w:ascii="Times New Roman" w:eastAsia="Times New Roman" w:hAnsi="Times New Roman" w:cs="Times New Roman"/>
          <w:b/>
          <w:bCs/>
          <w:color w:val="081B3A"/>
          <w:sz w:val="28"/>
          <w:szCs w:val="28"/>
          <w:highlight w:val="white"/>
        </w:rPr>
        <w:tab/>
        <w:t xml:space="preserve">2022 </w:t>
      </w:r>
      <w:r w:rsidRPr="00AE18A2">
        <w:rPr>
          <w:rFonts w:ascii="Times New Roman" w:eastAsia="Times New Roman" w:hAnsi="Times New Roman" w:cs="Times New Roman"/>
          <w:b/>
          <w:bCs/>
          <w:color w:val="081B3A"/>
          <w:sz w:val="28"/>
          <w:szCs w:val="28"/>
          <w:highlight w:val="white"/>
        </w:rPr>
        <w:t>–</w:t>
      </w:r>
      <w:r w:rsidRPr="00AE18A2">
        <w:rPr>
          <w:rFonts w:ascii="Times New Roman" w:eastAsia="Times New Roman" w:hAnsi="Times New Roman" w:cs="Times New Roman"/>
          <w:b/>
          <w:bCs/>
          <w:color w:val="081B3A"/>
          <w:sz w:val="28"/>
          <w:szCs w:val="28"/>
          <w:highlight w:val="white"/>
        </w:rPr>
        <w:t xml:space="preserve"> 202</w:t>
      </w:r>
      <w:r w:rsidRPr="00AE18A2">
        <w:rPr>
          <w:rFonts w:ascii="Times New Roman" w:eastAsia="Times New Roman" w:hAnsi="Times New Roman" w:cs="Times New Roman"/>
          <w:b/>
          <w:bCs/>
          <w:color w:val="081B3A"/>
          <w:sz w:val="28"/>
          <w:szCs w:val="28"/>
          <w:highlight w:val="white"/>
          <w:lang w:val="en-US"/>
        </w:rPr>
        <w:t>6</w:t>
      </w:r>
    </w:p>
    <w:p w14:paraId="0857574A"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lang w:val="en-US"/>
        </w:rPr>
      </w:pPr>
    </w:p>
    <w:p w14:paraId="02F3D725" w14:textId="77777777" w:rsidR="00AE18A2" w:rsidRPr="00AE18A2" w:rsidRDefault="00AE18A2" w:rsidP="00AE18A2">
      <w:pPr>
        <w:spacing w:before="240" w:after="240" w:line="240" w:lineRule="auto"/>
        <w:ind w:left="720" w:firstLine="720"/>
        <w:rPr>
          <w:rFonts w:ascii="Times New Roman" w:eastAsia="Times New Roman" w:hAnsi="Times New Roman" w:cs="Times New Roman"/>
          <w:b/>
          <w:bCs/>
          <w:color w:val="081B3A"/>
          <w:sz w:val="28"/>
          <w:szCs w:val="28"/>
          <w:highlight w:val="white"/>
        </w:rPr>
      </w:pPr>
    </w:p>
    <w:p w14:paraId="5F916514" w14:textId="0EA9D65F" w:rsidR="00AE18A2" w:rsidRPr="00AE18A2" w:rsidRDefault="00AE18A2" w:rsidP="00AE18A2">
      <w:pPr>
        <w:spacing w:before="240" w:after="240" w:line="360" w:lineRule="auto"/>
        <w:jc w:val="center"/>
        <w:rPr>
          <w:rFonts w:ascii="Times New Roman" w:eastAsia="Times New Roman" w:hAnsi="Times New Roman" w:cs="Times New Roman"/>
          <w:b/>
          <w:bCs/>
          <w:color w:val="081B3A"/>
          <w:sz w:val="32"/>
          <w:szCs w:val="32"/>
          <w:highlight w:val="white"/>
        </w:rPr>
      </w:pPr>
      <w:r w:rsidRPr="00AE18A2">
        <w:rPr>
          <w:rFonts w:ascii="Times New Roman" w:eastAsia="Times New Roman" w:hAnsi="Times New Roman" w:cs="Times New Roman"/>
          <w:b/>
          <w:bCs/>
          <w:i/>
          <w:iCs/>
          <w:color w:val="081B3A"/>
          <w:sz w:val="24"/>
          <w:szCs w:val="24"/>
          <w:highlight w:val="white"/>
        </w:rPr>
        <w:t xml:space="preserve">TP. Hồ Chí Minh,  tháng </w:t>
      </w:r>
      <w:r w:rsidRPr="00AE18A2">
        <w:rPr>
          <w:rFonts w:ascii="Times New Roman" w:eastAsia="Times New Roman" w:hAnsi="Times New Roman" w:cs="Times New Roman"/>
          <w:b/>
          <w:bCs/>
          <w:i/>
          <w:iCs/>
          <w:color w:val="081B3A"/>
          <w:sz w:val="24"/>
          <w:szCs w:val="24"/>
          <w:highlight w:val="white"/>
          <w:lang w:val="en-US"/>
        </w:rPr>
        <w:t>3</w:t>
      </w:r>
      <w:r w:rsidRPr="00AE18A2">
        <w:rPr>
          <w:rFonts w:ascii="Times New Roman" w:eastAsia="Times New Roman" w:hAnsi="Times New Roman" w:cs="Times New Roman"/>
          <w:b/>
          <w:bCs/>
          <w:i/>
          <w:iCs/>
          <w:color w:val="081B3A"/>
          <w:sz w:val="24"/>
          <w:szCs w:val="24"/>
          <w:highlight w:val="white"/>
        </w:rPr>
        <w:t xml:space="preserve"> năm 2026</w:t>
      </w:r>
    </w:p>
    <w:p w14:paraId="20F3EC3E" w14:textId="77777777" w:rsidR="00AE18A2" w:rsidRPr="00AE18A2" w:rsidRDefault="00AE18A2" w:rsidP="00AE18A2">
      <w:pPr>
        <w:spacing w:line="360" w:lineRule="auto"/>
        <w:jc w:val="center"/>
        <w:rPr>
          <w:rFonts w:ascii="Times New Roman" w:hAnsi="Times New Roman" w:cs="Times New Roman"/>
          <w:b/>
          <w:bCs/>
          <w:sz w:val="32"/>
          <w:szCs w:val="32"/>
          <w:lang w:val="vi-VN"/>
        </w:rPr>
      </w:pPr>
      <w:r w:rsidRPr="00AE18A2">
        <w:rPr>
          <w:rFonts w:ascii="Times New Roman" w:hAnsi="Times New Roman" w:cs="Times New Roman"/>
          <w:b/>
          <w:bCs/>
          <w:sz w:val="32"/>
          <w:szCs w:val="32"/>
        </w:rPr>
        <w:lastRenderedPageBreak/>
        <w:t>LỜI CẢM</w:t>
      </w:r>
      <w:r w:rsidRPr="00AE18A2">
        <w:rPr>
          <w:rFonts w:ascii="Times New Roman" w:hAnsi="Times New Roman" w:cs="Times New Roman"/>
          <w:b/>
          <w:bCs/>
          <w:sz w:val="32"/>
          <w:szCs w:val="32"/>
          <w:lang w:val="vi-VN"/>
        </w:rPr>
        <w:t xml:space="preserve"> ƠN</w:t>
      </w:r>
    </w:p>
    <w:p w14:paraId="48BAC025" w14:textId="77777777" w:rsidR="00AE18A2" w:rsidRPr="00AE18A2" w:rsidRDefault="00AE18A2" w:rsidP="00AE18A2">
      <w:pPr>
        <w:spacing w:before="120" w:after="120" w:line="360" w:lineRule="auto"/>
        <w:ind w:firstLine="720"/>
        <w:jc w:val="both"/>
        <w:rPr>
          <w:rFonts w:ascii="Times New Roman" w:eastAsia="Times New Roman" w:hAnsi="Times New Roman" w:cs="Times New Roman"/>
          <w:sz w:val="28"/>
          <w:szCs w:val="28"/>
          <w:highlight w:val="white"/>
        </w:rPr>
      </w:pPr>
      <w:r w:rsidRPr="00AE18A2">
        <w:rPr>
          <w:rFonts w:ascii="Times New Roman" w:eastAsia="Times New Roman" w:hAnsi="Times New Roman" w:cs="Times New Roman"/>
          <w:sz w:val="28"/>
          <w:szCs w:val="28"/>
          <w:highlight w:val="white"/>
        </w:rPr>
        <w:t>Trước tiên, em xin bày tỏ lòng biết ơn sâu sắc đến Khoa Công nghệ thông tin, Trường Đại học Tài nguyên và Môi trường TP.HCM, nơi đã tạo điều kiện thuận lợi, cung cấp môi trường học tập, nghiên cứu và thực hành để em có thể áp dụng những kiến thức đã học vào thực tế.</w:t>
      </w:r>
    </w:p>
    <w:p w14:paraId="3F6A1911" w14:textId="77777777" w:rsidR="00AE18A2" w:rsidRPr="00AE18A2" w:rsidRDefault="00AE18A2" w:rsidP="00AE18A2">
      <w:pPr>
        <w:spacing w:before="120" w:after="120" w:line="360" w:lineRule="auto"/>
        <w:ind w:firstLine="720"/>
        <w:jc w:val="both"/>
        <w:rPr>
          <w:rFonts w:ascii="Times New Roman" w:eastAsia="Times New Roman" w:hAnsi="Times New Roman" w:cs="Times New Roman"/>
          <w:sz w:val="28"/>
          <w:szCs w:val="28"/>
          <w:highlight w:val="white"/>
        </w:rPr>
      </w:pPr>
      <w:r w:rsidRPr="00AE18A2">
        <w:rPr>
          <w:rFonts w:ascii="Times New Roman" w:eastAsia="Times New Roman" w:hAnsi="Times New Roman" w:cs="Times New Roman"/>
          <w:sz w:val="28"/>
          <w:szCs w:val="28"/>
          <w:highlight w:val="white"/>
        </w:rPr>
        <w:t>Em cũng xin gửi lời cảm ơn chân thành đến TS Dương Thị Thúy Nga — giảng viên hướng dẫn, người đã tận tình chỉ bảo, định hướng, và truyền đạt những kiến thức quý báu, giúp em từng bước hoàn thiện đề tài “Xây dựng ứng dụng theo dõi vụ mùa và năng suất cây trồng”. Sự tận tâm, nhiệt huyết và những góp ý quý giá của cô chính là nguồn động lực lớn để em hoàn thành tốt đồ án này.</w:t>
      </w:r>
    </w:p>
    <w:p w14:paraId="645081E8" w14:textId="77777777" w:rsidR="00AE18A2" w:rsidRPr="00AE18A2" w:rsidRDefault="00AE18A2" w:rsidP="00AE18A2">
      <w:pPr>
        <w:spacing w:before="120" w:after="120" w:line="360" w:lineRule="auto"/>
        <w:ind w:firstLine="720"/>
        <w:jc w:val="both"/>
        <w:rPr>
          <w:rFonts w:ascii="Times New Roman" w:eastAsia="Times New Roman" w:hAnsi="Times New Roman" w:cs="Times New Roman"/>
          <w:sz w:val="28"/>
          <w:szCs w:val="28"/>
          <w:highlight w:val="white"/>
        </w:rPr>
      </w:pPr>
      <w:r w:rsidRPr="00AE18A2">
        <w:rPr>
          <w:rFonts w:ascii="Times New Roman" w:eastAsia="Times New Roman" w:hAnsi="Times New Roman" w:cs="Times New Roman"/>
          <w:sz w:val="28"/>
          <w:szCs w:val="28"/>
          <w:highlight w:val="white"/>
        </w:rPr>
        <w:t>Bên cạnh đó, em xin cảm ơn gia đình, bạn bè, và các anh chị đã luôn đồng hành, động viên, hỗ trợ, chia sẻ kinh nghiệm cũng như góp ý chân thành, giúp em vượt qua những khó khăn trong suốt quá trình thực hiện đồ án.</w:t>
      </w:r>
    </w:p>
    <w:p w14:paraId="7F948E39" w14:textId="77777777" w:rsidR="00AE18A2" w:rsidRPr="00AE18A2" w:rsidRDefault="00AE18A2" w:rsidP="00AE18A2">
      <w:pPr>
        <w:spacing w:before="120" w:after="120" w:line="360" w:lineRule="auto"/>
        <w:ind w:firstLine="720"/>
        <w:jc w:val="both"/>
        <w:rPr>
          <w:rFonts w:ascii="Times New Roman" w:eastAsia="Times New Roman" w:hAnsi="Times New Roman" w:cs="Times New Roman"/>
          <w:sz w:val="28"/>
          <w:szCs w:val="28"/>
          <w:highlight w:val="white"/>
        </w:rPr>
      </w:pPr>
      <w:r w:rsidRPr="00AE18A2">
        <w:rPr>
          <w:rFonts w:ascii="Times New Roman" w:eastAsia="Times New Roman" w:hAnsi="Times New Roman" w:cs="Times New Roman"/>
          <w:sz w:val="28"/>
          <w:szCs w:val="28"/>
          <w:highlight w:val="white"/>
        </w:rPr>
        <w:t>Dù đã cố gắng hết sức để hoàn thiện đề tài, nhưng do thời gian hạn chế và kinh nghiệm còn non trẻ, chắc chắn không thể tránh khỏi những thiếu sót. Em rất mong nhận được sự đóng góp ý kiến từ quý thầy cô và các bạn để có thể rút ra những bài học kinh nghiệm quý báu, phục vụ cho quá trình học tập và nghiên cứu sau này.</w:t>
      </w:r>
    </w:p>
    <w:p w14:paraId="012124F6" w14:textId="77777777" w:rsidR="00AE18A2" w:rsidRPr="00AE18A2" w:rsidRDefault="00AE18A2" w:rsidP="00AE18A2">
      <w:pPr>
        <w:spacing w:before="120" w:after="120" w:line="360" w:lineRule="auto"/>
        <w:ind w:firstLine="720"/>
        <w:jc w:val="both"/>
        <w:rPr>
          <w:rFonts w:ascii="Times New Roman" w:eastAsia="Times New Roman" w:hAnsi="Times New Roman" w:cs="Times New Roman"/>
          <w:sz w:val="28"/>
          <w:szCs w:val="28"/>
          <w:highlight w:val="white"/>
          <w:lang w:val="en-US"/>
        </w:rPr>
      </w:pPr>
      <w:r w:rsidRPr="00AE18A2">
        <w:rPr>
          <w:rFonts w:ascii="Times New Roman" w:eastAsia="Times New Roman" w:hAnsi="Times New Roman" w:cs="Times New Roman"/>
          <w:sz w:val="28"/>
          <w:szCs w:val="28"/>
          <w:highlight w:val="white"/>
        </w:rPr>
        <w:t>Em xin chân thành cảm ơn!</w:t>
      </w:r>
    </w:p>
    <w:p w14:paraId="081129E5" w14:textId="77777777" w:rsidR="00AE18A2" w:rsidRPr="00AE18A2" w:rsidRDefault="00AE18A2" w:rsidP="00AE18A2">
      <w:pPr>
        <w:spacing w:before="120" w:after="120" w:line="360" w:lineRule="auto"/>
        <w:ind w:firstLine="720"/>
        <w:jc w:val="both"/>
        <w:rPr>
          <w:rFonts w:ascii="Times New Roman" w:eastAsia="Times New Roman" w:hAnsi="Times New Roman" w:cs="Times New Roman"/>
          <w:b/>
          <w:bCs/>
          <w:sz w:val="28"/>
          <w:szCs w:val="28"/>
          <w:highlight w:val="white"/>
          <w:lang w:val="en-US"/>
        </w:rPr>
      </w:pPr>
    </w:p>
    <w:p w14:paraId="6F939568" w14:textId="6B3C82B7" w:rsidR="00AE18A2" w:rsidRPr="00AE18A2" w:rsidRDefault="00AE18A2" w:rsidP="00AE18A2">
      <w:pPr>
        <w:pStyle w:val="ListParagraph"/>
        <w:spacing w:line="360" w:lineRule="auto"/>
        <w:ind w:left="562"/>
        <w:jc w:val="right"/>
        <w:rPr>
          <w:rFonts w:ascii="Times New Roman" w:hAnsi="Times New Roman" w:cs="Times New Roman"/>
          <w:i/>
          <w:iCs/>
          <w:szCs w:val="26"/>
        </w:rPr>
      </w:pPr>
      <w:r w:rsidRPr="00AE18A2">
        <w:rPr>
          <w:rFonts w:ascii="Times New Roman" w:hAnsi="Times New Roman" w:cs="Times New Roman"/>
          <w:szCs w:val="26"/>
        </w:rPr>
        <w:t>TP. Hồ Chí Minh, …… / …… / 202</w:t>
      </w:r>
      <w:r w:rsidRPr="00AE18A2">
        <w:rPr>
          <w:rFonts w:ascii="Times New Roman" w:hAnsi="Times New Roman" w:cs="Times New Roman"/>
          <w:szCs w:val="26"/>
          <w:lang w:val="en-US"/>
        </w:rPr>
        <w:t>6</w:t>
      </w:r>
      <w:r w:rsidRPr="00AE18A2">
        <w:rPr>
          <w:rFonts w:ascii="Times New Roman" w:hAnsi="Times New Roman" w:cs="Times New Roman"/>
          <w:szCs w:val="26"/>
        </w:rPr>
        <w:br/>
        <w:t>Sinh viên thực hiện</w:t>
      </w:r>
      <w:r w:rsidRPr="00AE18A2">
        <w:rPr>
          <w:rFonts w:ascii="Times New Roman" w:hAnsi="Times New Roman" w:cs="Times New Roman"/>
          <w:szCs w:val="26"/>
        </w:rPr>
        <w:br/>
      </w:r>
      <w:r w:rsidRPr="00AE18A2">
        <w:rPr>
          <w:rFonts w:ascii="Times New Roman" w:hAnsi="Times New Roman" w:cs="Times New Roman"/>
          <w:i/>
          <w:iCs/>
          <w:szCs w:val="26"/>
        </w:rPr>
        <w:t>(Ký và ghi rõ họ tên)</w:t>
      </w:r>
    </w:p>
    <w:p w14:paraId="0BD79EC9" w14:textId="77777777" w:rsidR="00AE18A2" w:rsidRPr="00AE18A2" w:rsidRDefault="00AE18A2" w:rsidP="00AE18A2">
      <w:pPr>
        <w:pStyle w:val="ListParagraph"/>
        <w:spacing w:line="360" w:lineRule="auto"/>
        <w:ind w:left="562"/>
        <w:jc w:val="right"/>
        <w:rPr>
          <w:rFonts w:ascii="Times New Roman" w:hAnsi="Times New Roman" w:cs="Times New Roman"/>
          <w:szCs w:val="26"/>
        </w:rPr>
      </w:pPr>
    </w:p>
    <w:p w14:paraId="69F34887" w14:textId="77777777" w:rsidR="00AE18A2" w:rsidRPr="00AE18A2" w:rsidRDefault="00AE18A2" w:rsidP="00AE18A2">
      <w:pPr>
        <w:pStyle w:val="ListParagraph"/>
        <w:spacing w:line="360" w:lineRule="auto"/>
        <w:ind w:left="562"/>
        <w:jc w:val="right"/>
        <w:rPr>
          <w:rFonts w:ascii="Times New Roman" w:hAnsi="Times New Roman" w:cs="Times New Roman"/>
          <w:szCs w:val="26"/>
        </w:rPr>
      </w:pPr>
    </w:p>
    <w:p w14:paraId="35325622" w14:textId="77777777" w:rsidR="00AE18A2" w:rsidRPr="00AE18A2" w:rsidRDefault="00AE18A2" w:rsidP="00AE18A2">
      <w:pPr>
        <w:pStyle w:val="ListParagraph"/>
        <w:spacing w:line="360" w:lineRule="auto"/>
        <w:ind w:left="562"/>
        <w:jc w:val="right"/>
        <w:rPr>
          <w:rFonts w:ascii="Times New Roman" w:hAnsi="Times New Roman" w:cs="Times New Roman"/>
          <w:szCs w:val="26"/>
        </w:rPr>
      </w:pPr>
    </w:p>
    <w:p w14:paraId="671F3030" w14:textId="77777777" w:rsidR="00AE18A2" w:rsidRPr="00AE18A2" w:rsidRDefault="00AE18A2" w:rsidP="00AE18A2">
      <w:pPr>
        <w:pStyle w:val="ListParagraph"/>
        <w:spacing w:line="360" w:lineRule="auto"/>
        <w:ind w:left="562"/>
        <w:jc w:val="center"/>
        <w:rPr>
          <w:rFonts w:ascii="Times New Roman" w:hAnsi="Times New Roman" w:cs="Times New Roman"/>
          <w:szCs w:val="26"/>
        </w:rPr>
      </w:pP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t>Hoảng Thanh Trà</w:t>
      </w:r>
    </w:p>
    <w:p w14:paraId="32889979" w14:textId="77777777" w:rsidR="00AE18A2" w:rsidRPr="00AE18A2" w:rsidRDefault="00AE18A2" w:rsidP="00AE18A2">
      <w:pPr>
        <w:spacing w:line="360" w:lineRule="auto"/>
        <w:rPr>
          <w:rFonts w:ascii="Times New Roman" w:hAnsi="Times New Roman" w:cs="Times New Roman"/>
          <w:b/>
          <w:szCs w:val="26"/>
        </w:rPr>
      </w:pPr>
    </w:p>
    <w:p w14:paraId="3D749059" w14:textId="77777777" w:rsidR="00AE18A2" w:rsidRPr="00AE18A2" w:rsidRDefault="00AE18A2" w:rsidP="00AE18A2">
      <w:pPr>
        <w:spacing w:line="360" w:lineRule="auto"/>
        <w:jc w:val="center"/>
        <w:rPr>
          <w:rFonts w:ascii="Times New Roman" w:hAnsi="Times New Roman" w:cs="Times New Roman"/>
          <w:b/>
          <w:bCs/>
          <w:sz w:val="32"/>
          <w:szCs w:val="32"/>
          <w:lang w:val="vi-VN"/>
        </w:rPr>
      </w:pPr>
      <w:r w:rsidRPr="00AE18A2">
        <w:rPr>
          <w:rFonts w:ascii="Times New Roman" w:hAnsi="Times New Roman" w:cs="Times New Roman"/>
          <w:b/>
          <w:bCs/>
          <w:sz w:val="32"/>
          <w:szCs w:val="32"/>
        </w:rPr>
        <w:t>LỜI CAM</w:t>
      </w:r>
      <w:r w:rsidRPr="00AE18A2">
        <w:rPr>
          <w:rFonts w:ascii="Times New Roman" w:hAnsi="Times New Roman" w:cs="Times New Roman"/>
          <w:b/>
          <w:bCs/>
          <w:sz w:val="32"/>
          <w:szCs w:val="32"/>
          <w:lang w:val="vi-VN"/>
        </w:rPr>
        <w:t xml:space="preserve"> ĐOAN</w:t>
      </w:r>
    </w:p>
    <w:p w14:paraId="3BD2748F" w14:textId="77777777" w:rsidR="00AE18A2" w:rsidRPr="00AE18A2" w:rsidRDefault="00AE18A2" w:rsidP="00AE18A2">
      <w:pPr>
        <w:spacing w:line="360" w:lineRule="auto"/>
        <w:ind w:firstLine="720"/>
        <w:jc w:val="both"/>
        <w:rPr>
          <w:rFonts w:ascii="Times New Roman" w:eastAsia="Times New Roman" w:hAnsi="Times New Roman" w:cs="Times New Roman"/>
          <w:sz w:val="28"/>
          <w:szCs w:val="28"/>
          <w:highlight w:val="white"/>
        </w:rPr>
      </w:pPr>
      <w:r w:rsidRPr="00AE18A2">
        <w:rPr>
          <w:rFonts w:ascii="Times New Roman" w:eastAsia="Times New Roman" w:hAnsi="Times New Roman" w:cs="Times New Roman"/>
          <w:sz w:val="28"/>
          <w:szCs w:val="28"/>
          <w:highlight w:val="white"/>
        </w:rPr>
        <w:t>Em xin cam đoan bài báo cáo này là thành quả của quá trình học tập và nghiên cứu nghiêm túc, độc lập dưới sự hướng dẫn của Giảng viên TS Dương Thị Thúy Nga, khoa Công nghệ thông tin, Trường Đại học Tài nguyên và Môi trường Thành phố Hồ Chí Minh. Tất cả nội dung trong bài tiểu luận không có bất kỳ sự gian lận hay sao chép của người khác, đó là sản phẩm do chính chúng em đã đạt được trong suốt thời gian học tập tại trường. Nếu có bất kì vướng mắc hay vấn đề nào phát sinh chúng em xin hoàn toàn chịu trách nhiệm và hình thức kỷ luật theo quy định nếu phát hiện bất kỳ sai phạm hoặc gian lận nào.</w:t>
      </w:r>
    </w:p>
    <w:p w14:paraId="1B175E7F" w14:textId="77777777" w:rsidR="00AE18A2" w:rsidRPr="00AE18A2" w:rsidRDefault="00AE18A2" w:rsidP="00AE18A2">
      <w:pPr>
        <w:pStyle w:val="ListParagraph"/>
        <w:spacing w:line="360" w:lineRule="auto"/>
        <w:ind w:left="562"/>
        <w:rPr>
          <w:rFonts w:ascii="Times New Roman" w:hAnsi="Times New Roman" w:cs="Times New Roman"/>
          <w:szCs w:val="26"/>
          <w:lang w:val="en-US"/>
        </w:rPr>
      </w:pPr>
    </w:p>
    <w:p w14:paraId="0E3AAF2B" w14:textId="77777777" w:rsidR="00AE18A2" w:rsidRPr="00AE18A2" w:rsidRDefault="00AE18A2" w:rsidP="00AE18A2">
      <w:pPr>
        <w:pStyle w:val="ListParagraph"/>
        <w:spacing w:line="360" w:lineRule="auto"/>
        <w:ind w:left="562"/>
        <w:rPr>
          <w:rFonts w:ascii="Times New Roman" w:hAnsi="Times New Roman" w:cs="Times New Roman"/>
          <w:szCs w:val="26"/>
          <w:lang w:val="en-US"/>
        </w:rPr>
      </w:pPr>
    </w:p>
    <w:p w14:paraId="02C17D17" w14:textId="54324691" w:rsidR="00AE18A2" w:rsidRPr="00AE18A2" w:rsidRDefault="00AE18A2" w:rsidP="00AE18A2">
      <w:pPr>
        <w:pStyle w:val="ListParagraph"/>
        <w:spacing w:line="360" w:lineRule="auto"/>
        <w:ind w:left="562"/>
        <w:jc w:val="right"/>
        <w:rPr>
          <w:rFonts w:ascii="Times New Roman" w:hAnsi="Times New Roman" w:cs="Times New Roman"/>
          <w:i/>
          <w:iCs/>
          <w:szCs w:val="26"/>
        </w:rPr>
      </w:pPr>
      <w:r w:rsidRPr="00AE18A2">
        <w:rPr>
          <w:rFonts w:ascii="Times New Roman" w:hAnsi="Times New Roman" w:cs="Times New Roman"/>
          <w:szCs w:val="26"/>
        </w:rPr>
        <w:t>TP. Hồ Chí Minh, …… / …… / 202</w:t>
      </w:r>
      <w:r w:rsidRPr="00AE18A2">
        <w:rPr>
          <w:rFonts w:ascii="Times New Roman" w:hAnsi="Times New Roman" w:cs="Times New Roman"/>
          <w:szCs w:val="26"/>
          <w:lang w:val="en-US"/>
        </w:rPr>
        <w:t>6</w:t>
      </w:r>
      <w:r w:rsidRPr="00AE18A2">
        <w:rPr>
          <w:rFonts w:ascii="Times New Roman" w:hAnsi="Times New Roman" w:cs="Times New Roman"/>
          <w:szCs w:val="26"/>
        </w:rPr>
        <w:br/>
        <w:t>Sinh viên thực hiện</w:t>
      </w:r>
      <w:r w:rsidRPr="00AE18A2">
        <w:rPr>
          <w:rFonts w:ascii="Times New Roman" w:hAnsi="Times New Roman" w:cs="Times New Roman"/>
          <w:szCs w:val="26"/>
        </w:rPr>
        <w:br/>
      </w:r>
      <w:r w:rsidRPr="00AE18A2">
        <w:rPr>
          <w:rFonts w:ascii="Times New Roman" w:hAnsi="Times New Roman" w:cs="Times New Roman"/>
          <w:i/>
          <w:iCs/>
          <w:szCs w:val="26"/>
        </w:rPr>
        <w:t>(Ký và ghi rõ họ tên)</w:t>
      </w:r>
    </w:p>
    <w:p w14:paraId="53E88E75" w14:textId="77777777" w:rsidR="00AE18A2" w:rsidRPr="00AE18A2" w:rsidRDefault="00AE18A2" w:rsidP="00AE18A2">
      <w:pPr>
        <w:pStyle w:val="ListParagraph"/>
        <w:spacing w:line="360" w:lineRule="auto"/>
        <w:ind w:left="562"/>
        <w:jc w:val="right"/>
        <w:rPr>
          <w:rFonts w:ascii="Times New Roman" w:hAnsi="Times New Roman" w:cs="Times New Roman"/>
          <w:szCs w:val="26"/>
        </w:rPr>
      </w:pPr>
    </w:p>
    <w:p w14:paraId="1BADF3B4" w14:textId="77777777" w:rsidR="00AE18A2" w:rsidRPr="00AE18A2" w:rsidRDefault="00AE18A2" w:rsidP="00AE18A2">
      <w:pPr>
        <w:pStyle w:val="ListParagraph"/>
        <w:spacing w:line="360" w:lineRule="auto"/>
        <w:ind w:left="562"/>
        <w:jc w:val="right"/>
        <w:rPr>
          <w:rFonts w:ascii="Times New Roman" w:hAnsi="Times New Roman" w:cs="Times New Roman"/>
          <w:szCs w:val="26"/>
        </w:rPr>
      </w:pPr>
    </w:p>
    <w:p w14:paraId="7B6AF8A9" w14:textId="77777777" w:rsidR="00AE18A2" w:rsidRPr="00AE18A2" w:rsidRDefault="00AE18A2" w:rsidP="00AE18A2">
      <w:pPr>
        <w:pStyle w:val="ListParagraph"/>
        <w:spacing w:line="360" w:lineRule="auto"/>
        <w:ind w:left="562"/>
        <w:jc w:val="right"/>
        <w:rPr>
          <w:rFonts w:ascii="Times New Roman" w:hAnsi="Times New Roman" w:cs="Times New Roman"/>
          <w:szCs w:val="26"/>
        </w:rPr>
      </w:pPr>
    </w:p>
    <w:p w14:paraId="51D2550B" w14:textId="77777777" w:rsidR="00AE18A2" w:rsidRPr="00AE18A2" w:rsidRDefault="00AE18A2" w:rsidP="00AE18A2">
      <w:pPr>
        <w:pStyle w:val="ListParagraph"/>
        <w:spacing w:line="360" w:lineRule="auto"/>
        <w:ind w:left="562"/>
        <w:jc w:val="right"/>
        <w:rPr>
          <w:rFonts w:ascii="Times New Roman" w:hAnsi="Times New Roman" w:cs="Times New Roman"/>
          <w:szCs w:val="26"/>
        </w:rPr>
      </w:pPr>
    </w:p>
    <w:p w14:paraId="0D156556" w14:textId="77777777" w:rsidR="00AE18A2" w:rsidRPr="00AE18A2" w:rsidRDefault="00AE18A2" w:rsidP="00AE18A2">
      <w:pPr>
        <w:pStyle w:val="ListParagraph"/>
        <w:spacing w:line="360" w:lineRule="auto"/>
        <w:ind w:left="562"/>
        <w:jc w:val="center"/>
        <w:rPr>
          <w:rFonts w:ascii="Times New Roman" w:hAnsi="Times New Roman" w:cs="Times New Roman"/>
          <w:szCs w:val="26"/>
        </w:rPr>
      </w:pP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r>
      <w:r w:rsidRPr="00AE18A2">
        <w:rPr>
          <w:rFonts w:ascii="Times New Roman" w:hAnsi="Times New Roman" w:cs="Times New Roman"/>
          <w:szCs w:val="26"/>
        </w:rPr>
        <w:tab/>
        <w:t>Hoảng Thanh Trà</w:t>
      </w:r>
    </w:p>
    <w:p w14:paraId="08DD3BA8" w14:textId="77777777" w:rsidR="00AE18A2" w:rsidRPr="00AE18A2" w:rsidRDefault="00AE18A2" w:rsidP="00AE18A2">
      <w:pPr>
        <w:pStyle w:val="ListParagraph"/>
        <w:spacing w:line="360" w:lineRule="auto"/>
        <w:ind w:left="562"/>
        <w:rPr>
          <w:rFonts w:ascii="Times New Roman" w:hAnsi="Times New Roman" w:cs="Times New Roman"/>
          <w:szCs w:val="26"/>
        </w:rPr>
      </w:pPr>
    </w:p>
    <w:p w14:paraId="2A466457" w14:textId="078B5281" w:rsidR="00085D5C" w:rsidRDefault="00085D5C">
      <w:pPr>
        <w:spacing w:after="160" w:line="278"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06E8D065" w14:textId="48057B0D" w:rsidR="00AE18A2" w:rsidRDefault="00085D5C" w:rsidP="00085D5C">
      <w:pPr>
        <w:spacing w:before="240" w:after="240"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LỜI MỞ ĐẦU</w:t>
      </w:r>
    </w:p>
    <w:p w14:paraId="760AFDD9" w14:textId="77777777" w:rsidR="00085D5C" w:rsidRPr="00085D5C" w:rsidRDefault="00085D5C" w:rsidP="00085D5C">
      <w:pPr>
        <w:spacing w:before="240" w:after="240" w:line="360" w:lineRule="auto"/>
        <w:ind w:firstLine="720"/>
        <w:jc w:val="both"/>
        <w:rPr>
          <w:rFonts w:ascii="Times New Roman" w:hAnsi="Times New Roman" w:cs="Times New Roman"/>
          <w:sz w:val="28"/>
          <w:szCs w:val="28"/>
          <w:lang w:val="en-US"/>
        </w:rPr>
      </w:pPr>
      <w:r w:rsidRPr="00085D5C">
        <w:rPr>
          <w:rFonts w:ascii="Times New Roman" w:hAnsi="Times New Roman" w:cs="Times New Roman"/>
          <w:sz w:val="28"/>
          <w:szCs w:val="28"/>
          <w:lang w:val="en-US"/>
        </w:rPr>
        <w:t xml:space="preserve">Trong </w:t>
      </w:r>
      <w:proofErr w:type="spellStart"/>
      <w:r w:rsidRPr="00085D5C">
        <w:rPr>
          <w:rFonts w:ascii="Times New Roman" w:hAnsi="Times New Roman" w:cs="Times New Roman"/>
          <w:sz w:val="28"/>
          <w:szCs w:val="28"/>
          <w:lang w:val="en-US"/>
        </w:rPr>
        <w:t>bối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cảnh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công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nghệ</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thông</w:t>
      </w:r>
      <w:proofErr w:type="spellEnd"/>
      <w:r w:rsidRPr="00085D5C">
        <w:rPr>
          <w:rFonts w:ascii="Times New Roman" w:hAnsi="Times New Roman" w:cs="Times New Roman"/>
          <w:sz w:val="28"/>
          <w:szCs w:val="28"/>
          <w:lang w:val="en-US"/>
        </w:rPr>
        <w:t xml:space="preserve"> tin </w:t>
      </w:r>
      <w:proofErr w:type="spellStart"/>
      <w:r w:rsidRPr="00085D5C">
        <w:rPr>
          <w:rFonts w:ascii="Times New Roman" w:hAnsi="Times New Roman" w:cs="Times New Roman"/>
          <w:sz w:val="28"/>
          <w:szCs w:val="28"/>
          <w:lang w:val="en-US"/>
        </w:rPr>
        <w:t>phát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triển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mạnh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mẽ</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len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lỏi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mọi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khía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cạnh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của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đời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sống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việc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số</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hóa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quy</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trình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quản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lý</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đã</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trở</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thành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yếu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tố</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sống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còn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đối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với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doanh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nghiệp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Đối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với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lĩnh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vực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thể</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hình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sóc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sức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khỏe</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sự</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ra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đời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của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hệ</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thống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như</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Ứng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dụng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quản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lý</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phòng</w:t>
      </w:r>
      <w:proofErr w:type="spellEnd"/>
      <w:r w:rsidRPr="00085D5C">
        <w:rPr>
          <w:rFonts w:ascii="Times New Roman" w:hAnsi="Times New Roman" w:cs="Times New Roman"/>
          <w:sz w:val="28"/>
          <w:szCs w:val="28"/>
          <w:lang w:val="en-US"/>
        </w:rPr>
        <w:t xml:space="preserve"> Gym (</w:t>
      </w:r>
      <w:proofErr w:type="spellStart"/>
      <w:r w:rsidRPr="00085D5C">
        <w:rPr>
          <w:rFonts w:ascii="Times New Roman" w:hAnsi="Times New Roman" w:cs="Times New Roman"/>
          <w:sz w:val="28"/>
          <w:szCs w:val="28"/>
          <w:lang w:val="en-US"/>
        </w:rPr>
        <w:t>AppGym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giúp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cơ</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sở</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tối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ưu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hóa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quy</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trình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soát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học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viên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dịch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vụ</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doanh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một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hiệu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quả</w:t>
      </w:r>
      <w:proofErr w:type="spellEnd"/>
      <w:r w:rsidRPr="00085D5C">
        <w:rPr>
          <w:rFonts w:ascii="Times New Roman" w:hAnsi="Times New Roman" w:cs="Times New Roman"/>
          <w:sz w:val="28"/>
          <w:szCs w:val="28"/>
          <w:lang w:val="en-US"/>
        </w:rPr>
        <w:t xml:space="preserve">. Tuy </w:t>
      </w:r>
      <w:proofErr w:type="spellStart"/>
      <w:r w:rsidRPr="00085D5C">
        <w:rPr>
          <w:rFonts w:ascii="Times New Roman" w:hAnsi="Times New Roman" w:cs="Times New Roman"/>
          <w:sz w:val="28"/>
          <w:szCs w:val="28"/>
          <w:lang w:val="en-US"/>
        </w:rPr>
        <w:t>nhiên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để</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một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phần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mềm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vận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hành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trơn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chính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xác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mang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lại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trải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nghiệm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tốt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nhất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công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phần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mềm</w:t>
      </w:r>
      <w:proofErr w:type="spellEnd"/>
      <w:r w:rsidRPr="00085D5C">
        <w:rPr>
          <w:rFonts w:ascii="Times New Roman" w:hAnsi="Times New Roman" w:cs="Times New Roman"/>
          <w:sz w:val="28"/>
          <w:szCs w:val="28"/>
          <w:lang w:val="en-US"/>
        </w:rPr>
        <w:t xml:space="preserve"> (Software Testing) </w:t>
      </w:r>
      <w:proofErr w:type="spellStart"/>
      <w:r w:rsidRPr="00085D5C">
        <w:rPr>
          <w:rFonts w:ascii="Times New Roman" w:hAnsi="Times New Roman" w:cs="Times New Roman"/>
          <w:sz w:val="28"/>
          <w:szCs w:val="28"/>
          <w:lang w:val="en-US"/>
        </w:rPr>
        <w:t>là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một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khâu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không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thể</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thiếu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trong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quy</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trình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phát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triển</w:t>
      </w:r>
      <w:proofErr w:type="spellEnd"/>
      <w:r w:rsidRPr="00085D5C">
        <w:rPr>
          <w:rFonts w:ascii="Times New Roman" w:hAnsi="Times New Roman" w:cs="Times New Roman"/>
          <w:sz w:val="28"/>
          <w:szCs w:val="28"/>
          <w:lang w:val="en-US"/>
        </w:rPr>
        <w:t>.</w:t>
      </w:r>
    </w:p>
    <w:p w14:paraId="1EB95203" w14:textId="77777777" w:rsidR="00085D5C" w:rsidRPr="00085D5C" w:rsidRDefault="00085D5C" w:rsidP="00085D5C">
      <w:pPr>
        <w:spacing w:before="240" w:after="240" w:line="360" w:lineRule="auto"/>
        <w:ind w:firstLine="720"/>
        <w:jc w:val="both"/>
        <w:rPr>
          <w:rFonts w:ascii="Times New Roman" w:hAnsi="Times New Roman" w:cs="Times New Roman"/>
          <w:sz w:val="28"/>
          <w:szCs w:val="28"/>
          <w:lang w:val="en-US"/>
        </w:rPr>
      </w:pPr>
      <w:proofErr w:type="spellStart"/>
      <w:r w:rsidRPr="00085D5C">
        <w:rPr>
          <w:rFonts w:ascii="Times New Roman" w:hAnsi="Times New Roman" w:cs="Times New Roman"/>
          <w:sz w:val="28"/>
          <w:szCs w:val="28"/>
          <w:lang w:val="en-US"/>
        </w:rPr>
        <w:t>Việc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áp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dụng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phương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pháp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một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bài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bản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từ</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thủ</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công</w:t>
      </w:r>
      <w:proofErr w:type="spellEnd"/>
      <w:r w:rsidRPr="00085D5C">
        <w:rPr>
          <w:rFonts w:ascii="Times New Roman" w:hAnsi="Times New Roman" w:cs="Times New Roman"/>
          <w:sz w:val="28"/>
          <w:szCs w:val="28"/>
          <w:lang w:val="en-US"/>
        </w:rPr>
        <w:t xml:space="preserve"> (Manual Test) </w:t>
      </w:r>
      <w:proofErr w:type="spellStart"/>
      <w:r w:rsidRPr="00085D5C">
        <w:rPr>
          <w:rFonts w:ascii="Times New Roman" w:hAnsi="Times New Roman" w:cs="Times New Roman"/>
          <w:sz w:val="28"/>
          <w:szCs w:val="28"/>
          <w:lang w:val="en-US"/>
        </w:rPr>
        <w:t>đến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tự</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hóa</w:t>
      </w:r>
      <w:proofErr w:type="spellEnd"/>
      <w:r w:rsidRPr="00085D5C">
        <w:rPr>
          <w:rFonts w:ascii="Times New Roman" w:hAnsi="Times New Roman" w:cs="Times New Roman"/>
          <w:sz w:val="28"/>
          <w:szCs w:val="28"/>
          <w:lang w:val="en-US"/>
        </w:rPr>
        <w:t xml:space="preserve"> (Automation Test) </w:t>
      </w:r>
      <w:proofErr w:type="spellStart"/>
      <w:r w:rsidRPr="00085D5C">
        <w:rPr>
          <w:rFonts w:ascii="Times New Roman" w:hAnsi="Times New Roman" w:cs="Times New Roman"/>
          <w:sz w:val="28"/>
          <w:szCs w:val="28"/>
          <w:lang w:val="en-US"/>
        </w:rPr>
        <w:t>giúp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ngũ</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phát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triển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phát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hiện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sớm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rủi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ro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tăng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w:t>
      </w:r>
      <w:proofErr w:type="spellEnd"/>
      <w:r w:rsidRPr="00085D5C">
        <w:rPr>
          <w:rFonts w:ascii="Times New Roman" w:hAnsi="Times New Roman" w:cs="Times New Roman"/>
          <w:sz w:val="28"/>
          <w:szCs w:val="28"/>
          <w:lang w:val="en-US"/>
        </w:rPr>
        <w:t xml:space="preserve"> bao </w:t>
      </w:r>
      <w:proofErr w:type="spellStart"/>
      <w:r w:rsidRPr="00085D5C">
        <w:rPr>
          <w:rFonts w:ascii="Times New Roman" w:hAnsi="Times New Roman" w:cs="Times New Roman"/>
          <w:sz w:val="28"/>
          <w:szCs w:val="28"/>
          <w:lang w:val="en-US"/>
        </w:rPr>
        <w:t>phủ</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đảm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bảo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tính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ổn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định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của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hệ</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thống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Xuất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phát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từ</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tầm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quan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trọng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đó</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em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đã</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lựa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chọn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tiến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hành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quy</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trình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toàn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diện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b/>
          <w:bCs/>
          <w:sz w:val="28"/>
          <w:szCs w:val="28"/>
          <w:lang w:val="en-US"/>
        </w:rPr>
        <w:t>Ứng</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dụng</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quản</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lý</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phòng</w:t>
      </w:r>
      <w:proofErr w:type="spellEnd"/>
      <w:r w:rsidRPr="00085D5C">
        <w:rPr>
          <w:rFonts w:ascii="Times New Roman" w:hAnsi="Times New Roman" w:cs="Times New Roman"/>
          <w:b/>
          <w:bCs/>
          <w:sz w:val="28"/>
          <w:szCs w:val="28"/>
          <w:lang w:val="en-US"/>
        </w:rPr>
        <w:t xml:space="preserve"> Gym - </w:t>
      </w:r>
      <w:proofErr w:type="spellStart"/>
      <w:r w:rsidRPr="00085D5C">
        <w:rPr>
          <w:rFonts w:ascii="Times New Roman" w:hAnsi="Times New Roman" w:cs="Times New Roman"/>
          <w:b/>
          <w:bCs/>
          <w:sz w:val="28"/>
          <w:szCs w:val="28"/>
          <w:lang w:val="en-US"/>
        </w:rPr>
        <w:t>AppGym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Đề</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tài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sẽ</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sâu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việc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phân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tích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thiết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kế</w:t>
      </w:r>
      <w:proofErr w:type="spellEnd"/>
      <w:r w:rsidRPr="00085D5C">
        <w:rPr>
          <w:rFonts w:ascii="Times New Roman" w:hAnsi="Times New Roman" w:cs="Times New Roman"/>
          <w:sz w:val="28"/>
          <w:szCs w:val="28"/>
          <w:lang w:val="en-US"/>
        </w:rPr>
        <w:t xml:space="preserve"> ca </w:t>
      </w:r>
      <w:proofErr w:type="spellStart"/>
      <w:r w:rsidRPr="00085D5C">
        <w:rPr>
          <w:rFonts w:ascii="Times New Roman" w:hAnsi="Times New Roman" w:cs="Times New Roman"/>
          <w:sz w:val="28"/>
          <w:szCs w:val="28"/>
          <w:lang w:val="en-US"/>
        </w:rPr>
        <w:t>kiểm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bằng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cả</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phương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pháp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hộp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đen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hộp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trắng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đồng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thời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ứng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dụng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công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cụ</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như</w:t>
      </w:r>
      <w:proofErr w:type="spellEnd"/>
      <w:r w:rsidRPr="00085D5C">
        <w:rPr>
          <w:rFonts w:ascii="Times New Roman" w:hAnsi="Times New Roman" w:cs="Times New Roman"/>
          <w:sz w:val="28"/>
          <w:szCs w:val="28"/>
          <w:lang w:val="en-US"/>
        </w:rPr>
        <w:t xml:space="preserve"> Selenium, </w:t>
      </w:r>
      <w:proofErr w:type="spellStart"/>
      <w:r w:rsidRPr="00085D5C">
        <w:rPr>
          <w:rFonts w:ascii="Times New Roman" w:hAnsi="Times New Roman" w:cs="Times New Roman"/>
          <w:sz w:val="28"/>
          <w:szCs w:val="28"/>
          <w:lang w:val="en-US"/>
        </w:rPr>
        <w:t>MSTest</w:t>
      </w:r>
      <w:proofErr w:type="spellEnd"/>
      <w:r w:rsidRPr="00085D5C">
        <w:rPr>
          <w:rFonts w:ascii="Times New Roman" w:hAnsi="Times New Roman" w:cs="Times New Roman"/>
          <w:sz w:val="28"/>
          <w:szCs w:val="28"/>
          <w:lang w:val="en-US"/>
        </w:rPr>
        <w:t xml:space="preserve"> Framework </w:t>
      </w:r>
      <w:proofErr w:type="spellStart"/>
      <w:r w:rsidRPr="00085D5C">
        <w:rPr>
          <w:rFonts w:ascii="Times New Roman" w:hAnsi="Times New Roman" w:cs="Times New Roman"/>
          <w:sz w:val="28"/>
          <w:szCs w:val="28"/>
          <w:lang w:val="en-US"/>
        </w:rPr>
        <w:t>trên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nền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tảng</w:t>
      </w:r>
      <w:proofErr w:type="spellEnd"/>
      <w:r w:rsidRPr="00085D5C">
        <w:rPr>
          <w:rFonts w:ascii="Times New Roman" w:hAnsi="Times New Roman" w:cs="Times New Roman"/>
          <w:sz w:val="28"/>
          <w:szCs w:val="28"/>
          <w:lang w:val="en-US"/>
        </w:rPr>
        <w:t xml:space="preserve"> Visual Studio 2022 </w:t>
      </w:r>
      <w:proofErr w:type="spellStart"/>
      <w:r w:rsidRPr="00085D5C">
        <w:rPr>
          <w:rFonts w:ascii="Times New Roman" w:hAnsi="Times New Roman" w:cs="Times New Roman"/>
          <w:sz w:val="28"/>
          <w:szCs w:val="28"/>
          <w:lang w:val="en-US"/>
        </w:rPr>
        <w:t>để</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triển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khai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tự</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hóa</w:t>
      </w:r>
      <w:proofErr w:type="spellEnd"/>
      <w:r w:rsidRPr="00085D5C">
        <w:rPr>
          <w:rFonts w:ascii="Times New Roman" w:hAnsi="Times New Roman" w:cs="Times New Roman"/>
          <w:sz w:val="28"/>
          <w:szCs w:val="28"/>
          <w:lang w:val="en-US"/>
        </w:rPr>
        <w:t>.</w:t>
      </w:r>
    </w:p>
    <w:p w14:paraId="468C1162" w14:textId="77777777" w:rsidR="00085D5C" w:rsidRPr="00085D5C" w:rsidRDefault="00085D5C" w:rsidP="00085D5C">
      <w:pPr>
        <w:spacing w:before="240" w:after="240" w:line="360" w:lineRule="auto"/>
        <w:ind w:firstLine="360"/>
        <w:jc w:val="both"/>
        <w:rPr>
          <w:rFonts w:ascii="Times New Roman" w:hAnsi="Times New Roman" w:cs="Times New Roman"/>
          <w:sz w:val="28"/>
          <w:szCs w:val="28"/>
          <w:lang w:val="en-US"/>
        </w:rPr>
      </w:pPr>
      <w:proofErr w:type="spellStart"/>
      <w:r w:rsidRPr="00085D5C">
        <w:rPr>
          <w:rFonts w:ascii="Times New Roman" w:hAnsi="Times New Roman" w:cs="Times New Roman"/>
          <w:sz w:val="28"/>
          <w:szCs w:val="28"/>
          <w:lang w:val="en-US"/>
        </w:rPr>
        <w:t>Nội</w:t>
      </w:r>
      <w:proofErr w:type="spellEnd"/>
      <w:r w:rsidRPr="00085D5C">
        <w:rPr>
          <w:rFonts w:ascii="Times New Roman" w:hAnsi="Times New Roman" w:cs="Times New Roman"/>
          <w:sz w:val="28"/>
          <w:szCs w:val="28"/>
          <w:lang w:val="en-US"/>
        </w:rPr>
        <w:t xml:space="preserve"> dung chi </w:t>
      </w:r>
      <w:proofErr w:type="spellStart"/>
      <w:r w:rsidRPr="00085D5C">
        <w:rPr>
          <w:rFonts w:ascii="Times New Roman" w:hAnsi="Times New Roman" w:cs="Times New Roman"/>
          <w:sz w:val="28"/>
          <w:szCs w:val="28"/>
          <w:lang w:val="en-US"/>
        </w:rPr>
        <w:t>tiết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của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báo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được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tổ</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chức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thành</w:t>
      </w:r>
      <w:proofErr w:type="spellEnd"/>
      <w:r w:rsidRPr="00085D5C">
        <w:rPr>
          <w:rFonts w:ascii="Times New Roman" w:hAnsi="Times New Roman" w:cs="Times New Roman"/>
          <w:sz w:val="28"/>
          <w:szCs w:val="28"/>
          <w:lang w:val="en-US"/>
        </w:rPr>
        <w:t xml:space="preserve"> 8 </w:t>
      </w:r>
      <w:proofErr w:type="spellStart"/>
      <w:r w:rsidRPr="00085D5C">
        <w:rPr>
          <w:rFonts w:ascii="Times New Roman" w:hAnsi="Times New Roman" w:cs="Times New Roman"/>
          <w:sz w:val="28"/>
          <w:szCs w:val="28"/>
          <w:lang w:val="en-US"/>
        </w:rPr>
        <w:t>phần</w:t>
      </w:r>
      <w:proofErr w:type="spellEnd"/>
      <w:r w:rsidRPr="00085D5C">
        <w:rPr>
          <w:rFonts w:ascii="Times New Roman" w:hAnsi="Times New Roman" w:cs="Times New Roman"/>
          <w:sz w:val="28"/>
          <w:szCs w:val="28"/>
          <w:lang w:val="en-US"/>
        </w:rPr>
        <w:t>/</w:t>
      </w:r>
      <w:proofErr w:type="spellStart"/>
      <w:r w:rsidRPr="00085D5C">
        <w:rPr>
          <w:rFonts w:ascii="Times New Roman" w:hAnsi="Times New Roman" w:cs="Times New Roman"/>
          <w:sz w:val="28"/>
          <w:szCs w:val="28"/>
          <w:lang w:val="en-US"/>
        </w:rPr>
        <w:t>chương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chính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như</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sau</w:t>
      </w:r>
      <w:proofErr w:type="spellEnd"/>
      <w:r w:rsidRPr="00085D5C">
        <w:rPr>
          <w:rFonts w:ascii="Times New Roman" w:hAnsi="Times New Roman" w:cs="Times New Roman"/>
          <w:sz w:val="28"/>
          <w:szCs w:val="28"/>
          <w:lang w:val="en-US"/>
        </w:rPr>
        <w:t>:</w:t>
      </w:r>
    </w:p>
    <w:p w14:paraId="0683C3B5" w14:textId="77777777" w:rsidR="00085D5C" w:rsidRPr="00085D5C" w:rsidRDefault="00085D5C" w:rsidP="00085D5C">
      <w:pPr>
        <w:numPr>
          <w:ilvl w:val="0"/>
          <w:numId w:val="13"/>
        </w:numPr>
        <w:spacing w:before="240" w:after="240" w:line="360" w:lineRule="auto"/>
        <w:jc w:val="both"/>
        <w:rPr>
          <w:rFonts w:ascii="Times New Roman" w:hAnsi="Times New Roman" w:cs="Times New Roman"/>
          <w:sz w:val="28"/>
          <w:szCs w:val="28"/>
          <w:lang w:val="en-US"/>
        </w:rPr>
      </w:pPr>
      <w:proofErr w:type="spellStart"/>
      <w:r w:rsidRPr="00085D5C">
        <w:rPr>
          <w:rFonts w:ascii="Times New Roman" w:hAnsi="Times New Roman" w:cs="Times New Roman"/>
          <w:b/>
          <w:bCs/>
          <w:sz w:val="28"/>
          <w:szCs w:val="28"/>
          <w:lang w:val="en-US"/>
        </w:rPr>
        <w:t>Chương</w:t>
      </w:r>
      <w:proofErr w:type="spellEnd"/>
      <w:r w:rsidRPr="00085D5C">
        <w:rPr>
          <w:rFonts w:ascii="Times New Roman" w:hAnsi="Times New Roman" w:cs="Times New Roman"/>
          <w:b/>
          <w:bCs/>
          <w:sz w:val="28"/>
          <w:szCs w:val="28"/>
          <w:lang w:val="en-US"/>
        </w:rPr>
        <w:t xml:space="preserve"> 1. </w:t>
      </w:r>
      <w:proofErr w:type="spellStart"/>
      <w:r w:rsidRPr="00085D5C">
        <w:rPr>
          <w:rFonts w:ascii="Times New Roman" w:hAnsi="Times New Roman" w:cs="Times New Roman"/>
          <w:b/>
          <w:bCs/>
          <w:sz w:val="28"/>
          <w:szCs w:val="28"/>
          <w:lang w:val="en-US"/>
        </w:rPr>
        <w:t>Tổng</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quan</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dự</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án</w:t>
      </w:r>
      <w:proofErr w:type="spellEnd"/>
      <w:r w:rsidRPr="00085D5C">
        <w:rPr>
          <w:rFonts w:ascii="Times New Roman" w:hAnsi="Times New Roman" w:cs="Times New Roman"/>
          <w:b/>
          <w:bCs/>
          <w:sz w:val="28"/>
          <w:szCs w:val="28"/>
          <w:lang w:val="en-US"/>
        </w:rPr>
        <w:t>:</w:t>
      </w:r>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Giới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thiệu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về</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ứng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dụng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mục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tiêu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công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nghệ</w:t>
      </w:r>
      <w:proofErr w:type="spellEnd"/>
      <w:r w:rsidRPr="00085D5C">
        <w:rPr>
          <w:rFonts w:ascii="Times New Roman" w:hAnsi="Times New Roman" w:cs="Times New Roman"/>
          <w:sz w:val="28"/>
          <w:szCs w:val="28"/>
          <w:lang w:val="en-US"/>
        </w:rPr>
        <w:t xml:space="preserve">, framework </w:t>
      </w:r>
      <w:proofErr w:type="spellStart"/>
      <w:r w:rsidRPr="00085D5C">
        <w:rPr>
          <w:rFonts w:ascii="Times New Roman" w:hAnsi="Times New Roman" w:cs="Times New Roman"/>
          <w:sz w:val="28"/>
          <w:szCs w:val="28"/>
          <w:lang w:val="en-US"/>
        </w:rPr>
        <w:t>được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dụng</w:t>
      </w:r>
      <w:proofErr w:type="spellEnd"/>
      <w:r w:rsidRPr="00085D5C">
        <w:rPr>
          <w:rFonts w:ascii="Times New Roman" w:hAnsi="Times New Roman" w:cs="Times New Roman"/>
          <w:sz w:val="28"/>
          <w:szCs w:val="28"/>
          <w:lang w:val="en-US"/>
        </w:rPr>
        <w:t xml:space="preserve"> (Selenium, </w:t>
      </w:r>
      <w:proofErr w:type="spellStart"/>
      <w:r w:rsidRPr="00085D5C">
        <w:rPr>
          <w:rFonts w:ascii="Times New Roman" w:hAnsi="Times New Roman" w:cs="Times New Roman"/>
          <w:sz w:val="28"/>
          <w:szCs w:val="28"/>
          <w:lang w:val="en-US"/>
        </w:rPr>
        <w:t>MSTest</w:t>
      </w:r>
      <w:proofErr w:type="spellEnd"/>
      <w:r w:rsidRPr="00085D5C">
        <w:rPr>
          <w:rFonts w:ascii="Times New Roman" w:hAnsi="Times New Roman" w:cs="Times New Roman"/>
          <w:sz w:val="28"/>
          <w:szCs w:val="28"/>
          <w:lang w:val="en-US"/>
        </w:rPr>
        <w:t>).</w:t>
      </w:r>
    </w:p>
    <w:p w14:paraId="07F7A7D6" w14:textId="77777777" w:rsidR="00085D5C" w:rsidRPr="00085D5C" w:rsidRDefault="00085D5C" w:rsidP="00085D5C">
      <w:pPr>
        <w:numPr>
          <w:ilvl w:val="0"/>
          <w:numId w:val="13"/>
        </w:numPr>
        <w:spacing w:before="240" w:after="240" w:line="360" w:lineRule="auto"/>
        <w:jc w:val="both"/>
        <w:rPr>
          <w:rFonts w:ascii="Times New Roman" w:hAnsi="Times New Roman" w:cs="Times New Roman"/>
          <w:sz w:val="28"/>
          <w:szCs w:val="28"/>
          <w:lang w:val="en-US"/>
        </w:rPr>
      </w:pPr>
      <w:proofErr w:type="spellStart"/>
      <w:r w:rsidRPr="00085D5C">
        <w:rPr>
          <w:rFonts w:ascii="Times New Roman" w:hAnsi="Times New Roman" w:cs="Times New Roman"/>
          <w:b/>
          <w:bCs/>
          <w:sz w:val="28"/>
          <w:szCs w:val="28"/>
          <w:lang w:val="en-US"/>
        </w:rPr>
        <w:t>Chương</w:t>
      </w:r>
      <w:proofErr w:type="spellEnd"/>
      <w:r w:rsidRPr="00085D5C">
        <w:rPr>
          <w:rFonts w:ascii="Times New Roman" w:hAnsi="Times New Roman" w:cs="Times New Roman"/>
          <w:b/>
          <w:bCs/>
          <w:sz w:val="28"/>
          <w:szCs w:val="28"/>
          <w:lang w:val="en-US"/>
        </w:rPr>
        <w:t xml:space="preserve"> 2. </w:t>
      </w:r>
      <w:proofErr w:type="spellStart"/>
      <w:r w:rsidRPr="00085D5C">
        <w:rPr>
          <w:rFonts w:ascii="Times New Roman" w:hAnsi="Times New Roman" w:cs="Times New Roman"/>
          <w:b/>
          <w:bCs/>
          <w:sz w:val="28"/>
          <w:szCs w:val="28"/>
          <w:lang w:val="en-US"/>
        </w:rPr>
        <w:t>Phân</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tích</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yêu</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cầu</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và</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phạm</w:t>
      </w:r>
      <w:proofErr w:type="spellEnd"/>
      <w:r w:rsidRPr="00085D5C">
        <w:rPr>
          <w:rFonts w:ascii="Times New Roman" w:hAnsi="Times New Roman" w:cs="Times New Roman"/>
          <w:b/>
          <w:bCs/>
          <w:sz w:val="28"/>
          <w:szCs w:val="28"/>
          <w:lang w:val="en-US"/>
        </w:rPr>
        <w:t xml:space="preserve"> vi </w:t>
      </w:r>
      <w:proofErr w:type="spellStart"/>
      <w:r w:rsidRPr="00085D5C">
        <w:rPr>
          <w:rFonts w:ascii="Times New Roman" w:hAnsi="Times New Roman" w:cs="Times New Roman"/>
          <w:b/>
          <w:bCs/>
          <w:sz w:val="28"/>
          <w:szCs w:val="28"/>
          <w:lang w:val="en-US"/>
        </w:rPr>
        <w:t>kiểm</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thử</w:t>
      </w:r>
      <w:proofErr w:type="spellEnd"/>
      <w:r w:rsidRPr="00085D5C">
        <w:rPr>
          <w:rFonts w:ascii="Times New Roman" w:hAnsi="Times New Roman" w:cs="Times New Roman"/>
          <w:b/>
          <w:bCs/>
          <w:sz w:val="28"/>
          <w:szCs w:val="28"/>
          <w:lang w:val="en-US"/>
        </w:rPr>
        <w:t>:</w:t>
      </w:r>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Xác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định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rõ</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đối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tượng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phạm</w:t>
      </w:r>
      <w:proofErr w:type="spellEnd"/>
      <w:r w:rsidRPr="00085D5C">
        <w:rPr>
          <w:rFonts w:ascii="Times New Roman" w:hAnsi="Times New Roman" w:cs="Times New Roman"/>
          <w:sz w:val="28"/>
          <w:szCs w:val="28"/>
          <w:lang w:val="en-US"/>
        </w:rPr>
        <w:t xml:space="preserve"> vi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xây</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dựng</w:t>
      </w:r>
      <w:proofErr w:type="spellEnd"/>
      <w:r w:rsidRPr="00085D5C">
        <w:rPr>
          <w:rFonts w:ascii="Times New Roman" w:hAnsi="Times New Roman" w:cs="Times New Roman"/>
          <w:sz w:val="28"/>
          <w:szCs w:val="28"/>
          <w:lang w:val="en-US"/>
        </w:rPr>
        <w:t xml:space="preserve"> ma </w:t>
      </w:r>
      <w:proofErr w:type="spellStart"/>
      <w:r w:rsidRPr="00085D5C">
        <w:rPr>
          <w:rFonts w:ascii="Times New Roman" w:hAnsi="Times New Roman" w:cs="Times New Roman"/>
          <w:sz w:val="28"/>
          <w:szCs w:val="28"/>
          <w:lang w:val="en-US"/>
        </w:rPr>
        <w:t>trận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liên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yêu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cầu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giúp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theo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dõi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sát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sao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tiến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w:t>
      </w:r>
      <w:proofErr w:type="spellEnd"/>
      <w:r w:rsidRPr="00085D5C">
        <w:rPr>
          <w:rFonts w:ascii="Times New Roman" w:hAnsi="Times New Roman" w:cs="Times New Roman"/>
          <w:sz w:val="28"/>
          <w:szCs w:val="28"/>
          <w:lang w:val="en-US"/>
        </w:rPr>
        <w:t>.</w:t>
      </w:r>
    </w:p>
    <w:p w14:paraId="42EE6F3E" w14:textId="77777777" w:rsidR="00085D5C" w:rsidRPr="00085D5C" w:rsidRDefault="00085D5C" w:rsidP="00085D5C">
      <w:pPr>
        <w:numPr>
          <w:ilvl w:val="0"/>
          <w:numId w:val="13"/>
        </w:numPr>
        <w:spacing w:before="240" w:after="240" w:line="360" w:lineRule="auto"/>
        <w:jc w:val="both"/>
        <w:rPr>
          <w:rFonts w:ascii="Times New Roman" w:hAnsi="Times New Roman" w:cs="Times New Roman"/>
          <w:sz w:val="28"/>
          <w:szCs w:val="28"/>
          <w:lang w:val="en-US"/>
        </w:rPr>
      </w:pPr>
      <w:proofErr w:type="spellStart"/>
      <w:r w:rsidRPr="00085D5C">
        <w:rPr>
          <w:rFonts w:ascii="Times New Roman" w:hAnsi="Times New Roman" w:cs="Times New Roman"/>
          <w:b/>
          <w:bCs/>
          <w:sz w:val="28"/>
          <w:szCs w:val="28"/>
          <w:lang w:val="en-US"/>
        </w:rPr>
        <w:t>Chương</w:t>
      </w:r>
      <w:proofErr w:type="spellEnd"/>
      <w:r w:rsidRPr="00085D5C">
        <w:rPr>
          <w:rFonts w:ascii="Times New Roman" w:hAnsi="Times New Roman" w:cs="Times New Roman"/>
          <w:b/>
          <w:bCs/>
          <w:sz w:val="28"/>
          <w:szCs w:val="28"/>
          <w:lang w:val="en-US"/>
        </w:rPr>
        <w:t xml:space="preserve"> 3. </w:t>
      </w:r>
      <w:proofErr w:type="spellStart"/>
      <w:r w:rsidRPr="00085D5C">
        <w:rPr>
          <w:rFonts w:ascii="Times New Roman" w:hAnsi="Times New Roman" w:cs="Times New Roman"/>
          <w:b/>
          <w:bCs/>
          <w:sz w:val="28"/>
          <w:szCs w:val="28"/>
          <w:lang w:val="en-US"/>
        </w:rPr>
        <w:t>Kế</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hoạch</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kiểm</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thử</w:t>
      </w:r>
      <w:proofErr w:type="spellEnd"/>
      <w:r w:rsidRPr="00085D5C">
        <w:rPr>
          <w:rFonts w:ascii="Times New Roman" w:hAnsi="Times New Roman" w:cs="Times New Roman"/>
          <w:b/>
          <w:bCs/>
          <w:sz w:val="28"/>
          <w:szCs w:val="28"/>
          <w:lang w:val="en-US"/>
        </w:rPr>
        <w:t>:</w:t>
      </w:r>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Đề</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ra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chiến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lược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cụ</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thể</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hộp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trắng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hộp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đen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thiết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lập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môi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trường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tiêu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đánh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giá</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rủi</w:t>
      </w:r>
      <w:proofErr w:type="spellEnd"/>
      <w:r w:rsidRPr="00085D5C">
        <w:rPr>
          <w:rFonts w:ascii="Times New Roman" w:hAnsi="Times New Roman" w:cs="Times New Roman"/>
          <w:sz w:val="28"/>
          <w:szCs w:val="28"/>
          <w:lang w:val="en-US"/>
        </w:rPr>
        <w:t xml:space="preserve"> ro.</w:t>
      </w:r>
    </w:p>
    <w:p w14:paraId="502E87B2" w14:textId="77777777" w:rsidR="00085D5C" w:rsidRPr="00085D5C" w:rsidRDefault="00085D5C" w:rsidP="00085D5C">
      <w:pPr>
        <w:numPr>
          <w:ilvl w:val="0"/>
          <w:numId w:val="13"/>
        </w:numPr>
        <w:spacing w:before="240" w:after="240" w:line="360" w:lineRule="auto"/>
        <w:jc w:val="both"/>
        <w:rPr>
          <w:rFonts w:ascii="Times New Roman" w:hAnsi="Times New Roman" w:cs="Times New Roman"/>
          <w:sz w:val="28"/>
          <w:szCs w:val="28"/>
          <w:lang w:val="en-US"/>
        </w:rPr>
      </w:pPr>
      <w:proofErr w:type="spellStart"/>
      <w:r w:rsidRPr="00085D5C">
        <w:rPr>
          <w:rFonts w:ascii="Times New Roman" w:hAnsi="Times New Roman" w:cs="Times New Roman"/>
          <w:b/>
          <w:bCs/>
          <w:sz w:val="28"/>
          <w:szCs w:val="28"/>
          <w:lang w:val="en-US"/>
        </w:rPr>
        <w:lastRenderedPageBreak/>
        <w:t>Chương</w:t>
      </w:r>
      <w:proofErr w:type="spellEnd"/>
      <w:r w:rsidRPr="00085D5C">
        <w:rPr>
          <w:rFonts w:ascii="Times New Roman" w:hAnsi="Times New Roman" w:cs="Times New Roman"/>
          <w:b/>
          <w:bCs/>
          <w:sz w:val="28"/>
          <w:szCs w:val="28"/>
          <w:lang w:val="en-US"/>
        </w:rPr>
        <w:t xml:space="preserve"> 4. </w:t>
      </w:r>
      <w:proofErr w:type="spellStart"/>
      <w:r w:rsidRPr="00085D5C">
        <w:rPr>
          <w:rFonts w:ascii="Times New Roman" w:hAnsi="Times New Roman" w:cs="Times New Roman"/>
          <w:b/>
          <w:bCs/>
          <w:sz w:val="28"/>
          <w:szCs w:val="28"/>
          <w:lang w:val="en-US"/>
        </w:rPr>
        <w:t>Thiết</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kế</w:t>
      </w:r>
      <w:proofErr w:type="spellEnd"/>
      <w:r w:rsidRPr="00085D5C">
        <w:rPr>
          <w:rFonts w:ascii="Times New Roman" w:hAnsi="Times New Roman" w:cs="Times New Roman"/>
          <w:b/>
          <w:bCs/>
          <w:sz w:val="28"/>
          <w:szCs w:val="28"/>
          <w:lang w:val="en-US"/>
        </w:rPr>
        <w:t xml:space="preserve"> ca </w:t>
      </w:r>
      <w:proofErr w:type="spellStart"/>
      <w:r w:rsidRPr="00085D5C">
        <w:rPr>
          <w:rFonts w:ascii="Times New Roman" w:hAnsi="Times New Roman" w:cs="Times New Roman"/>
          <w:b/>
          <w:bCs/>
          <w:sz w:val="28"/>
          <w:szCs w:val="28"/>
          <w:lang w:val="en-US"/>
        </w:rPr>
        <w:t>kiểm</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thử</w:t>
      </w:r>
      <w:proofErr w:type="spellEnd"/>
      <w:r w:rsidRPr="00085D5C">
        <w:rPr>
          <w:rFonts w:ascii="Times New Roman" w:hAnsi="Times New Roman" w:cs="Times New Roman"/>
          <w:b/>
          <w:bCs/>
          <w:sz w:val="28"/>
          <w:szCs w:val="28"/>
          <w:lang w:val="en-US"/>
        </w:rPr>
        <w:t>:</w:t>
      </w:r>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Áp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dụng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kỹ</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thuật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thiết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kế</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chuyên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sâu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w:t>
      </w:r>
      <w:proofErr w:type="spellEnd"/>
      <w:r w:rsidRPr="00085D5C">
        <w:rPr>
          <w:rFonts w:ascii="Times New Roman" w:hAnsi="Times New Roman" w:cs="Times New Roman"/>
          <w:sz w:val="28"/>
          <w:szCs w:val="28"/>
          <w:lang w:val="en-US"/>
        </w:rPr>
        <w:t xml:space="preserve"> bao </w:t>
      </w:r>
      <w:proofErr w:type="spellStart"/>
      <w:r w:rsidRPr="00085D5C">
        <w:rPr>
          <w:rFonts w:ascii="Times New Roman" w:hAnsi="Times New Roman" w:cs="Times New Roman"/>
          <w:sz w:val="28"/>
          <w:szCs w:val="28"/>
          <w:lang w:val="en-US"/>
        </w:rPr>
        <w:t>phủ</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dòng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lệnh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nhánh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phân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vùng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tương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đương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giá</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trị</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biên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để</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xây</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dựng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bộ</w:t>
      </w:r>
      <w:proofErr w:type="spellEnd"/>
      <w:r w:rsidRPr="00085D5C">
        <w:rPr>
          <w:rFonts w:ascii="Times New Roman" w:hAnsi="Times New Roman" w:cs="Times New Roman"/>
          <w:sz w:val="28"/>
          <w:szCs w:val="28"/>
          <w:lang w:val="en-US"/>
        </w:rPr>
        <w:t xml:space="preserve"> Test Case chi </w:t>
      </w:r>
      <w:proofErr w:type="spellStart"/>
      <w:r w:rsidRPr="00085D5C">
        <w:rPr>
          <w:rFonts w:ascii="Times New Roman" w:hAnsi="Times New Roman" w:cs="Times New Roman"/>
          <w:sz w:val="28"/>
          <w:szCs w:val="28"/>
          <w:lang w:val="en-US"/>
        </w:rPr>
        <w:t>tiết</w:t>
      </w:r>
      <w:proofErr w:type="spellEnd"/>
      <w:r w:rsidRPr="00085D5C">
        <w:rPr>
          <w:rFonts w:ascii="Times New Roman" w:hAnsi="Times New Roman" w:cs="Times New Roman"/>
          <w:sz w:val="28"/>
          <w:szCs w:val="28"/>
          <w:lang w:val="en-US"/>
        </w:rPr>
        <w:t>.</w:t>
      </w:r>
    </w:p>
    <w:p w14:paraId="2418A044" w14:textId="77777777" w:rsidR="00085D5C" w:rsidRPr="00085D5C" w:rsidRDefault="00085D5C" w:rsidP="00085D5C">
      <w:pPr>
        <w:numPr>
          <w:ilvl w:val="0"/>
          <w:numId w:val="13"/>
        </w:numPr>
        <w:spacing w:before="240" w:after="240" w:line="360" w:lineRule="auto"/>
        <w:jc w:val="both"/>
        <w:rPr>
          <w:rFonts w:ascii="Times New Roman" w:hAnsi="Times New Roman" w:cs="Times New Roman"/>
          <w:sz w:val="28"/>
          <w:szCs w:val="28"/>
          <w:lang w:val="en-US"/>
        </w:rPr>
      </w:pPr>
      <w:proofErr w:type="spellStart"/>
      <w:r w:rsidRPr="00085D5C">
        <w:rPr>
          <w:rFonts w:ascii="Times New Roman" w:hAnsi="Times New Roman" w:cs="Times New Roman"/>
          <w:b/>
          <w:bCs/>
          <w:sz w:val="28"/>
          <w:szCs w:val="28"/>
          <w:lang w:val="en-US"/>
        </w:rPr>
        <w:t>Chương</w:t>
      </w:r>
      <w:proofErr w:type="spellEnd"/>
      <w:r w:rsidRPr="00085D5C">
        <w:rPr>
          <w:rFonts w:ascii="Times New Roman" w:hAnsi="Times New Roman" w:cs="Times New Roman"/>
          <w:b/>
          <w:bCs/>
          <w:sz w:val="28"/>
          <w:szCs w:val="28"/>
          <w:lang w:val="en-US"/>
        </w:rPr>
        <w:t xml:space="preserve"> 5. </w:t>
      </w:r>
      <w:proofErr w:type="spellStart"/>
      <w:r w:rsidRPr="00085D5C">
        <w:rPr>
          <w:rFonts w:ascii="Times New Roman" w:hAnsi="Times New Roman" w:cs="Times New Roman"/>
          <w:b/>
          <w:bCs/>
          <w:sz w:val="28"/>
          <w:szCs w:val="28"/>
          <w:lang w:val="en-US"/>
        </w:rPr>
        <w:t>Thực</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thi</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kiểm</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thử</w:t>
      </w:r>
      <w:proofErr w:type="spellEnd"/>
      <w:r w:rsidRPr="00085D5C">
        <w:rPr>
          <w:rFonts w:ascii="Times New Roman" w:hAnsi="Times New Roman" w:cs="Times New Roman"/>
          <w:b/>
          <w:bCs/>
          <w:sz w:val="28"/>
          <w:szCs w:val="28"/>
          <w:lang w:val="en-US"/>
        </w:rPr>
        <w:t>:</w:t>
      </w:r>
      <w:r w:rsidRPr="00085D5C">
        <w:rPr>
          <w:rFonts w:ascii="Times New Roman" w:hAnsi="Times New Roman" w:cs="Times New Roman"/>
          <w:sz w:val="28"/>
          <w:szCs w:val="28"/>
          <w:lang w:val="en-US"/>
        </w:rPr>
        <w:t xml:space="preserve"> Tiến </w:t>
      </w:r>
      <w:proofErr w:type="spellStart"/>
      <w:r w:rsidRPr="00085D5C">
        <w:rPr>
          <w:rFonts w:ascii="Times New Roman" w:hAnsi="Times New Roman" w:cs="Times New Roman"/>
          <w:sz w:val="28"/>
          <w:szCs w:val="28"/>
          <w:lang w:val="en-US"/>
        </w:rPr>
        <w:t>hành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chạy</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cấp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thử</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từ</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chức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năng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tích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hợp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hệ</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thống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đến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hiệu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năng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hồi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quy</w:t>
      </w:r>
      <w:proofErr w:type="spellEnd"/>
      <w:r w:rsidRPr="00085D5C">
        <w:rPr>
          <w:rFonts w:ascii="Times New Roman" w:hAnsi="Times New Roman" w:cs="Times New Roman"/>
          <w:sz w:val="28"/>
          <w:szCs w:val="28"/>
          <w:lang w:val="en-US"/>
        </w:rPr>
        <w:t>.</w:t>
      </w:r>
    </w:p>
    <w:p w14:paraId="5FC91A0E" w14:textId="77777777" w:rsidR="00085D5C" w:rsidRPr="00085D5C" w:rsidRDefault="00085D5C" w:rsidP="00085D5C">
      <w:pPr>
        <w:numPr>
          <w:ilvl w:val="0"/>
          <w:numId w:val="13"/>
        </w:numPr>
        <w:spacing w:before="240" w:after="240" w:line="360" w:lineRule="auto"/>
        <w:jc w:val="both"/>
        <w:rPr>
          <w:rFonts w:ascii="Times New Roman" w:hAnsi="Times New Roman" w:cs="Times New Roman"/>
          <w:sz w:val="28"/>
          <w:szCs w:val="28"/>
          <w:lang w:val="en-US"/>
        </w:rPr>
      </w:pPr>
      <w:proofErr w:type="spellStart"/>
      <w:r w:rsidRPr="00085D5C">
        <w:rPr>
          <w:rFonts w:ascii="Times New Roman" w:hAnsi="Times New Roman" w:cs="Times New Roman"/>
          <w:b/>
          <w:bCs/>
          <w:sz w:val="28"/>
          <w:szCs w:val="28"/>
          <w:lang w:val="en-US"/>
        </w:rPr>
        <w:t>Phần</w:t>
      </w:r>
      <w:proofErr w:type="spellEnd"/>
      <w:r w:rsidRPr="00085D5C">
        <w:rPr>
          <w:rFonts w:ascii="Times New Roman" w:hAnsi="Times New Roman" w:cs="Times New Roman"/>
          <w:b/>
          <w:bCs/>
          <w:sz w:val="28"/>
          <w:szCs w:val="28"/>
          <w:lang w:val="en-US"/>
        </w:rPr>
        <w:t xml:space="preserve"> 6. </w:t>
      </w:r>
      <w:proofErr w:type="spellStart"/>
      <w:r w:rsidRPr="00085D5C">
        <w:rPr>
          <w:rFonts w:ascii="Times New Roman" w:hAnsi="Times New Roman" w:cs="Times New Roman"/>
          <w:b/>
          <w:bCs/>
          <w:sz w:val="28"/>
          <w:szCs w:val="28"/>
          <w:lang w:val="en-US"/>
        </w:rPr>
        <w:t>Kiểm</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thử</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tự</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động</w:t>
      </w:r>
      <w:proofErr w:type="spellEnd"/>
      <w:r w:rsidRPr="00085D5C">
        <w:rPr>
          <w:rFonts w:ascii="Times New Roman" w:hAnsi="Times New Roman" w:cs="Times New Roman"/>
          <w:b/>
          <w:bCs/>
          <w:sz w:val="28"/>
          <w:szCs w:val="28"/>
          <w:lang w:val="en-US"/>
        </w:rPr>
        <w:t xml:space="preserve"> (Automation Test):</w:t>
      </w:r>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Trình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bày</w:t>
      </w:r>
      <w:proofErr w:type="spellEnd"/>
      <w:r w:rsidRPr="00085D5C">
        <w:rPr>
          <w:rFonts w:ascii="Times New Roman" w:hAnsi="Times New Roman" w:cs="Times New Roman"/>
          <w:sz w:val="28"/>
          <w:szCs w:val="28"/>
          <w:lang w:val="en-US"/>
        </w:rPr>
        <w:t xml:space="preserve"> chi </w:t>
      </w:r>
      <w:proofErr w:type="spellStart"/>
      <w:r w:rsidRPr="00085D5C">
        <w:rPr>
          <w:rFonts w:ascii="Times New Roman" w:hAnsi="Times New Roman" w:cs="Times New Roman"/>
          <w:sz w:val="28"/>
          <w:szCs w:val="28"/>
          <w:lang w:val="en-US"/>
        </w:rPr>
        <w:t>tiết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việc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thiết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lập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môi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trường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cấu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trúc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mã</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nguồn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script </w:t>
      </w:r>
      <w:proofErr w:type="spellStart"/>
      <w:r w:rsidRPr="00085D5C">
        <w:rPr>
          <w:rFonts w:ascii="Times New Roman" w:hAnsi="Times New Roman" w:cs="Times New Roman"/>
          <w:sz w:val="28"/>
          <w:szCs w:val="28"/>
          <w:lang w:val="en-US"/>
        </w:rPr>
        <w:t>tự</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đánh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giá</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quả</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chạy</w:t>
      </w:r>
      <w:proofErr w:type="spellEnd"/>
      <w:r w:rsidRPr="00085D5C">
        <w:rPr>
          <w:rFonts w:ascii="Times New Roman" w:hAnsi="Times New Roman" w:cs="Times New Roman"/>
          <w:sz w:val="28"/>
          <w:szCs w:val="28"/>
          <w:lang w:val="en-US"/>
        </w:rPr>
        <w:t xml:space="preserve"> automation.</w:t>
      </w:r>
    </w:p>
    <w:p w14:paraId="40F9849F" w14:textId="77777777" w:rsidR="00085D5C" w:rsidRPr="00085D5C" w:rsidRDefault="00085D5C" w:rsidP="00085D5C">
      <w:pPr>
        <w:numPr>
          <w:ilvl w:val="0"/>
          <w:numId w:val="13"/>
        </w:numPr>
        <w:spacing w:before="240" w:after="240" w:line="360" w:lineRule="auto"/>
        <w:jc w:val="both"/>
        <w:rPr>
          <w:rFonts w:ascii="Times New Roman" w:hAnsi="Times New Roman" w:cs="Times New Roman"/>
          <w:sz w:val="28"/>
          <w:szCs w:val="28"/>
          <w:lang w:val="en-US"/>
        </w:rPr>
      </w:pPr>
      <w:proofErr w:type="spellStart"/>
      <w:r w:rsidRPr="00085D5C">
        <w:rPr>
          <w:rFonts w:ascii="Times New Roman" w:hAnsi="Times New Roman" w:cs="Times New Roman"/>
          <w:b/>
          <w:bCs/>
          <w:sz w:val="28"/>
          <w:szCs w:val="28"/>
          <w:lang w:val="en-US"/>
        </w:rPr>
        <w:t>Phần</w:t>
      </w:r>
      <w:proofErr w:type="spellEnd"/>
      <w:r w:rsidRPr="00085D5C">
        <w:rPr>
          <w:rFonts w:ascii="Times New Roman" w:hAnsi="Times New Roman" w:cs="Times New Roman"/>
          <w:b/>
          <w:bCs/>
          <w:sz w:val="28"/>
          <w:szCs w:val="28"/>
          <w:lang w:val="en-US"/>
        </w:rPr>
        <w:t xml:space="preserve"> 7. Báo </w:t>
      </w:r>
      <w:proofErr w:type="spellStart"/>
      <w:r w:rsidRPr="00085D5C">
        <w:rPr>
          <w:rFonts w:ascii="Times New Roman" w:hAnsi="Times New Roman" w:cs="Times New Roman"/>
          <w:b/>
          <w:bCs/>
          <w:sz w:val="28"/>
          <w:szCs w:val="28"/>
          <w:lang w:val="en-US"/>
        </w:rPr>
        <w:t>cáo</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lỗi</w:t>
      </w:r>
      <w:proofErr w:type="spellEnd"/>
      <w:r w:rsidRPr="00085D5C">
        <w:rPr>
          <w:rFonts w:ascii="Times New Roman" w:hAnsi="Times New Roman" w:cs="Times New Roman"/>
          <w:b/>
          <w:bCs/>
          <w:sz w:val="28"/>
          <w:szCs w:val="28"/>
          <w:lang w:val="en-US"/>
        </w:rPr>
        <w:t xml:space="preserve"> (Bug Report):</w:t>
      </w:r>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Tổng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hợp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phân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loại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mức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độ</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nghiêm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trọng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của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lỗi</w:t>
      </w:r>
      <w:proofErr w:type="spellEnd"/>
      <w:r w:rsidRPr="00085D5C">
        <w:rPr>
          <w:rFonts w:ascii="Times New Roman" w:hAnsi="Times New Roman" w:cs="Times New Roman"/>
          <w:sz w:val="28"/>
          <w:szCs w:val="28"/>
          <w:lang w:val="en-US"/>
        </w:rPr>
        <w:t xml:space="preserve"> (bug) </w:t>
      </w:r>
      <w:proofErr w:type="spellStart"/>
      <w:r w:rsidRPr="00085D5C">
        <w:rPr>
          <w:rFonts w:ascii="Times New Roman" w:hAnsi="Times New Roman" w:cs="Times New Roman"/>
          <w:sz w:val="28"/>
          <w:szCs w:val="28"/>
          <w:lang w:val="en-US"/>
        </w:rPr>
        <w:t>phát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hiện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được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kèm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theo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biểu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đồ</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thống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kê</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trực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quan</w:t>
      </w:r>
      <w:proofErr w:type="spellEnd"/>
      <w:r w:rsidRPr="00085D5C">
        <w:rPr>
          <w:rFonts w:ascii="Times New Roman" w:hAnsi="Times New Roman" w:cs="Times New Roman"/>
          <w:sz w:val="28"/>
          <w:szCs w:val="28"/>
          <w:lang w:val="en-US"/>
        </w:rPr>
        <w:t>.</w:t>
      </w:r>
    </w:p>
    <w:p w14:paraId="3F619311" w14:textId="77777777" w:rsidR="00085D5C" w:rsidRPr="00085D5C" w:rsidRDefault="00085D5C" w:rsidP="00085D5C">
      <w:pPr>
        <w:numPr>
          <w:ilvl w:val="0"/>
          <w:numId w:val="13"/>
        </w:numPr>
        <w:spacing w:before="240" w:after="240" w:line="360" w:lineRule="auto"/>
        <w:jc w:val="both"/>
        <w:rPr>
          <w:rFonts w:ascii="Times New Roman" w:hAnsi="Times New Roman" w:cs="Times New Roman"/>
          <w:sz w:val="28"/>
          <w:szCs w:val="28"/>
          <w:lang w:val="en-US"/>
        </w:rPr>
      </w:pPr>
      <w:proofErr w:type="spellStart"/>
      <w:r w:rsidRPr="00085D5C">
        <w:rPr>
          <w:rFonts w:ascii="Times New Roman" w:hAnsi="Times New Roman" w:cs="Times New Roman"/>
          <w:b/>
          <w:bCs/>
          <w:sz w:val="28"/>
          <w:szCs w:val="28"/>
          <w:lang w:val="en-US"/>
        </w:rPr>
        <w:t>Phần</w:t>
      </w:r>
      <w:proofErr w:type="spellEnd"/>
      <w:r w:rsidRPr="00085D5C">
        <w:rPr>
          <w:rFonts w:ascii="Times New Roman" w:hAnsi="Times New Roman" w:cs="Times New Roman"/>
          <w:b/>
          <w:bCs/>
          <w:sz w:val="28"/>
          <w:szCs w:val="28"/>
          <w:lang w:val="en-US"/>
        </w:rPr>
        <w:t xml:space="preserve"> 8. </w:t>
      </w:r>
      <w:proofErr w:type="spellStart"/>
      <w:r w:rsidRPr="00085D5C">
        <w:rPr>
          <w:rFonts w:ascii="Times New Roman" w:hAnsi="Times New Roman" w:cs="Times New Roman"/>
          <w:b/>
          <w:bCs/>
          <w:sz w:val="28"/>
          <w:szCs w:val="28"/>
          <w:lang w:val="en-US"/>
        </w:rPr>
        <w:t>Kết</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quả</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và</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đánh</w:t>
      </w:r>
      <w:proofErr w:type="spellEnd"/>
      <w:r w:rsidRPr="00085D5C">
        <w:rPr>
          <w:rFonts w:ascii="Times New Roman" w:hAnsi="Times New Roman" w:cs="Times New Roman"/>
          <w:b/>
          <w:bCs/>
          <w:sz w:val="28"/>
          <w:szCs w:val="28"/>
          <w:lang w:val="en-US"/>
        </w:rPr>
        <w:t xml:space="preserve"> </w:t>
      </w:r>
      <w:proofErr w:type="spellStart"/>
      <w:r w:rsidRPr="00085D5C">
        <w:rPr>
          <w:rFonts w:ascii="Times New Roman" w:hAnsi="Times New Roman" w:cs="Times New Roman"/>
          <w:b/>
          <w:bCs/>
          <w:sz w:val="28"/>
          <w:szCs w:val="28"/>
          <w:lang w:val="en-US"/>
        </w:rPr>
        <w:t>giá</w:t>
      </w:r>
      <w:proofErr w:type="spellEnd"/>
      <w:r w:rsidRPr="00085D5C">
        <w:rPr>
          <w:rFonts w:ascii="Times New Roman" w:hAnsi="Times New Roman" w:cs="Times New Roman"/>
          <w:b/>
          <w:bCs/>
          <w:sz w:val="28"/>
          <w:szCs w:val="28"/>
          <w:lang w:val="en-US"/>
        </w:rPr>
        <w:t>:</w:t>
      </w:r>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Đúc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kết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lại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toàn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bộ</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quá</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trình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đánh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giá</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điểm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mạnh</w:t>
      </w:r>
      <w:proofErr w:type="spellEnd"/>
      <w:r w:rsidRPr="00085D5C">
        <w:rPr>
          <w:rFonts w:ascii="Times New Roman" w:hAnsi="Times New Roman" w:cs="Times New Roman"/>
          <w:sz w:val="28"/>
          <w:szCs w:val="28"/>
          <w:lang w:val="en-US"/>
        </w:rPr>
        <w:t>/</w:t>
      </w:r>
      <w:proofErr w:type="spellStart"/>
      <w:r w:rsidRPr="00085D5C">
        <w:rPr>
          <w:rFonts w:ascii="Times New Roman" w:hAnsi="Times New Roman" w:cs="Times New Roman"/>
          <w:sz w:val="28"/>
          <w:szCs w:val="28"/>
          <w:lang w:val="en-US"/>
        </w:rPr>
        <w:t>yếu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của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phần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mềm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rút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ra</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bài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học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nghiệm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đề</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xuất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hướng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cải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tiến</w:t>
      </w:r>
      <w:proofErr w:type="spellEnd"/>
      <w:r w:rsidRPr="00085D5C">
        <w:rPr>
          <w:rFonts w:ascii="Times New Roman" w:hAnsi="Times New Roman" w:cs="Times New Roman"/>
          <w:sz w:val="28"/>
          <w:szCs w:val="28"/>
          <w:lang w:val="en-US"/>
        </w:rPr>
        <w:t>.</w:t>
      </w:r>
    </w:p>
    <w:p w14:paraId="1D53BBB5" w14:textId="77777777" w:rsidR="00085D5C" w:rsidRPr="00085D5C" w:rsidRDefault="00085D5C" w:rsidP="00085D5C">
      <w:pPr>
        <w:spacing w:before="240" w:after="240" w:line="360" w:lineRule="auto"/>
        <w:ind w:firstLine="360"/>
        <w:jc w:val="both"/>
        <w:rPr>
          <w:rFonts w:ascii="Times New Roman" w:hAnsi="Times New Roman" w:cs="Times New Roman"/>
          <w:sz w:val="28"/>
          <w:szCs w:val="28"/>
          <w:lang w:val="en-US"/>
        </w:rPr>
      </w:pPr>
      <w:r w:rsidRPr="00085D5C">
        <w:rPr>
          <w:rFonts w:ascii="Times New Roman" w:hAnsi="Times New Roman" w:cs="Times New Roman"/>
          <w:sz w:val="28"/>
          <w:szCs w:val="28"/>
          <w:lang w:val="en-US"/>
        </w:rPr>
        <w:t xml:space="preserve">Trong </w:t>
      </w:r>
      <w:proofErr w:type="spellStart"/>
      <w:r w:rsidRPr="00085D5C">
        <w:rPr>
          <w:rFonts w:ascii="Times New Roman" w:hAnsi="Times New Roman" w:cs="Times New Roman"/>
          <w:sz w:val="28"/>
          <w:szCs w:val="28"/>
          <w:lang w:val="en-US"/>
        </w:rPr>
        <w:t>quá</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trình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thực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hiện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đề</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tài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dù</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đã</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nỗ</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lực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tìm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hiểu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vận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dụng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kiến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thức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đã</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học</w:t>
      </w:r>
      <w:proofErr w:type="spellEnd"/>
      <w:r w:rsidRPr="00085D5C">
        <w:rPr>
          <w:rFonts w:ascii="Times New Roman" w:hAnsi="Times New Roman" w:cs="Times New Roman"/>
          <w:sz w:val="28"/>
          <w:szCs w:val="28"/>
          <w:lang w:val="en-US"/>
        </w:rPr>
        <w:t xml:space="preserve">, song do </w:t>
      </w:r>
      <w:proofErr w:type="spellStart"/>
      <w:r w:rsidRPr="00085D5C">
        <w:rPr>
          <w:rFonts w:ascii="Times New Roman" w:hAnsi="Times New Roman" w:cs="Times New Roman"/>
          <w:sz w:val="28"/>
          <w:szCs w:val="28"/>
          <w:lang w:val="en-US"/>
        </w:rPr>
        <w:t>những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giới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hạn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về</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mặt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thời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gian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cũng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như</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nghiệm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thực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tiễn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báo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chắc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chắn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khó</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tránh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khỏi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những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thiếu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sót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nhất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định</w:t>
      </w:r>
      <w:proofErr w:type="spellEnd"/>
      <w:r w:rsidRPr="00085D5C">
        <w:rPr>
          <w:rFonts w:ascii="Times New Roman" w:hAnsi="Times New Roman" w:cs="Times New Roman"/>
          <w:sz w:val="28"/>
          <w:szCs w:val="28"/>
          <w:lang w:val="en-US"/>
        </w:rPr>
        <w:t xml:space="preserve">. Em </w:t>
      </w:r>
      <w:proofErr w:type="spellStart"/>
      <w:r w:rsidRPr="00085D5C">
        <w:rPr>
          <w:rFonts w:ascii="Times New Roman" w:hAnsi="Times New Roman" w:cs="Times New Roman"/>
          <w:sz w:val="28"/>
          <w:szCs w:val="28"/>
          <w:lang w:val="en-US"/>
        </w:rPr>
        <w:t>rất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mong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nhận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được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sự</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quan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tâm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góp</w:t>
      </w:r>
      <w:proofErr w:type="spellEnd"/>
      <w:r w:rsidRPr="00085D5C">
        <w:rPr>
          <w:rFonts w:ascii="Times New Roman" w:hAnsi="Times New Roman" w:cs="Times New Roman"/>
          <w:sz w:val="28"/>
          <w:szCs w:val="28"/>
          <w:lang w:val="en-US"/>
        </w:rPr>
        <w:t xml:space="preserve"> ý </w:t>
      </w:r>
      <w:proofErr w:type="spellStart"/>
      <w:r w:rsidRPr="00085D5C">
        <w:rPr>
          <w:rFonts w:ascii="Times New Roman" w:hAnsi="Times New Roman" w:cs="Times New Roman"/>
          <w:sz w:val="28"/>
          <w:szCs w:val="28"/>
          <w:lang w:val="en-US"/>
        </w:rPr>
        <w:t>và</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những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lời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nhận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xét</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quý</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báu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từ</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quý</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Thầy</w:t>
      </w:r>
      <w:proofErr w:type="spellEnd"/>
      <w:r w:rsidRPr="00085D5C">
        <w:rPr>
          <w:rFonts w:ascii="Times New Roman" w:hAnsi="Times New Roman" w:cs="Times New Roman"/>
          <w:sz w:val="28"/>
          <w:szCs w:val="28"/>
          <w:lang w:val="en-US"/>
        </w:rPr>
        <w:t>/</w:t>
      </w:r>
      <w:proofErr w:type="spellStart"/>
      <w:r w:rsidRPr="00085D5C">
        <w:rPr>
          <w:rFonts w:ascii="Times New Roman" w:hAnsi="Times New Roman" w:cs="Times New Roman"/>
          <w:sz w:val="28"/>
          <w:szCs w:val="28"/>
          <w:lang w:val="en-US"/>
        </w:rPr>
        <w:t>Cô</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để</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bài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báo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cáo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được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hoàn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thiện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hơn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đồng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thời</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giúp</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em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củng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cố</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hành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trang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kiến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thức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cho</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công</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việc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thực</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tế</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sau</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này</w:t>
      </w:r>
      <w:proofErr w:type="spellEnd"/>
      <w:r w:rsidRPr="00085D5C">
        <w:rPr>
          <w:rFonts w:ascii="Times New Roman" w:hAnsi="Times New Roman" w:cs="Times New Roman"/>
          <w:sz w:val="28"/>
          <w:szCs w:val="28"/>
          <w:lang w:val="en-US"/>
        </w:rPr>
        <w:t>.</w:t>
      </w:r>
    </w:p>
    <w:p w14:paraId="3054E200" w14:textId="77777777" w:rsidR="00085D5C" w:rsidRPr="00085D5C" w:rsidRDefault="00085D5C" w:rsidP="00085D5C">
      <w:pPr>
        <w:spacing w:before="240" w:after="240" w:line="360" w:lineRule="auto"/>
        <w:jc w:val="both"/>
        <w:rPr>
          <w:rFonts w:ascii="Times New Roman" w:hAnsi="Times New Roman" w:cs="Times New Roman"/>
          <w:sz w:val="28"/>
          <w:szCs w:val="28"/>
          <w:lang w:val="en-US"/>
        </w:rPr>
      </w:pPr>
      <w:r w:rsidRPr="00085D5C">
        <w:rPr>
          <w:rFonts w:ascii="Times New Roman" w:hAnsi="Times New Roman" w:cs="Times New Roman"/>
          <w:sz w:val="28"/>
          <w:szCs w:val="28"/>
          <w:lang w:val="en-US"/>
        </w:rPr>
        <w:t xml:space="preserve">Em </w:t>
      </w:r>
      <w:proofErr w:type="spellStart"/>
      <w:r w:rsidRPr="00085D5C">
        <w:rPr>
          <w:rFonts w:ascii="Times New Roman" w:hAnsi="Times New Roman" w:cs="Times New Roman"/>
          <w:sz w:val="28"/>
          <w:szCs w:val="28"/>
          <w:lang w:val="en-US"/>
        </w:rPr>
        <w:t>xin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chân</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thành</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cảm</w:t>
      </w:r>
      <w:proofErr w:type="spellEnd"/>
      <w:r w:rsidRPr="00085D5C">
        <w:rPr>
          <w:rFonts w:ascii="Times New Roman" w:hAnsi="Times New Roman" w:cs="Times New Roman"/>
          <w:sz w:val="28"/>
          <w:szCs w:val="28"/>
          <w:lang w:val="en-US"/>
        </w:rPr>
        <w:t xml:space="preserve"> </w:t>
      </w:r>
      <w:proofErr w:type="spellStart"/>
      <w:r w:rsidRPr="00085D5C">
        <w:rPr>
          <w:rFonts w:ascii="Times New Roman" w:hAnsi="Times New Roman" w:cs="Times New Roman"/>
          <w:sz w:val="28"/>
          <w:szCs w:val="28"/>
          <w:lang w:val="en-US"/>
        </w:rPr>
        <w:t>ơn</w:t>
      </w:r>
      <w:proofErr w:type="spellEnd"/>
      <w:r w:rsidRPr="00085D5C">
        <w:rPr>
          <w:rFonts w:ascii="Times New Roman" w:hAnsi="Times New Roman" w:cs="Times New Roman"/>
          <w:sz w:val="28"/>
          <w:szCs w:val="28"/>
          <w:lang w:val="en-US"/>
        </w:rPr>
        <w:t>!</w:t>
      </w:r>
    </w:p>
    <w:p w14:paraId="48F8FF93" w14:textId="77777777" w:rsidR="00AE18A2" w:rsidRPr="00AE18A2" w:rsidRDefault="00AE18A2" w:rsidP="00AE18A2">
      <w:pPr>
        <w:spacing w:line="360" w:lineRule="auto"/>
        <w:jc w:val="center"/>
        <w:rPr>
          <w:rFonts w:ascii="Times New Roman" w:hAnsi="Times New Roman" w:cs="Times New Roman"/>
          <w:b/>
          <w:bCs/>
          <w:sz w:val="28"/>
          <w:szCs w:val="28"/>
          <w:lang w:val="en-US"/>
        </w:rPr>
      </w:pPr>
    </w:p>
    <w:p w14:paraId="05584B49" w14:textId="77777777" w:rsidR="00AE18A2" w:rsidRPr="00AE18A2" w:rsidRDefault="00AE18A2" w:rsidP="00AE18A2">
      <w:pPr>
        <w:spacing w:line="360" w:lineRule="auto"/>
        <w:jc w:val="center"/>
        <w:rPr>
          <w:rFonts w:ascii="Times New Roman" w:hAnsi="Times New Roman" w:cs="Times New Roman"/>
          <w:b/>
          <w:bCs/>
          <w:sz w:val="28"/>
          <w:szCs w:val="28"/>
          <w:lang w:val="en-US"/>
        </w:rPr>
      </w:pPr>
    </w:p>
    <w:p w14:paraId="4B232884" w14:textId="77777777" w:rsidR="00AE18A2" w:rsidRPr="00AE18A2" w:rsidRDefault="00AE18A2" w:rsidP="00AE18A2">
      <w:pPr>
        <w:spacing w:line="360" w:lineRule="auto"/>
        <w:jc w:val="center"/>
        <w:rPr>
          <w:rFonts w:ascii="Times New Roman" w:hAnsi="Times New Roman" w:cs="Times New Roman"/>
          <w:b/>
          <w:bCs/>
          <w:sz w:val="28"/>
          <w:szCs w:val="28"/>
          <w:lang w:val="en-US"/>
        </w:rPr>
      </w:pPr>
    </w:p>
    <w:p w14:paraId="19E2D8DA" w14:textId="77777777" w:rsidR="00AE18A2" w:rsidRPr="00AE18A2" w:rsidRDefault="00AE18A2">
      <w:pPr>
        <w:spacing w:after="160" w:line="278" w:lineRule="auto"/>
        <w:rPr>
          <w:rFonts w:ascii="Times New Roman" w:hAnsi="Times New Roman" w:cs="Times New Roman"/>
          <w:b/>
          <w:bCs/>
          <w:sz w:val="28"/>
          <w:szCs w:val="28"/>
        </w:rPr>
      </w:pPr>
      <w:r w:rsidRPr="00AE18A2">
        <w:rPr>
          <w:rFonts w:ascii="Times New Roman" w:hAnsi="Times New Roman" w:cs="Times New Roman"/>
          <w:b/>
          <w:bCs/>
          <w:sz w:val="28"/>
          <w:szCs w:val="28"/>
        </w:rPr>
        <w:lastRenderedPageBreak/>
        <w:br w:type="page"/>
      </w:r>
    </w:p>
    <w:p w14:paraId="69841BF2" w14:textId="1ED62F57" w:rsidR="00AE18A2" w:rsidRPr="00AE18A2" w:rsidRDefault="00AE18A2" w:rsidP="00AE18A2">
      <w:pPr>
        <w:spacing w:line="360" w:lineRule="auto"/>
        <w:jc w:val="center"/>
        <w:rPr>
          <w:rFonts w:ascii="Times New Roman" w:hAnsi="Times New Roman" w:cs="Times New Roman"/>
          <w:b/>
          <w:szCs w:val="26"/>
          <w:lang w:val="vi-VN"/>
        </w:rPr>
      </w:pPr>
      <w:r w:rsidRPr="00AE18A2">
        <w:rPr>
          <w:rFonts w:ascii="Times New Roman" w:hAnsi="Times New Roman" w:cs="Times New Roman"/>
          <w:b/>
          <w:bCs/>
          <w:sz w:val="28"/>
          <w:szCs w:val="28"/>
        </w:rPr>
        <w:lastRenderedPageBreak/>
        <w:t>NHẬN XÉT</w:t>
      </w:r>
    </w:p>
    <w:p w14:paraId="4CAF7182"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01A2666A"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4E3FB059"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7C5D16E1"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1A43A529"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3023CD45"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68868C75"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0CC74DC8"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54FFAD00"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6F9CAD71"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4580EAB4"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7DB8E2F0"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38E71271" w14:textId="77777777" w:rsidR="00AE18A2" w:rsidRPr="00AE18A2" w:rsidRDefault="00AE18A2" w:rsidP="00AE18A2">
      <w:pPr>
        <w:pStyle w:val="LO-normal"/>
        <w:spacing w:before="240" w:line="276" w:lineRule="auto"/>
        <w:jc w:val="both"/>
        <w:rPr>
          <w:rFonts w:cs="Times New Roman"/>
          <w:color w:val="000000"/>
        </w:rPr>
      </w:pPr>
      <w:r w:rsidRPr="00AE18A2">
        <w:rPr>
          <w:rFonts w:cs="Times New Roman"/>
          <w:color w:val="000000"/>
        </w:rPr>
        <w:t>………………………………………………………………………………………………</w:t>
      </w:r>
    </w:p>
    <w:p w14:paraId="13BB3944" w14:textId="77777777" w:rsidR="00AE18A2" w:rsidRPr="00AE18A2" w:rsidRDefault="00AE18A2" w:rsidP="00AE18A2">
      <w:pPr>
        <w:spacing w:line="360" w:lineRule="auto"/>
        <w:jc w:val="right"/>
        <w:rPr>
          <w:rFonts w:ascii="Times New Roman" w:hAnsi="Times New Roman" w:cs="Times New Roman"/>
          <w:szCs w:val="26"/>
        </w:rPr>
      </w:pPr>
    </w:p>
    <w:p w14:paraId="1090B2BC" w14:textId="48EF0F1C" w:rsidR="00AE18A2" w:rsidRPr="00AE18A2" w:rsidRDefault="00AE18A2" w:rsidP="00AE18A2">
      <w:pPr>
        <w:spacing w:line="360" w:lineRule="auto"/>
        <w:jc w:val="right"/>
        <w:rPr>
          <w:rFonts w:ascii="Times New Roman" w:hAnsi="Times New Roman" w:cs="Times New Roman"/>
          <w:szCs w:val="26"/>
          <w:lang w:val="en-US"/>
        </w:rPr>
      </w:pPr>
      <w:r w:rsidRPr="00AE18A2">
        <w:rPr>
          <w:rFonts w:ascii="Times New Roman" w:hAnsi="Times New Roman" w:cs="Times New Roman"/>
          <w:szCs w:val="26"/>
        </w:rPr>
        <w:t>TP. Hồ Chí Minh, ngày… tháng….năm  202</w:t>
      </w:r>
      <w:r w:rsidRPr="00AE18A2">
        <w:rPr>
          <w:rFonts w:ascii="Times New Roman" w:hAnsi="Times New Roman" w:cs="Times New Roman"/>
          <w:szCs w:val="26"/>
          <w:lang w:val="en-US"/>
        </w:rPr>
        <w:t>6</w:t>
      </w:r>
    </w:p>
    <w:p w14:paraId="1A257F49" w14:textId="20D91708" w:rsidR="00AE18A2" w:rsidRPr="00AE18A2" w:rsidRDefault="00AE18A2" w:rsidP="00AE18A2">
      <w:pPr>
        <w:pStyle w:val="LO-normal"/>
        <w:spacing w:line="360" w:lineRule="auto"/>
        <w:ind w:firstLineChars="1307" w:firstLine="3411"/>
        <w:jc w:val="center"/>
        <w:rPr>
          <w:rFonts w:cs="Times New Roman"/>
          <w:b/>
          <w:lang w:bidi="ar-SA"/>
        </w:rPr>
      </w:pPr>
      <w:r w:rsidRPr="00AE18A2">
        <w:rPr>
          <w:rFonts w:cs="Times New Roman"/>
          <w:b/>
          <w:lang w:bidi="ar-SA"/>
        </w:rPr>
        <w:t xml:space="preserve">    </w:t>
      </w:r>
      <w:r w:rsidR="00085D5C">
        <w:rPr>
          <w:rFonts w:cs="Times New Roman"/>
          <w:b/>
          <w:lang w:bidi="ar-SA"/>
        </w:rPr>
        <w:tab/>
      </w:r>
      <w:r w:rsidR="00085D5C">
        <w:rPr>
          <w:rFonts w:cs="Times New Roman"/>
          <w:b/>
          <w:lang w:bidi="ar-SA"/>
        </w:rPr>
        <w:tab/>
      </w:r>
      <w:r w:rsidR="00085D5C">
        <w:rPr>
          <w:rFonts w:cs="Times New Roman"/>
          <w:b/>
          <w:lang w:bidi="ar-SA"/>
        </w:rPr>
        <w:tab/>
      </w:r>
      <w:r w:rsidRPr="00AE18A2">
        <w:rPr>
          <w:rFonts w:cs="Times New Roman"/>
          <w:b/>
          <w:lang w:bidi="ar-SA"/>
        </w:rPr>
        <w:t>GIẢNG VIÊN HƯỚNG DẪN</w:t>
      </w:r>
    </w:p>
    <w:p w14:paraId="6E3CFEA4" w14:textId="77777777" w:rsidR="00AE18A2" w:rsidRPr="00AE18A2" w:rsidRDefault="00AE18A2" w:rsidP="00AE18A2">
      <w:pPr>
        <w:pStyle w:val="LO-normal"/>
        <w:spacing w:line="360" w:lineRule="auto"/>
        <w:jc w:val="right"/>
        <w:rPr>
          <w:rFonts w:cs="Times New Roman"/>
          <w:lang w:bidi="ar-SA"/>
        </w:rPr>
      </w:pPr>
    </w:p>
    <w:p w14:paraId="3501C015" w14:textId="77777777" w:rsidR="00AE18A2" w:rsidRPr="00AE18A2" w:rsidRDefault="00AE18A2" w:rsidP="00AE18A2">
      <w:pPr>
        <w:pStyle w:val="LO-normal"/>
        <w:spacing w:line="360" w:lineRule="auto"/>
        <w:jc w:val="right"/>
        <w:rPr>
          <w:rFonts w:cs="Times New Roman"/>
          <w:lang w:bidi="ar-SA"/>
        </w:rPr>
      </w:pPr>
    </w:p>
    <w:p w14:paraId="2D6BC222" w14:textId="77777777" w:rsidR="00AE18A2" w:rsidRPr="00AE18A2" w:rsidRDefault="00AE18A2" w:rsidP="00AE18A2">
      <w:pPr>
        <w:pStyle w:val="LO-normal"/>
        <w:spacing w:line="360" w:lineRule="auto"/>
        <w:jc w:val="right"/>
        <w:rPr>
          <w:rFonts w:cs="Times New Roman"/>
          <w:lang w:bidi="ar-SA"/>
        </w:rPr>
      </w:pPr>
    </w:p>
    <w:p w14:paraId="0E85DA8E" w14:textId="77777777" w:rsidR="00AE18A2" w:rsidRPr="00AE18A2" w:rsidRDefault="00AE18A2" w:rsidP="00AE18A2">
      <w:pPr>
        <w:pStyle w:val="LO-normal"/>
        <w:spacing w:line="360" w:lineRule="auto"/>
        <w:jc w:val="right"/>
        <w:rPr>
          <w:rFonts w:cs="Times New Roman"/>
          <w:lang w:bidi="ar-SA"/>
        </w:rPr>
      </w:pPr>
    </w:p>
    <w:p w14:paraId="1F32ABB0" w14:textId="77777777" w:rsidR="00AE18A2" w:rsidRPr="00AE18A2" w:rsidRDefault="00AE18A2" w:rsidP="00AE18A2">
      <w:pPr>
        <w:pStyle w:val="LO-normal"/>
        <w:spacing w:line="360" w:lineRule="auto"/>
        <w:jc w:val="both"/>
        <w:rPr>
          <w:rFonts w:cs="Times New Roman"/>
          <w:lang w:val="vi-VN" w:bidi="ar-SA"/>
        </w:rPr>
      </w:pPr>
    </w:p>
    <w:p w14:paraId="75F15268" w14:textId="0E1CC61C" w:rsidR="00AE18A2" w:rsidRPr="00AE18A2" w:rsidRDefault="00AE18A2" w:rsidP="00AE18A2">
      <w:pPr>
        <w:pStyle w:val="LO-normal"/>
        <w:spacing w:line="360" w:lineRule="auto"/>
        <w:ind w:firstLineChars="1307" w:firstLine="3411"/>
        <w:jc w:val="center"/>
        <w:rPr>
          <w:rFonts w:cs="Times New Roman"/>
          <w:b/>
          <w:lang w:val="vi-VN"/>
        </w:rPr>
      </w:pPr>
      <w:r w:rsidRPr="00AE18A2">
        <w:rPr>
          <w:rFonts w:cs="Times New Roman"/>
          <w:b/>
        </w:rPr>
        <w:t xml:space="preserve"> </w:t>
      </w:r>
      <w:r w:rsidR="00085D5C">
        <w:rPr>
          <w:rFonts w:cs="Times New Roman"/>
          <w:b/>
        </w:rPr>
        <w:tab/>
      </w:r>
      <w:r w:rsidR="00085D5C">
        <w:rPr>
          <w:rFonts w:cs="Times New Roman"/>
          <w:b/>
        </w:rPr>
        <w:tab/>
      </w:r>
      <w:r w:rsidR="00085D5C">
        <w:rPr>
          <w:rFonts w:cs="Times New Roman"/>
          <w:b/>
        </w:rPr>
        <w:tab/>
      </w:r>
      <w:r w:rsidRPr="00AE18A2">
        <w:rPr>
          <w:rFonts w:cs="Times New Roman"/>
          <w:b/>
        </w:rPr>
        <w:t xml:space="preserve">      </w:t>
      </w:r>
      <w:proofErr w:type="spellStart"/>
      <w:r w:rsidRPr="00AE18A2">
        <w:rPr>
          <w:rFonts w:eastAsia="Times New Roman" w:cs="Times New Roman"/>
          <w:b/>
          <w:bCs/>
          <w:color w:val="081B3A"/>
          <w:sz w:val="28"/>
          <w:szCs w:val="28"/>
          <w:highlight w:val="white"/>
        </w:rPr>
        <w:t>ThS</w:t>
      </w:r>
      <w:proofErr w:type="spellEnd"/>
      <w:r w:rsidRPr="00AE18A2">
        <w:rPr>
          <w:rFonts w:eastAsia="Times New Roman" w:cs="Times New Roman"/>
          <w:b/>
          <w:bCs/>
          <w:color w:val="081B3A"/>
          <w:sz w:val="28"/>
          <w:szCs w:val="28"/>
          <w:highlight w:val="white"/>
        </w:rPr>
        <w:t xml:space="preserve">. Phạm </w:t>
      </w:r>
      <w:proofErr w:type="spellStart"/>
      <w:r w:rsidRPr="00AE18A2">
        <w:rPr>
          <w:rFonts w:eastAsia="Times New Roman" w:cs="Times New Roman"/>
          <w:b/>
          <w:bCs/>
          <w:color w:val="081B3A"/>
          <w:sz w:val="28"/>
          <w:szCs w:val="28"/>
          <w:highlight w:val="white"/>
        </w:rPr>
        <w:t>Trọng</w:t>
      </w:r>
      <w:proofErr w:type="spellEnd"/>
      <w:r w:rsidRPr="00AE18A2">
        <w:rPr>
          <w:rFonts w:eastAsia="Times New Roman" w:cs="Times New Roman"/>
          <w:b/>
          <w:bCs/>
          <w:color w:val="081B3A"/>
          <w:sz w:val="28"/>
          <w:szCs w:val="28"/>
          <w:highlight w:val="white"/>
        </w:rPr>
        <w:t xml:space="preserve"> Huynh</w:t>
      </w:r>
    </w:p>
    <w:p w14:paraId="1B06D43E" w14:textId="323EE5F9" w:rsidR="00AE18A2" w:rsidRPr="00AE18A2" w:rsidRDefault="00AE18A2">
      <w:pPr>
        <w:spacing w:after="160" w:line="278" w:lineRule="auto"/>
        <w:rPr>
          <w:rFonts w:ascii="Times New Roman" w:hAnsi="Times New Roman" w:cs="Times New Roman"/>
        </w:rPr>
      </w:pPr>
      <w:r w:rsidRPr="00AE18A2">
        <w:rPr>
          <w:rFonts w:ascii="Times New Roman" w:hAnsi="Times New Roman" w:cs="Times New Roman"/>
        </w:rPr>
        <w:br w:type="page"/>
      </w:r>
    </w:p>
    <w:p w14:paraId="2942E3D7"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b/>
          <w:sz w:val="36"/>
        </w:rPr>
        <w:lastRenderedPageBreak/>
        <w:t>MỤC LỤC</w:t>
      </w:r>
    </w:p>
    <w:p w14:paraId="4A96F29C"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Chương 1. TỔNG QUAN</w:t>
      </w:r>
    </w:p>
    <w:p w14:paraId="1BE625B6"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Chương 2. KHẢO SÁT HIỆN TRẠNG VÀ YÊU CẦU</w:t>
      </w:r>
    </w:p>
    <w:p w14:paraId="67418531"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Chương 3. PHÂN TÍCH VÀ THIẾT KẾ</w:t>
      </w:r>
    </w:p>
    <w:p w14:paraId="579F8CFB"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Chương 4. CÀI ĐẶT VÀ THỬ NGHIỆM</w:t>
      </w:r>
    </w:p>
    <w:p w14:paraId="1EF04D68"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Chương 5. KẾT LUẬN VÀ HƯỚNG PHÁT TRIỂN</w:t>
      </w:r>
    </w:p>
    <w:p w14:paraId="03D6488E"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TÀI LIỆU THAM KHẢO</w:t>
      </w:r>
    </w:p>
    <w:p w14:paraId="4EAA24C9"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PHỤ LỤC A. DANH MỤC HÌNH VÀ PHÂN TÍCH GIAO DIỆN</w:t>
      </w:r>
    </w:p>
    <w:p w14:paraId="70520B82"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PHỤ LỤC B. TEST CASE CHI TIẾT</w:t>
      </w:r>
    </w:p>
    <w:p w14:paraId="169067ED"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PHỤ LỤC C. TRÍCH ĐOẠN MÃ NGUỒN QUAN TRỌNG</w:t>
      </w:r>
    </w:p>
    <w:p w14:paraId="3CEF9F94" w14:textId="77777777" w:rsidR="00AE18A2" w:rsidRPr="00AE18A2" w:rsidRDefault="00AE18A2" w:rsidP="00AE18A2">
      <w:pPr>
        <w:ind w:left="454"/>
        <w:rPr>
          <w:rFonts w:ascii="Times New Roman" w:hAnsi="Times New Roman" w:cs="Times New Roman"/>
        </w:rPr>
      </w:pPr>
      <w:r w:rsidRPr="00AE18A2">
        <w:rPr>
          <w:rFonts w:ascii="Times New Roman" w:hAnsi="Times New Roman" w:cs="Times New Roman"/>
          <w:sz w:val="24"/>
        </w:rPr>
        <w:t>PHỤ LỤC D. MA TRẬN TEST THEO MODULE</w:t>
      </w:r>
    </w:p>
    <w:p w14:paraId="4FC9B83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272526D" w14:textId="52849FB7" w:rsidR="00AE18A2" w:rsidRPr="00085D5C" w:rsidRDefault="00AE18A2" w:rsidP="00085D5C">
      <w:pPr>
        <w:pStyle w:val="Heading1"/>
        <w:jc w:val="center"/>
        <w:rPr>
          <w:rFonts w:ascii="Times New Roman" w:hAnsi="Times New Roman" w:cs="Times New Roman"/>
          <w:color w:val="auto"/>
          <w:lang w:val="en-US"/>
        </w:rPr>
      </w:pPr>
      <w:r w:rsidRPr="00085D5C">
        <w:rPr>
          <w:rFonts w:ascii="Times New Roman" w:hAnsi="Times New Roman" w:cs="Times New Roman"/>
          <w:color w:val="auto"/>
        </w:rPr>
        <w:lastRenderedPageBreak/>
        <w:t>Chương 1. TỔNG QUAN</w:t>
      </w:r>
      <w:r w:rsidR="00085D5C">
        <w:rPr>
          <w:rFonts w:ascii="Times New Roman" w:hAnsi="Times New Roman" w:cs="Times New Roman"/>
          <w:color w:val="auto"/>
          <w:lang w:val="en-US"/>
        </w:rPr>
        <w:t xml:space="preserve"> DỰ ÁN</w:t>
      </w:r>
    </w:p>
    <w:p w14:paraId="7D0F8FDD" w14:textId="77A99AD5" w:rsidR="00085D5C" w:rsidRPr="00085D5C" w:rsidRDefault="00085D5C" w:rsidP="00085D5C">
      <w:pPr>
        <w:pStyle w:val="ListParagraph"/>
        <w:numPr>
          <w:ilvl w:val="0"/>
          <w:numId w:val="10"/>
        </w:numPr>
        <w:jc w:val="both"/>
        <w:rPr>
          <w:rFonts w:ascii="Times New Roman" w:hAnsi="Times New Roman" w:cs="Times New Roman"/>
          <w:lang w:val="en-US"/>
        </w:rPr>
      </w:pPr>
      <w:proofErr w:type="spellStart"/>
      <w:r>
        <w:rPr>
          <w:rFonts w:ascii="Times New Roman" w:hAnsi="Times New Roman" w:cs="Times New Roman"/>
          <w:lang w:val="en-US"/>
        </w:rPr>
        <w:t>Giới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thiệu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ứng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dụng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kiểm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thử</w:t>
      </w:r>
      <w:proofErr w:type="spellEnd"/>
    </w:p>
    <w:p w14:paraId="66D0DB8A" w14:textId="00E8C664"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AppGym là một ứng dụng quản lý phòng tập được xây dựng trên nền .NET Windows Forms. Điểm mạnh của dạng ứng dụng này là giao diện cài đặt cục bộ, phản hồi nhanh, dễ triển khai trong các môi trường vận hành nội bộ như quầy lễ tân, bộ phận thu ngân hoặc quản lý chi nhánh. Tuy nhiên, do đây là ứng dụng desktop có tương tác dữ liệu trực tiếp với SQL Server, mọi sai lệch tại tầng DAO, câu lệnh truy vấn, khóa ngoại hoặc ràng buộc dữ liệu đều có thể tác động trực tiếp đến trải nghiệm vận hành.</w:t>
      </w:r>
    </w:p>
    <w:p w14:paraId="758322F5"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Qua cấu trúc mã nguồn, phần lõi của AppGym gồm ba nhóm thành phần chính. Thứ nhất là nhóm giao diện như FormLogin, FormMain và các form chi tiết tương ứng từng nghiệp vụ. Thứ hai là nhóm mô hình dữ liệu (Model) dùng để ánh xạ một bản ghi SQL thành đối tượng C#. Thứ ba là lớp DataAccess thực hiện CRUD, thống kê và xử lý xác thực. Cách phân tầng này tạo điều kiện thuận lợi cho kiểm thử vì test có thể gọi trực tiếp DAO để xác minh logic mà không cần thao tác tay trên giao diện ở mọi trường hợp.</w:t>
      </w:r>
    </w:p>
    <w:p w14:paraId="42E10B70"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Tên đề tài “Automation for Desktop Apps” cũng cho phép mở rộng theo hai hướng: tự động hóa ở mức lớp nghiệp vụ và tự động hóa ở mức giao diện. Trong hiện trạng AppGym, phần tự động hóa chủ yếu đang được triển khai ở mức nghiệp vụ - dữ liệu thông qua NUnit. Điều này phù hợp với quy mô của đồ án vì vừa đảm bảo đo kiểm được số lượng lớn test case, vừa tránh sự phức tạp của việc điều khiển UI WinForms trên máy kiểm thử. Tuy vậy, khoảng trống của kiểm thử giao diện vẫn cần được chỉ ra như một hạn chế và hướng phát triển.</w:t>
      </w:r>
    </w:p>
    <w:p w14:paraId="4E809A0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2F8AB673" wp14:editId="77862AFF">
            <wp:extent cx="5669280" cy="41574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lder_tree.png"/>
                    <pic:cNvPicPr/>
                  </pic:nvPicPr>
                  <pic:blipFill>
                    <a:blip r:embed="rId7"/>
                    <a:stretch>
                      <a:fillRect/>
                    </a:stretch>
                  </pic:blipFill>
                  <pic:spPr>
                    <a:xfrm>
                      <a:off x="0" y="0"/>
                      <a:ext cx="5669280" cy="4157472"/>
                    </a:xfrm>
                    <a:prstGeom prst="rect">
                      <a:avLst/>
                    </a:prstGeom>
                  </pic:spPr>
                </pic:pic>
              </a:graphicData>
            </a:graphic>
          </wp:inline>
        </w:drawing>
      </w:r>
    </w:p>
    <w:p w14:paraId="36A216A6"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1.1. Cấu trúc thư mục chính của project AppGym.</w:t>
      </w:r>
    </w:p>
    <w:p w14:paraId="034BADC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712C74F1" wp14:editId="518F2894">
            <wp:extent cx="5669280" cy="3188970"/>
            <wp:effectExtent l="0" t="0" r="0" b="0"/>
            <wp:docPr id="585737340" name="Picture 585737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roles.png"/>
                    <pic:cNvPicPr/>
                  </pic:nvPicPr>
                  <pic:blipFill>
                    <a:blip r:embed="rId8"/>
                    <a:stretch>
                      <a:fillRect/>
                    </a:stretch>
                  </pic:blipFill>
                  <pic:spPr>
                    <a:xfrm>
                      <a:off x="0" y="0"/>
                      <a:ext cx="5669280" cy="3188970"/>
                    </a:xfrm>
                    <a:prstGeom prst="rect">
                      <a:avLst/>
                    </a:prstGeom>
                  </pic:spPr>
                </pic:pic>
              </a:graphicData>
            </a:graphic>
          </wp:inline>
        </w:drawing>
      </w:r>
    </w:p>
    <w:p w14:paraId="095786F7"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1.2. Bản đồ chức năng theo vai trò người dùng.</w:t>
      </w:r>
    </w:p>
    <w:tbl>
      <w:tblPr>
        <w:tblStyle w:val="TableGrid"/>
        <w:tblW w:w="0" w:type="auto"/>
        <w:jc w:val="center"/>
        <w:tblLook w:val="04A0" w:firstRow="1" w:lastRow="0" w:firstColumn="1" w:lastColumn="0" w:noHBand="0" w:noVBand="1"/>
      </w:tblPr>
      <w:tblGrid>
        <w:gridCol w:w="613"/>
        <w:gridCol w:w="2551"/>
        <w:gridCol w:w="2340"/>
        <w:gridCol w:w="2835"/>
      </w:tblGrid>
      <w:tr w:rsidR="00AE18A2" w:rsidRPr="00AE18A2" w14:paraId="3AE624F3" w14:textId="77777777" w:rsidTr="00D72FE6">
        <w:trPr>
          <w:jc w:val="center"/>
        </w:trPr>
        <w:tc>
          <w:tcPr>
            <w:tcW w:w="567" w:type="dxa"/>
            <w:shd w:val="clear" w:color="auto" w:fill="1F4E78"/>
            <w:vAlign w:val="center"/>
          </w:tcPr>
          <w:p w14:paraId="7DE15E0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STT</w:t>
            </w:r>
          </w:p>
        </w:tc>
        <w:tc>
          <w:tcPr>
            <w:tcW w:w="2551" w:type="dxa"/>
            <w:shd w:val="clear" w:color="auto" w:fill="1F4E78"/>
            <w:vAlign w:val="center"/>
          </w:tcPr>
          <w:p w14:paraId="49E0975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Thành phần</w:t>
            </w:r>
          </w:p>
        </w:tc>
        <w:tc>
          <w:tcPr>
            <w:tcW w:w="2268" w:type="dxa"/>
            <w:shd w:val="clear" w:color="auto" w:fill="1F4E78"/>
            <w:vAlign w:val="center"/>
          </w:tcPr>
          <w:p w14:paraId="481A8B5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Công nghệ</w:t>
            </w:r>
          </w:p>
        </w:tc>
        <w:tc>
          <w:tcPr>
            <w:tcW w:w="2835" w:type="dxa"/>
            <w:shd w:val="clear" w:color="auto" w:fill="1F4E78"/>
            <w:vAlign w:val="center"/>
          </w:tcPr>
          <w:p w14:paraId="3D608549"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Vai trò trong hệ thống</w:t>
            </w:r>
          </w:p>
        </w:tc>
      </w:tr>
      <w:tr w:rsidR="00AE18A2" w:rsidRPr="00AE18A2" w14:paraId="08244D34" w14:textId="77777777" w:rsidTr="00D72FE6">
        <w:trPr>
          <w:jc w:val="center"/>
        </w:trPr>
        <w:tc>
          <w:tcPr>
            <w:tcW w:w="567" w:type="dxa"/>
            <w:vAlign w:val="center"/>
          </w:tcPr>
          <w:p w14:paraId="2A24598B"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1</w:t>
            </w:r>
          </w:p>
        </w:tc>
        <w:tc>
          <w:tcPr>
            <w:tcW w:w="2551" w:type="dxa"/>
            <w:vAlign w:val="center"/>
          </w:tcPr>
          <w:p w14:paraId="4F8BE61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UI Desktop</w:t>
            </w:r>
          </w:p>
        </w:tc>
        <w:tc>
          <w:tcPr>
            <w:tcW w:w="2268" w:type="dxa"/>
            <w:vAlign w:val="center"/>
          </w:tcPr>
          <w:p w14:paraId="4507BE5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.NET WinForms</w:t>
            </w:r>
          </w:p>
        </w:tc>
        <w:tc>
          <w:tcPr>
            <w:tcW w:w="2835" w:type="dxa"/>
            <w:vAlign w:val="center"/>
          </w:tcPr>
          <w:p w14:paraId="551E580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Cung cấp form đăng nhập, điều hướng và các màn hình CRUD.</w:t>
            </w:r>
          </w:p>
        </w:tc>
      </w:tr>
      <w:tr w:rsidR="00AE18A2" w:rsidRPr="00AE18A2" w14:paraId="0D495883" w14:textId="77777777" w:rsidTr="00D72FE6">
        <w:trPr>
          <w:jc w:val="center"/>
        </w:trPr>
        <w:tc>
          <w:tcPr>
            <w:tcW w:w="567" w:type="dxa"/>
            <w:vAlign w:val="center"/>
          </w:tcPr>
          <w:p w14:paraId="73B287F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2</w:t>
            </w:r>
          </w:p>
        </w:tc>
        <w:tc>
          <w:tcPr>
            <w:tcW w:w="2551" w:type="dxa"/>
            <w:vAlign w:val="center"/>
          </w:tcPr>
          <w:p w14:paraId="2318461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Data Access</w:t>
            </w:r>
          </w:p>
        </w:tc>
        <w:tc>
          <w:tcPr>
            <w:tcW w:w="2268" w:type="dxa"/>
            <w:vAlign w:val="center"/>
          </w:tcPr>
          <w:p w14:paraId="75467F6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Microsoft.Data.SqlClient</w:t>
            </w:r>
          </w:p>
        </w:tc>
        <w:tc>
          <w:tcPr>
            <w:tcW w:w="2835" w:type="dxa"/>
            <w:vAlign w:val="center"/>
          </w:tcPr>
          <w:p w14:paraId="2C928D7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Thực hiện truy vấn có tham số, CRUD và thống kê.</w:t>
            </w:r>
          </w:p>
        </w:tc>
      </w:tr>
      <w:tr w:rsidR="00AE18A2" w:rsidRPr="00AE18A2" w14:paraId="621444ED" w14:textId="77777777" w:rsidTr="00D72FE6">
        <w:trPr>
          <w:jc w:val="center"/>
        </w:trPr>
        <w:tc>
          <w:tcPr>
            <w:tcW w:w="567" w:type="dxa"/>
            <w:vAlign w:val="center"/>
          </w:tcPr>
          <w:p w14:paraId="51D5440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3</w:t>
            </w:r>
          </w:p>
        </w:tc>
        <w:tc>
          <w:tcPr>
            <w:tcW w:w="2551" w:type="dxa"/>
            <w:vAlign w:val="center"/>
          </w:tcPr>
          <w:p w14:paraId="7D9E867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CSDL</w:t>
            </w:r>
          </w:p>
        </w:tc>
        <w:tc>
          <w:tcPr>
            <w:tcW w:w="2268" w:type="dxa"/>
            <w:vAlign w:val="center"/>
          </w:tcPr>
          <w:p w14:paraId="459A8F7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SQL Server</w:t>
            </w:r>
          </w:p>
        </w:tc>
        <w:tc>
          <w:tcPr>
            <w:tcW w:w="2835" w:type="dxa"/>
            <w:vAlign w:val="center"/>
          </w:tcPr>
          <w:p w14:paraId="557E1C6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Lưu trữ bản ghi và áp dụng khóa ngoại, CHECK constraint.</w:t>
            </w:r>
          </w:p>
        </w:tc>
      </w:tr>
      <w:tr w:rsidR="00AE18A2" w:rsidRPr="00AE18A2" w14:paraId="3B9E6874" w14:textId="77777777" w:rsidTr="00D72FE6">
        <w:trPr>
          <w:jc w:val="center"/>
        </w:trPr>
        <w:tc>
          <w:tcPr>
            <w:tcW w:w="567" w:type="dxa"/>
            <w:vAlign w:val="center"/>
          </w:tcPr>
          <w:p w14:paraId="3EA52A1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4</w:t>
            </w:r>
          </w:p>
        </w:tc>
        <w:tc>
          <w:tcPr>
            <w:tcW w:w="2551" w:type="dxa"/>
            <w:vAlign w:val="center"/>
          </w:tcPr>
          <w:p w14:paraId="614B8C3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Automation Test</w:t>
            </w:r>
          </w:p>
        </w:tc>
        <w:tc>
          <w:tcPr>
            <w:tcW w:w="2268" w:type="dxa"/>
            <w:vAlign w:val="center"/>
          </w:tcPr>
          <w:p w14:paraId="2A4F031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NUnit</w:t>
            </w:r>
          </w:p>
        </w:tc>
        <w:tc>
          <w:tcPr>
            <w:tcW w:w="2835" w:type="dxa"/>
            <w:vAlign w:val="center"/>
          </w:tcPr>
          <w:p w14:paraId="3436F69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Tự động hóa 71 test case và tái hiện bug.</w:t>
            </w:r>
          </w:p>
        </w:tc>
      </w:tr>
      <w:tr w:rsidR="00AE18A2" w:rsidRPr="00AE18A2" w14:paraId="0B25C7F3" w14:textId="77777777" w:rsidTr="00D72FE6">
        <w:trPr>
          <w:jc w:val="center"/>
        </w:trPr>
        <w:tc>
          <w:tcPr>
            <w:tcW w:w="567" w:type="dxa"/>
            <w:vAlign w:val="center"/>
          </w:tcPr>
          <w:p w14:paraId="4719F81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5</w:t>
            </w:r>
          </w:p>
        </w:tc>
        <w:tc>
          <w:tcPr>
            <w:tcW w:w="2551" w:type="dxa"/>
            <w:vAlign w:val="center"/>
          </w:tcPr>
          <w:p w14:paraId="4A4E7A6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Dữ liệu mẫu</w:t>
            </w:r>
          </w:p>
        </w:tc>
        <w:tc>
          <w:tcPr>
            <w:tcW w:w="2268" w:type="dxa"/>
            <w:vAlign w:val="center"/>
          </w:tcPr>
          <w:p w14:paraId="3FBB375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setup_db.sql, data.sql</w:t>
            </w:r>
          </w:p>
        </w:tc>
        <w:tc>
          <w:tcPr>
            <w:tcW w:w="2835" w:type="dxa"/>
            <w:vAlign w:val="center"/>
          </w:tcPr>
          <w:p w14:paraId="0C46974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Khởi tạo schema và seed dữ liệu để test.</w:t>
            </w:r>
          </w:p>
        </w:tc>
      </w:tr>
    </w:tbl>
    <w:p w14:paraId="43746A40"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1.1. Các thành phần kỹ thuật được sử dụng trong AppGym.</w:t>
      </w:r>
    </w:p>
    <w:p w14:paraId="32C5B665" w14:textId="77777777" w:rsidR="00085D5C" w:rsidRDefault="00085D5C">
      <w:pPr>
        <w:spacing w:after="160" w:line="278" w:lineRule="auto"/>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641D0332" w14:textId="350567B3" w:rsidR="00AE18A2" w:rsidRPr="00085D5C" w:rsidRDefault="00AE18A2" w:rsidP="00085D5C">
      <w:pPr>
        <w:pStyle w:val="Heading1"/>
        <w:jc w:val="center"/>
        <w:rPr>
          <w:rFonts w:ascii="Times New Roman" w:hAnsi="Times New Roman" w:cs="Times New Roman"/>
          <w:sz w:val="32"/>
          <w:szCs w:val="32"/>
          <w:lang w:val="en-US"/>
        </w:rPr>
      </w:pPr>
      <w:r w:rsidRPr="00085D5C">
        <w:rPr>
          <w:rFonts w:ascii="Times New Roman" w:hAnsi="Times New Roman" w:cs="Times New Roman"/>
          <w:sz w:val="32"/>
          <w:szCs w:val="32"/>
        </w:rPr>
        <w:lastRenderedPageBreak/>
        <w:t xml:space="preserve">Chương 2. </w:t>
      </w:r>
      <w:r w:rsidR="00085D5C" w:rsidRPr="00085D5C">
        <w:rPr>
          <w:rFonts w:ascii="Times New Roman" w:hAnsi="Times New Roman" w:cs="Times New Roman"/>
          <w:sz w:val="32"/>
          <w:szCs w:val="32"/>
          <w:lang w:val="en-US"/>
        </w:rPr>
        <w:t>PHÂN TÍCH YÊU CẦU VÀ PHẠM VI KIỂM THỬ</w:t>
      </w:r>
    </w:p>
    <w:p w14:paraId="48108F39"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Hiện trạng của AppGym cho thấy ứng dụng đã có đầy đủ các màn hình nghiệp vụ phổ biến của một phòng tập: quản lý học viên, huấn luyện viên, gói tập, đăng ký gói, phân công PT, hóa đơn, ca làm và phòng tập. Giao diện FormMain sử dụng cơ chế dựng nút menu động dựa trên vai trò người đăng nhập. Đây là một quyết định thiết kế hợp lý vì cùng một khung giao diện có thể phục vụ Admin lẫn Nhân viên, đồng thời giảm trùng lặp form tổng thể.</w:t>
      </w:r>
    </w:p>
    <w:p w14:paraId="3E53536D"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Từ góc độ khảo sát yêu cầu, có thể chia mục tiêu kiểm thử thành hai nhóm. Nhóm thứ nhất là yêu cầu chức năng: đăng nhập đúng tài khoản; thêm, sửa, xóa và tìm kiếm dữ liệu; thống kê dashboard; thay đổi mật khẩu; đồng bộ danh sách hiển thị với trạng thái cơ sở dữ liệu. Nhóm thứ hai là yêu cầu phi chức năng: hệ thống không được sập khi dữ liệu null hoặc khi xóa bản ghi đang bị ràng buộc; câu lệnh SQL phải có khả năng chống lỗi nhập liệu cơ bản; kết quả kiểm thử phải lặp lại được trên môi trường cấu hình chuẩn.</w:t>
      </w:r>
    </w:p>
    <w:p w14:paraId="1DB44EA6"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Việc khảo sát bộ test trong AppGym.Tests cho phép đánh giá khách quan mức độ bao phủ. Các test hiện nay tập trung rất mạnh vào DAO và validation logic. Điều đó đồng nghĩa với việc các thao tác click nút trên UI chưa được mô phỏng một cách đầy đủ, nhưng phần lõi ảnh hưởng trực tiếp đến dữ liệu đã được kiểm soát tốt hơn. Trong một đề tài học thuật về automation cho desktop app, cách tiếp cận này vẫn có giá trị vì nó chỉ ra chiến lược ưu tiên kiểm thử những vùng rủi ro cao trước khi đầu tư vào UI automation phức tạp.</w:t>
      </w:r>
    </w:p>
    <w:p w14:paraId="2939E5D0"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7C14864F" wp14:editId="3A718F04">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main.png"/>
                    <pic:cNvPicPr/>
                  </pic:nvPicPr>
                  <pic:blipFill>
                    <a:blip r:embed="rId9"/>
                    <a:stretch>
                      <a:fillRect/>
                    </a:stretch>
                  </pic:blipFill>
                  <pic:spPr>
                    <a:xfrm>
                      <a:off x="0" y="0"/>
                      <a:ext cx="5669280" cy="3188970"/>
                    </a:xfrm>
                    <a:prstGeom prst="rect">
                      <a:avLst/>
                    </a:prstGeom>
                  </pic:spPr>
                </pic:pic>
              </a:graphicData>
            </a:graphic>
          </wp:inline>
        </w:drawing>
      </w:r>
    </w:p>
    <w:p w14:paraId="2D32162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2.1. Luồng xử lý từ giao diện tới cơ sở dữ liệu.</w:t>
      </w:r>
    </w:p>
    <w:p w14:paraId="7589D6B2"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31887248" wp14:editId="5A950839">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69280" cy="3188970"/>
                    </a:xfrm>
                    <a:prstGeom prst="rect">
                      <a:avLst/>
                    </a:prstGeom>
                  </pic:spPr>
                </pic:pic>
              </a:graphicData>
            </a:graphic>
          </wp:inline>
        </w:drawing>
      </w:r>
    </w:p>
    <w:p w14:paraId="43FE71C3"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2.2. Kiến trúc tương tác giữa các lớp trong AppGym.</w:t>
      </w:r>
    </w:p>
    <w:tbl>
      <w:tblPr>
        <w:tblStyle w:val="TableGrid"/>
        <w:tblW w:w="0" w:type="auto"/>
        <w:jc w:val="center"/>
        <w:tblLook w:val="04A0" w:firstRow="1" w:lastRow="0" w:firstColumn="1" w:lastColumn="0" w:noHBand="0" w:noVBand="1"/>
      </w:tblPr>
      <w:tblGrid>
        <w:gridCol w:w="1247"/>
        <w:gridCol w:w="2835"/>
        <w:gridCol w:w="4535"/>
      </w:tblGrid>
      <w:tr w:rsidR="00AE18A2" w:rsidRPr="00AE18A2" w14:paraId="7FE29616" w14:textId="77777777" w:rsidTr="00D72FE6">
        <w:trPr>
          <w:jc w:val="center"/>
        </w:trPr>
        <w:tc>
          <w:tcPr>
            <w:tcW w:w="1247" w:type="dxa"/>
            <w:shd w:val="clear" w:color="auto" w:fill="1F4E78"/>
            <w:vAlign w:val="center"/>
          </w:tcPr>
          <w:p w14:paraId="135F0C8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Mã</w:t>
            </w:r>
          </w:p>
        </w:tc>
        <w:tc>
          <w:tcPr>
            <w:tcW w:w="2835" w:type="dxa"/>
            <w:shd w:val="clear" w:color="auto" w:fill="1F4E78"/>
            <w:vAlign w:val="center"/>
          </w:tcPr>
          <w:p w14:paraId="406F48F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Yêu cầu</w:t>
            </w:r>
          </w:p>
        </w:tc>
        <w:tc>
          <w:tcPr>
            <w:tcW w:w="4535" w:type="dxa"/>
            <w:shd w:val="clear" w:color="auto" w:fill="1F4E78"/>
            <w:vAlign w:val="center"/>
          </w:tcPr>
          <w:p w14:paraId="084FFE7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Diễn giải</w:t>
            </w:r>
          </w:p>
        </w:tc>
      </w:tr>
      <w:tr w:rsidR="00AE18A2" w:rsidRPr="00AE18A2" w14:paraId="5F1DF667" w14:textId="77777777" w:rsidTr="00D72FE6">
        <w:trPr>
          <w:jc w:val="center"/>
        </w:trPr>
        <w:tc>
          <w:tcPr>
            <w:tcW w:w="1247" w:type="dxa"/>
            <w:vAlign w:val="center"/>
          </w:tcPr>
          <w:p w14:paraId="32A4CF4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F1</w:t>
            </w:r>
          </w:p>
        </w:tc>
        <w:tc>
          <w:tcPr>
            <w:tcW w:w="2835" w:type="dxa"/>
            <w:vAlign w:val="center"/>
          </w:tcPr>
          <w:p w14:paraId="77B1291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Đăng nhập</w:t>
            </w:r>
          </w:p>
        </w:tc>
        <w:tc>
          <w:tcPr>
            <w:tcW w:w="4535" w:type="dxa"/>
            <w:vAlign w:val="center"/>
          </w:tcPr>
          <w:p w14:paraId="6283389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Xác thực tài khoản hoạt động và phân vai trò đúng.</w:t>
            </w:r>
          </w:p>
        </w:tc>
      </w:tr>
      <w:tr w:rsidR="00AE18A2" w:rsidRPr="00AE18A2" w14:paraId="6F5A8F2C" w14:textId="77777777" w:rsidTr="00D72FE6">
        <w:trPr>
          <w:jc w:val="center"/>
        </w:trPr>
        <w:tc>
          <w:tcPr>
            <w:tcW w:w="1247" w:type="dxa"/>
            <w:vAlign w:val="center"/>
          </w:tcPr>
          <w:p w14:paraId="1B82C48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F2</w:t>
            </w:r>
          </w:p>
        </w:tc>
        <w:tc>
          <w:tcPr>
            <w:tcW w:w="2835" w:type="dxa"/>
            <w:vAlign w:val="center"/>
          </w:tcPr>
          <w:p w14:paraId="02BB4E1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CRUD học viên</w:t>
            </w:r>
          </w:p>
        </w:tc>
        <w:tc>
          <w:tcPr>
            <w:tcW w:w="4535" w:type="dxa"/>
            <w:vAlign w:val="center"/>
          </w:tcPr>
          <w:p w14:paraId="66AF54F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Thêm, sửa, xóa, tìm kiếm và đếm số học viên đang hoạt động.</w:t>
            </w:r>
          </w:p>
        </w:tc>
      </w:tr>
      <w:tr w:rsidR="00AE18A2" w:rsidRPr="00AE18A2" w14:paraId="28010748" w14:textId="77777777" w:rsidTr="00D72FE6">
        <w:trPr>
          <w:jc w:val="center"/>
        </w:trPr>
        <w:tc>
          <w:tcPr>
            <w:tcW w:w="1247" w:type="dxa"/>
            <w:vAlign w:val="center"/>
          </w:tcPr>
          <w:p w14:paraId="003371D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F3</w:t>
            </w:r>
          </w:p>
        </w:tc>
        <w:tc>
          <w:tcPr>
            <w:tcW w:w="2835" w:type="dxa"/>
            <w:vAlign w:val="center"/>
          </w:tcPr>
          <w:p w14:paraId="50A3EDE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CRUD HLV</w:t>
            </w:r>
          </w:p>
        </w:tc>
        <w:tc>
          <w:tcPr>
            <w:tcW w:w="4535" w:type="dxa"/>
            <w:vAlign w:val="center"/>
          </w:tcPr>
          <w:p w14:paraId="3BEA566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Quản lý hồ sơ HLV và mức lương theo trạng thái.</w:t>
            </w:r>
          </w:p>
        </w:tc>
      </w:tr>
      <w:tr w:rsidR="00AE18A2" w:rsidRPr="00AE18A2" w14:paraId="67225F55" w14:textId="77777777" w:rsidTr="00D72FE6">
        <w:trPr>
          <w:jc w:val="center"/>
        </w:trPr>
        <w:tc>
          <w:tcPr>
            <w:tcW w:w="1247" w:type="dxa"/>
            <w:vAlign w:val="center"/>
          </w:tcPr>
          <w:p w14:paraId="4A811D89"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F4</w:t>
            </w:r>
          </w:p>
        </w:tc>
        <w:tc>
          <w:tcPr>
            <w:tcW w:w="2835" w:type="dxa"/>
            <w:vAlign w:val="center"/>
          </w:tcPr>
          <w:p w14:paraId="5656FC7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Gói tập - đăng ký</w:t>
            </w:r>
          </w:p>
        </w:tc>
        <w:tc>
          <w:tcPr>
            <w:tcW w:w="4535" w:type="dxa"/>
            <w:vAlign w:val="center"/>
          </w:tcPr>
          <w:p w14:paraId="621F559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Quản lý loại gói, đăng ký và thời hạn hiệu lực.</w:t>
            </w:r>
          </w:p>
        </w:tc>
      </w:tr>
      <w:tr w:rsidR="00AE18A2" w:rsidRPr="00AE18A2" w14:paraId="5945563E" w14:textId="77777777" w:rsidTr="00D72FE6">
        <w:trPr>
          <w:jc w:val="center"/>
        </w:trPr>
        <w:tc>
          <w:tcPr>
            <w:tcW w:w="1247" w:type="dxa"/>
            <w:vAlign w:val="center"/>
          </w:tcPr>
          <w:p w14:paraId="2CB040E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F5</w:t>
            </w:r>
          </w:p>
        </w:tc>
        <w:tc>
          <w:tcPr>
            <w:tcW w:w="2835" w:type="dxa"/>
            <w:vAlign w:val="center"/>
          </w:tcPr>
          <w:p w14:paraId="00B6D5E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Phân công - hóa đơn</w:t>
            </w:r>
          </w:p>
        </w:tc>
        <w:tc>
          <w:tcPr>
            <w:tcW w:w="4535" w:type="dxa"/>
            <w:vAlign w:val="center"/>
          </w:tcPr>
          <w:p w14:paraId="0137EB2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Lập phân công PT, ghi nhận thanh toán và tổng doanh thu.</w:t>
            </w:r>
          </w:p>
        </w:tc>
      </w:tr>
      <w:tr w:rsidR="00AE18A2" w:rsidRPr="00AE18A2" w14:paraId="3C4CA7EB" w14:textId="77777777" w:rsidTr="00D72FE6">
        <w:trPr>
          <w:jc w:val="center"/>
        </w:trPr>
        <w:tc>
          <w:tcPr>
            <w:tcW w:w="1247" w:type="dxa"/>
            <w:vAlign w:val="center"/>
          </w:tcPr>
          <w:p w14:paraId="540A5F6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NF1</w:t>
            </w:r>
          </w:p>
        </w:tc>
        <w:tc>
          <w:tcPr>
            <w:tcW w:w="2835" w:type="dxa"/>
            <w:vAlign w:val="center"/>
          </w:tcPr>
          <w:p w14:paraId="2CFAB99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Ổn định</w:t>
            </w:r>
          </w:p>
        </w:tc>
        <w:tc>
          <w:tcPr>
            <w:tcW w:w="4535" w:type="dxa"/>
            <w:vAlign w:val="center"/>
          </w:tcPr>
          <w:p w14:paraId="29AF11D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Không văng ứng dụng khi gặp dữ liệu null hoặc FK violation.</w:t>
            </w:r>
          </w:p>
        </w:tc>
      </w:tr>
      <w:tr w:rsidR="00AE18A2" w:rsidRPr="00AE18A2" w14:paraId="5561B43B" w14:textId="77777777" w:rsidTr="00D72FE6">
        <w:trPr>
          <w:jc w:val="center"/>
        </w:trPr>
        <w:tc>
          <w:tcPr>
            <w:tcW w:w="1247" w:type="dxa"/>
            <w:vAlign w:val="center"/>
          </w:tcPr>
          <w:p w14:paraId="63D2C66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NF2</w:t>
            </w:r>
          </w:p>
        </w:tc>
        <w:tc>
          <w:tcPr>
            <w:tcW w:w="2835" w:type="dxa"/>
            <w:vAlign w:val="center"/>
          </w:tcPr>
          <w:p w14:paraId="281223B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Kiểm thử lặp lại</w:t>
            </w:r>
          </w:p>
        </w:tc>
        <w:tc>
          <w:tcPr>
            <w:tcW w:w="4535" w:type="dxa"/>
            <w:vAlign w:val="center"/>
          </w:tcPr>
          <w:p w14:paraId="5AF0726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Test case chạy lại được và có dữ liệu dọn dẹp sau thực thi.</w:t>
            </w:r>
          </w:p>
        </w:tc>
      </w:tr>
      <w:tr w:rsidR="00AE18A2" w:rsidRPr="00AE18A2" w14:paraId="33A22561" w14:textId="77777777" w:rsidTr="00D72FE6">
        <w:trPr>
          <w:jc w:val="center"/>
        </w:trPr>
        <w:tc>
          <w:tcPr>
            <w:tcW w:w="1247" w:type="dxa"/>
            <w:vAlign w:val="center"/>
          </w:tcPr>
          <w:p w14:paraId="204C1AF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NF3</w:t>
            </w:r>
          </w:p>
        </w:tc>
        <w:tc>
          <w:tcPr>
            <w:tcW w:w="2835" w:type="dxa"/>
            <w:vAlign w:val="center"/>
          </w:tcPr>
          <w:p w14:paraId="22B3664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Dễ bảo trì</w:t>
            </w:r>
          </w:p>
        </w:tc>
        <w:tc>
          <w:tcPr>
            <w:tcW w:w="4535" w:type="dxa"/>
            <w:vAlign w:val="center"/>
          </w:tcPr>
          <w:p w14:paraId="57675E8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Mỗi module có DAO và test riêng, thuận lợi cho mở rộng.</w:t>
            </w:r>
          </w:p>
        </w:tc>
      </w:tr>
    </w:tbl>
    <w:p w14:paraId="6E80C6E3"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2.1. Tổng hợp yêu cầu chức năng và phi chức năng phục vụ kiểm thử.</w:t>
      </w:r>
    </w:p>
    <w:tbl>
      <w:tblPr>
        <w:tblStyle w:val="TableGrid"/>
        <w:tblW w:w="0" w:type="auto"/>
        <w:jc w:val="center"/>
        <w:tblLook w:val="04A0" w:firstRow="1" w:lastRow="0" w:firstColumn="1" w:lastColumn="0" w:noHBand="0" w:noVBand="1"/>
      </w:tblPr>
      <w:tblGrid>
        <w:gridCol w:w="3280"/>
        <w:gridCol w:w="1384"/>
        <w:gridCol w:w="1381"/>
        <w:gridCol w:w="3305"/>
      </w:tblGrid>
      <w:tr w:rsidR="00AE18A2" w:rsidRPr="00AE18A2" w14:paraId="40419C64" w14:textId="77777777" w:rsidTr="00D72FE6">
        <w:trPr>
          <w:jc w:val="center"/>
        </w:trPr>
        <w:tc>
          <w:tcPr>
            <w:tcW w:w="3402" w:type="dxa"/>
            <w:shd w:val="clear" w:color="auto" w:fill="D9E2F3"/>
            <w:vAlign w:val="center"/>
          </w:tcPr>
          <w:p w14:paraId="5D5AEBB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Rủi ro</w:t>
            </w:r>
          </w:p>
        </w:tc>
        <w:tc>
          <w:tcPr>
            <w:tcW w:w="1417" w:type="dxa"/>
            <w:shd w:val="clear" w:color="auto" w:fill="D9E2F3"/>
            <w:vAlign w:val="center"/>
          </w:tcPr>
          <w:p w14:paraId="041107F9"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Mức ảnh hưởng</w:t>
            </w:r>
          </w:p>
        </w:tc>
        <w:tc>
          <w:tcPr>
            <w:tcW w:w="1417" w:type="dxa"/>
            <w:shd w:val="clear" w:color="auto" w:fill="D9E2F3"/>
            <w:vAlign w:val="center"/>
          </w:tcPr>
          <w:p w14:paraId="1C6B9C0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Khả năng xảy ra</w:t>
            </w:r>
          </w:p>
        </w:tc>
        <w:tc>
          <w:tcPr>
            <w:tcW w:w="3402" w:type="dxa"/>
            <w:shd w:val="clear" w:color="auto" w:fill="D9E2F3"/>
            <w:vAlign w:val="center"/>
          </w:tcPr>
          <w:p w14:paraId="674E41D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Biện pháp/nhận xét</w:t>
            </w:r>
          </w:p>
        </w:tc>
      </w:tr>
      <w:tr w:rsidR="00AE18A2" w:rsidRPr="00AE18A2" w14:paraId="6E15DD8D" w14:textId="77777777" w:rsidTr="00D72FE6">
        <w:trPr>
          <w:jc w:val="center"/>
        </w:trPr>
        <w:tc>
          <w:tcPr>
            <w:tcW w:w="3402" w:type="dxa"/>
            <w:vAlign w:val="center"/>
          </w:tcPr>
          <w:p w14:paraId="301991C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Xóa dữ liệu đang có ràng buộc FK</w:t>
            </w:r>
          </w:p>
        </w:tc>
        <w:tc>
          <w:tcPr>
            <w:tcW w:w="1417" w:type="dxa"/>
            <w:vAlign w:val="center"/>
          </w:tcPr>
          <w:p w14:paraId="5FF9626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Cao</w:t>
            </w:r>
          </w:p>
        </w:tc>
        <w:tc>
          <w:tcPr>
            <w:tcW w:w="1417" w:type="dxa"/>
            <w:vAlign w:val="center"/>
          </w:tcPr>
          <w:p w14:paraId="7D4088E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Cao</w:t>
            </w:r>
          </w:p>
        </w:tc>
        <w:tc>
          <w:tcPr>
            <w:tcW w:w="3402" w:type="dxa"/>
            <w:vAlign w:val="center"/>
          </w:tcPr>
          <w:p w14:paraId="2FD0889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Có test xác nhận ném SqlException, cần thêm xử lý thông báo thân thiện.</w:t>
            </w:r>
          </w:p>
        </w:tc>
      </w:tr>
      <w:tr w:rsidR="00AE18A2" w:rsidRPr="00AE18A2" w14:paraId="4429EEB4" w14:textId="77777777" w:rsidTr="00D72FE6">
        <w:trPr>
          <w:jc w:val="center"/>
        </w:trPr>
        <w:tc>
          <w:tcPr>
            <w:tcW w:w="3402" w:type="dxa"/>
            <w:vAlign w:val="center"/>
          </w:tcPr>
          <w:p w14:paraId="57E1675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Tài khoản bị khóa vẫn đăng nhập</w:t>
            </w:r>
          </w:p>
        </w:tc>
        <w:tc>
          <w:tcPr>
            <w:tcW w:w="1417" w:type="dxa"/>
            <w:vAlign w:val="center"/>
          </w:tcPr>
          <w:p w14:paraId="7D46CEB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Cao</w:t>
            </w:r>
          </w:p>
        </w:tc>
        <w:tc>
          <w:tcPr>
            <w:tcW w:w="1417" w:type="dxa"/>
            <w:vAlign w:val="center"/>
          </w:tcPr>
          <w:p w14:paraId="20755FA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Trung bình</w:t>
            </w:r>
          </w:p>
        </w:tc>
        <w:tc>
          <w:tcPr>
            <w:tcW w:w="3402" w:type="dxa"/>
            <w:vAlign w:val="center"/>
          </w:tcPr>
          <w:p w14:paraId="51E4735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Đã có test TC_LOGIN_05 xác minh chặn truy cập.</w:t>
            </w:r>
          </w:p>
        </w:tc>
      </w:tr>
      <w:tr w:rsidR="00AE18A2" w:rsidRPr="00AE18A2" w14:paraId="00817030" w14:textId="77777777" w:rsidTr="00D72FE6">
        <w:trPr>
          <w:jc w:val="center"/>
        </w:trPr>
        <w:tc>
          <w:tcPr>
            <w:tcW w:w="3402" w:type="dxa"/>
            <w:vAlign w:val="center"/>
          </w:tcPr>
          <w:p w14:paraId="17B7534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Thiếu Search method ở DAO</w:t>
            </w:r>
          </w:p>
        </w:tc>
        <w:tc>
          <w:tcPr>
            <w:tcW w:w="1417" w:type="dxa"/>
            <w:vAlign w:val="center"/>
          </w:tcPr>
          <w:p w14:paraId="6F025CC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Trung bình</w:t>
            </w:r>
          </w:p>
        </w:tc>
        <w:tc>
          <w:tcPr>
            <w:tcW w:w="1417" w:type="dxa"/>
            <w:vAlign w:val="center"/>
          </w:tcPr>
          <w:p w14:paraId="48AE088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Cao</w:t>
            </w:r>
          </w:p>
        </w:tc>
        <w:tc>
          <w:tcPr>
            <w:tcW w:w="3402" w:type="dxa"/>
            <w:vAlign w:val="center"/>
          </w:tcPr>
          <w:p w14:paraId="578ABCF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08 và 09 xác nhận lỗ hổng khả năng tìm kiếm.</w:t>
            </w:r>
          </w:p>
        </w:tc>
      </w:tr>
      <w:tr w:rsidR="00AE18A2" w:rsidRPr="00AE18A2" w14:paraId="26CA5C33" w14:textId="77777777" w:rsidTr="00D72FE6">
        <w:trPr>
          <w:jc w:val="center"/>
        </w:trPr>
        <w:tc>
          <w:tcPr>
            <w:tcW w:w="3402" w:type="dxa"/>
            <w:vAlign w:val="center"/>
          </w:tcPr>
          <w:p w14:paraId="00B983F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Ngày hết hạn không tự tính</w:t>
            </w:r>
          </w:p>
        </w:tc>
        <w:tc>
          <w:tcPr>
            <w:tcW w:w="1417" w:type="dxa"/>
            <w:vAlign w:val="center"/>
          </w:tcPr>
          <w:p w14:paraId="680903E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Trung bình</w:t>
            </w:r>
          </w:p>
        </w:tc>
        <w:tc>
          <w:tcPr>
            <w:tcW w:w="1417" w:type="dxa"/>
            <w:vAlign w:val="center"/>
          </w:tcPr>
          <w:p w14:paraId="3CE7CAC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Trung bình</w:t>
            </w:r>
          </w:p>
        </w:tc>
        <w:tc>
          <w:tcPr>
            <w:tcW w:w="3402" w:type="dxa"/>
            <w:vAlign w:val="center"/>
          </w:tcPr>
          <w:p w14:paraId="235C4B8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bổ sung logic tự động khi chọn gói tập.</w:t>
            </w:r>
          </w:p>
        </w:tc>
      </w:tr>
      <w:tr w:rsidR="00AE18A2" w:rsidRPr="00AE18A2" w14:paraId="263B77B8" w14:textId="77777777" w:rsidTr="00D72FE6">
        <w:trPr>
          <w:jc w:val="center"/>
        </w:trPr>
        <w:tc>
          <w:tcPr>
            <w:tcW w:w="3402" w:type="dxa"/>
            <w:vAlign w:val="center"/>
          </w:tcPr>
          <w:p w14:paraId="3C3FE86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lastRenderedPageBreak/>
              <w:t>Lỗi bố cục dashboard khi co nhỏ</w:t>
            </w:r>
          </w:p>
        </w:tc>
        <w:tc>
          <w:tcPr>
            <w:tcW w:w="1417" w:type="dxa"/>
            <w:vAlign w:val="center"/>
          </w:tcPr>
          <w:p w14:paraId="7AC42D2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Thấp</w:t>
            </w:r>
          </w:p>
        </w:tc>
        <w:tc>
          <w:tcPr>
            <w:tcW w:w="1417" w:type="dxa"/>
            <w:vAlign w:val="center"/>
          </w:tcPr>
          <w:p w14:paraId="5306358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1"/>
              </w:rPr>
              <w:t>Trung bình</w:t>
            </w:r>
          </w:p>
        </w:tc>
        <w:tc>
          <w:tcPr>
            <w:tcW w:w="3402" w:type="dxa"/>
            <w:vAlign w:val="center"/>
          </w:tcPr>
          <w:p w14:paraId="30401A3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10 đã được kiểm tra lại theo chiều rộng tối thiểu.</w:t>
            </w:r>
          </w:p>
        </w:tc>
      </w:tr>
    </w:tbl>
    <w:p w14:paraId="526C945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2.2. Ma trận rủi ro được suy ra từ mã nguồn và bộ test bug report.</w:t>
      </w:r>
    </w:p>
    <w:p w14:paraId="3AF73D73" w14:textId="77777777" w:rsidR="00085D5C" w:rsidRDefault="00085D5C">
      <w:pPr>
        <w:spacing w:after="160" w:line="278" w:lineRule="auto"/>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2A84179D" w14:textId="65F31EF3"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lastRenderedPageBreak/>
        <w:t>Chương 3. PHÂN TÍCH VÀ THIẾT KẾ</w:t>
      </w:r>
    </w:p>
    <w:p w14:paraId="288AB07D"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Phần phân tích - thiết kế là trung tâm của báo cáo vì nó cho thấy bài toán automation không thể tách rời kiến trúc của ứng dụng. Đối với AppGym, quyết định dùng mô hình DAO giúp cho các truy vấn CRUD được gom về các lớp riêng, nhờ đó test có thể bám theo chức năng một cách rõ ràng. Mỗi test class trong AppGym.Tests gần như tương ứng với một nhóm DAO hoặc một chủ đề kiểm thử, tạo nên tính truy vết tốt giữa yêu cầu và thực thi.</w:t>
      </w:r>
    </w:p>
    <w:p w14:paraId="6BA165B4"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Một ưu điểm khác của thiết kế hiện tại là phần FormMain chỉ đóng vai trò điều phối giao diện. Những đoạn lệnh như BuildCrudPage, SetPageTitle và các phương thức ShowHocVien, ShowHoaDon, ShowCaLam cho thấy giao diện được dựng lặp theo khuôn mẫu nhất quán. Tính nhất quán này giúp người kiểm thử dễ xác định hành vi chuẩn, đồng thời về lâu dài có thể nâng cấp lên UI automation bằng FlaUI hoặc WinAppDriver nếu muốn điều khiển trực tiếp các control trên cửa sổ Windows.</w:t>
      </w:r>
    </w:p>
    <w:p w14:paraId="29C7905F"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Ở lớp dữ liệu, file setup_db.sql đã tạo ra hầu hết các bảng cốt lõi với khóa chính, khóa ngoại và một số CHECK constraint quan trọng như thời hạn gói tập, số tiền hóa đơn hay khoảng thời gian ca làm. Đây là nền tảng giúp nhiều lỗi được chặn ngay tại database, nhưng cũng làm lộ ra yêu cầu phải xử lý ngoại lệ thân thiện ở ứng dụng. Việc báo cáo nêu rõ những tình huống này không chỉ phục vụ đánh giá chất lượng hiện tại mà còn gợi ý phương án hoàn thiện về sau.</w:t>
      </w:r>
    </w:p>
    <w:p w14:paraId="67FA483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22696B45" wp14:editId="4144F382">
            <wp:extent cx="6035040" cy="3688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6035040" cy="3688080"/>
                    </a:xfrm>
                    <a:prstGeom prst="rect">
                      <a:avLst/>
                    </a:prstGeom>
                  </pic:spPr>
                </pic:pic>
              </a:graphicData>
            </a:graphic>
          </wp:inline>
        </w:drawing>
      </w:r>
    </w:p>
    <w:p w14:paraId="07B1D05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3.1. ERD của cơ sở dữ liệu GymManagementDB.</w:t>
      </w:r>
    </w:p>
    <w:p w14:paraId="4B93137E"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3.2. Bảng TaiKhoan</w:t>
      </w:r>
    </w:p>
    <w:p w14:paraId="645F99D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 xml:space="preserve">Bảng TaiKhoan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w:t>
      </w:r>
      <w:r w:rsidRPr="00AE18A2">
        <w:rPr>
          <w:rFonts w:ascii="Times New Roman" w:hAnsi="Times New Roman" w:cs="Times New Roman"/>
        </w:rPr>
        <w:lastRenderedPageBreak/>
        <w:t>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22"/>
        <w:gridCol w:w="2797"/>
        <w:gridCol w:w="4331"/>
      </w:tblGrid>
      <w:tr w:rsidR="00AE18A2" w:rsidRPr="00AE18A2" w14:paraId="5F72CDB3" w14:textId="77777777" w:rsidTr="00D72FE6">
        <w:trPr>
          <w:jc w:val="center"/>
        </w:trPr>
        <w:tc>
          <w:tcPr>
            <w:tcW w:w="2268" w:type="dxa"/>
            <w:shd w:val="clear" w:color="auto" w:fill="EAF0F8"/>
            <w:vAlign w:val="center"/>
          </w:tcPr>
          <w:p w14:paraId="429DE1D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3DEDBDF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649C68F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28847AD2" w14:textId="77777777" w:rsidTr="00D72FE6">
        <w:trPr>
          <w:jc w:val="center"/>
        </w:trPr>
        <w:tc>
          <w:tcPr>
            <w:tcW w:w="2268" w:type="dxa"/>
            <w:vAlign w:val="center"/>
          </w:tcPr>
          <w:p w14:paraId="524A384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MaTK</w:t>
            </w:r>
          </w:p>
        </w:tc>
        <w:tc>
          <w:tcPr>
            <w:tcW w:w="2835" w:type="dxa"/>
            <w:vAlign w:val="center"/>
          </w:tcPr>
          <w:p w14:paraId="045EA78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3E4CEF4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19C4F5B4" w14:textId="77777777" w:rsidTr="00D72FE6">
        <w:trPr>
          <w:jc w:val="center"/>
        </w:trPr>
        <w:tc>
          <w:tcPr>
            <w:tcW w:w="2268" w:type="dxa"/>
            <w:vAlign w:val="center"/>
          </w:tcPr>
          <w:p w14:paraId="7D687FB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TenDangNhap</w:t>
            </w:r>
          </w:p>
        </w:tc>
        <w:tc>
          <w:tcPr>
            <w:tcW w:w="2835" w:type="dxa"/>
            <w:vAlign w:val="center"/>
          </w:tcPr>
          <w:p w14:paraId="2CF8568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NVARCHAR(50) NOT NULL UNIQUE</w:t>
            </w:r>
          </w:p>
        </w:tc>
        <w:tc>
          <w:tcPr>
            <w:tcW w:w="4535" w:type="dxa"/>
            <w:vAlign w:val="center"/>
          </w:tcPr>
          <w:p w14:paraId="4E1BC0E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7E98A7C" w14:textId="77777777" w:rsidTr="00D72FE6">
        <w:trPr>
          <w:jc w:val="center"/>
        </w:trPr>
        <w:tc>
          <w:tcPr>
            <w:tcW w:w="2268" w:type="dxa"/>
            <w:vAlign w:val="center"/>
          </w:tcPr>
          <w:p w14:paraId="3412B74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MatKhauHash</w:t>
            </w:r>
          </w:p>
        </w:tc>
        <w:tc>
          <w:tcPr>
            <w:tcW w:w="2835" w:type="dxa"/>
            <w:vAlign w:val="center"/>
          </w:tcPr>
          <w:p w14:paraId="4D0F1F0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VARBINARY(MAX)</w:t>
            </w:r>
          </w:p>
        </w:tc>
        <w:tc>
          <w:tcPr>
            <w:tcW w:w="4535" w:type="dxa"/>
            <w:vAlign w:val="center"/>
          </w:tcPr>
          <w:p w14:paraId="5826146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51D70F01" w14:textId="77777777" w:rsidTr="00D72FE6">
        <w:trPr>
          <w:jc w:val="center"/>
        </w:trPr>
        <w:tc>
          <w:tcPr>
            <w:tcW w:w="2268" w:type="dxa"/>
            <w:vAlign w:val="center"/>
          </w:tcPr>
          <w:p w14:paraId="6572936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Salt</w:t>
            </w:r>
          </w:p>
        </w:tc>
        <w:tc>
          <w:tcPr>
            <w:tcW w:w="2835" w:type="dxa"/>
            <w:vAlign w:val="center"/>
          </w:tcPr>
          <w:p w14:paraId="778EE1B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UNIQUEIDENTIFIER DEFAULT NEWID()</w:t>
            </w:r>
          </w:p>
        </w:tc>
        <w:tc>
          <w:tcPr>
            <w:tcW w:w="4535" w:type="dxa"/>
            <w:vAlign w:val="center"/>
          </w:tcPr>
          <w:p w14:paraId="3F76F66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5241EBC8" w14:textId="77777777" w:rsidTr="00D72FE6">
        <w:trPr>
          <w:jc w:val="center"/>
        </w:trPr>
        <w:tc>
          <w:tcPr>
            <w:tcW w:w="2268" w:type="dxa"/>
            <w:vAlign w:val="center"/>
          </w:tcPr>
          <w:p w14:paraId="4267677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HoTen</w:t>
            </w:r>
          </w:p>
        </w:tc>
        <w:tc>
          <w:tcPr>
            <w:tcW w:w="2835" w:type="dxa"/>
            <w:vAlign w:val="center"/>
          </w:tcPr>
          <w:p w14:paraId="13F817D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NVARCHAR(100)</w:t>
            </w:r>
          </w:p>
        </w:tc>
        <w:tc>
          <w:tcPr>
            <w:tcW w:w="4535" w:type="dxa"/>
            <w:vAlign w:val="center"/>
          </w:tcPr>
          <w:p w14:paraId="2FB873D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1E5C9FBF" w14:textId="77777777" w:rsidTr="00D72FE6">
        <w:trPr>
          <w:jc w:val="center"/>
        </w:trPr>
        <w:tc>
          <w:tcPr>
            <w:tcW w:w="2268" w:type="dxa"/>
            <w:vAlign w:val="center"/>
          </w:tcPr>
          <w:p w14:paraId="45FF333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VaiTro</w:t>
            </w:r>
          </w:p>
        </w:tc>
        <w:tc>
          <w:tcPr>
            <w:tcW w:w="2835" w:type="dxa"/>
            <w:vAlign w:val="center"/>
          </w:tcPr>
          <w:p w14:paraId="6A5CC3D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NVARCHAR(20) DEFAULT N'NhanVien' CHECK (VaiTro IN (N'Admin'</w:t>
            </w:r>
          </w:p>
        </w:tc>
        <w:tc>
          <w:tcPr>
            <w:tcW w:w="4535" w:type="dxa"/>
            <w:vAlign w:val="center"/>
          </w:tcPr>
          <w:p w14:paraId="03D1B01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Ràng buộc kiểm tra giúp phát hiện dữ liệu biên hoặc dữ liệu không hợp lệ.</w:t>
            </w:r>
          </w:p>
        </w:tc>
      </w:tr>
      <w:tr w:rsidR="00AE18A2" w:rsidRPr="00AE18A2" w14:paraId="2D0DF70F" w14:textId="77777777" w:rsidTr="00D72FE6">
        <w:trPr>
          <w:jc w:val="center"/>
        </w:trPr>
        <w:tc>
          <w:tcPr>
            <w:tcW w:w="2268" w:type="dxa"/>
            <w:vAlign w:val="center"/>
          </w:tcPr>
          <w:p w14:paraId="626929D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TrangThai</w:t>
            </w:r>
          </w:p>
        </w:tc>
        <w:tc>
          <w:tcPr>
            <w:tcW w:w="2835" w:type="dxa"/>
            <w:vAlign w:val="center"/>
          </w:tcPr>
          <w:p w14:paraId="77780E6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BIT DEFAULT 1</w:t>
            </w:r>
          </w:p>
        </w:tc>
        <w:tc>
          <w:tcPr>
            <w:tcW w:w="4535" w:type="dxa"/>
            <w:vAlign w:val="center"/>
          </w:tcPr>
          <w:p w14:paraId="53CE513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77278600" w14:textId="77777777" w:rsidTr="00D72FE6">
        <w:trPr>
          <w:jc w:val="center"/>
        </w:trPr>
        <w:tc>
          <w:tcPr>
            <w:tcW w:w="2268" w:type="dxa"/>
            <w:vAlign w:val="center"/>
          </w:tcPr>
          <w:p w14:paraId="0BCBB2A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TaoLuc</w:t>
            </w:r>
          </w:p>
        </w:tc>
        <w:tc>
          <w:tcPr>
            <w:tcW w:w="2835" w:type="dxa"/>
            <w:vAlign w:val="center"/>
          </w:tcPr>
          <w:p w14:paraId="209146A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DATETIME DEFAULT GETDATE()</w:t>
            </w:r>
          </w:p>
        </w:tc>
        <w:tc>
          <w:tcPr>
            <w:tcW w:w="4535" w:type="dxa"/>
            <w:vAlign w:val="center"/>
          </w:tcPr>
          <w:p w14:paraId="004F241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424CA86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3.2. Tóm tắt cấu trúc bảng TaiKhoan.</w:t>
      </w:r>
    </w:p>
    <w:p w14:paraId="11E68AE9"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3.3. Bảng HocVien</w:t>
      </w:r>
    </w:p>
    <w:p w14:paraId="546BC54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Bảng HocVien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21"/>
        <w:gridCol w:w="2783"/>
        <w:gridCol w:w="4346"/>
      </w:tblGrid>
      <w:tr w:rsidR="00AE18A2" w:rsidRPr="00AE18A2" w14:paraId="2B52AD78" w14:textId="77777777" w:rsidTr="00D72FE6">
        <w:trPr>
          <w:jc w:val="center"/>
        </w:trPr>
        <w:tc>
          <w:tcPr>
            <w:tcW w:w="2268" w:type="dxa"/>
            <w:shd w:val="clear" w:color="auto" w:fill="EAF0F8"/>
            <w:vAlign w:val="center"/>
          </w:tcPr>
          <w:p w14:paraId="457C8E0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5660D2AB"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5B7ED23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0CB9AFF9" w14:textId="77777777" w:rsidTr="00D72FE6">
        <w:trPr>
          <w:jc w:val="center"/>
        </w:trPr>
        <w:tc>
          <w:tcPr>
            <w:tcW w:w="2268" w:type="dxa"/>
            <w:vAlign w:val="center"/>
          </w:tcPr>
          <w:p w14:paraId="1DD59E4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MaHV</w:t>
            </w:r>
          </w:p>
        </w:tc>
        <w:tc>
          <w:tcPr>
            <w:tcW w:w="2835" w:type="dxa"/>
            <w:vAlign w:val="center"/>
          </w:tcPr>
          <w:p w14:paraId="2724C5E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48CA1CA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6691D61E" w14:textId="77777777" w:rsidTr="00D72FE6">
        <w:trPr>
          <w:jc w:val="center"/>
        </w:trPr>
        <w:tc>
          <w:tcPr>
            <w:tcW w:w="2268" w:type="dxa"/>
            <w:vAlign w:val="center"/>
          </w:tcPr>
          <w:p w14:paraId="4AA0A89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HoTen</w:t>
            </w:r>
          </w:p>
        </w:tc>
        <w:tc>
          <w:tcPr>
            <w:tcW w:w="2835" w:type="dxa"/>
            <w:vAlign w:val="center"/>
          </w:tcPr>
          <w:p w14:paraId="107181F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NVARCHAR(100) NOT NULL</w:t>
            </w:r>
          </w:p>
        </w:tc>
        <w:tc>
          <w:tcPr>
            <w:tcW w:w="4535" w:type="dxa"/>
            <w:vAlign w:val="center"/>
          </w:tcPr>
          <w:p w14:paraId="6D941FB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78A3B9DC" w14:textId="77777777" w:rsidTr="00D72FE6">
        <w:trPr>
          <w:jc w:val="center"/>
        </w:trPr>
        <w:tc>
          <w:tcPr>
            <w:tcW w:w="2268" w:type="dxa"/>
            <w:vAlign w:val="center"/>
          </w:tcPr>
          <w:p w14:paraId="03D03BE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GioiTinh</w:t>
            </w:r>
          </w:p>
        </w:tc>
        <w:tc>
          <w:tcPr>
            <w:tcW w:w="2835" w:type="dxa"/>
            <w:vAlign w:val="center"/>
          </w:tcPr>
          <w:p w14:paraId="6696E22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 CHECK (GioiTinh IN (N'Nam'</w:t>
            </w:r>
          </w:p>
        </w:tc>
        <w:tc>
          <w:tcPr>
            <w:tcW w:w="4535" w:type="dxa"/>
            <w:vAlign w:val="center"/>
          </w:tcPr>
          <w:p w14:paraId="45701A0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Ràng buộc kiểm tra giúp phát hiện dữ liệu biên hoặc dữ liệu không hợp lệ.</w:t>
            </w:r>
          </w:p>
        </w:tc>
      </w:tr>
      <w:tr w:rsidR="00AE18A2" w:rsidRPr="00AE18A2" w14:paraId="612BD1CF" w14:textId="77777777" w:rsidTr="00D72FE6">
        <w:trPr>
          <w:jc w:val="center"/>
        </w:trPr>
        <w:tc>
          <w:tcPr>
            <w:tcW w:w="2268" w:type="dxa"/>
            <w:vAlign w:val="center"/>
          </w:tcPr>
          <w:p w14:paraId="3C1E310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NgaySinh</w:t>
            </w:r>
          </w:p>
        </w:tc>
        <w:tc>
          <w:tcPr>
            <w:tcW w:w="2835" w:type="dxa"/>
            <w:vAlign w:val="center"/>
          </w:tcPr>
          <w:p w14:paraId="6D4B6FA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DATE</w:t>
            </w:r>
          </w:p>
        </w:tc>
        <w:tc>
          <w:tcPr>
            <w:tcW w:w="4535" w:type="dxa"/>
            <w:vAlign w:val="center"/>
          </w:tcPr>
          <w:p w14:paraId="0206FD3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E4D4C5C" w14:textId="77777777" w:rsidTr="00D72FE6">
        <w:trPr>
          <w:jc w:val="center"/>
        </w:trPr>
        <w:tc>
          <w:tcPr>
            <w:tcW w:w="2268" w:type="dxa"/>
            <w:vAlign w:val="center"/>
          </w:tcPr>
          <w:p w14:paraId="691CD4F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SDT</w:t>
            </w:r>
          </w:p>
        </w:tc>
        <w:tc>
          <w:tcPr>
            <w:tcW w:w="2835" w:type="dxa"/>
            <w:vAlign w:val="center"/>
          </w:tcPr>
          <w:p w14:paraId="122294E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NVARCHAR(20)</w:t>
            </w:r>
          </w:p>
        </w:tc>
        <w:tc>
          <w:tcPr>
            <w:tcW w:w="4535" w:type="dxa"/>
            <w:vAlign w:val="center"/>
          </w:tcPr>
          <w:p w14:paraId="53B7D40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796FD17E" w14:textId="77777777" w:rsidTr="00D72FE6">
        <w:trPr>
          <w:jc w:val="center"/>
        </w:trPr>
        <w:tc>
          <w:tcPr>
            <w:tcW w:w="2268" w:type="dxa"/>
            <w:vAlign w:val="center"/>
          </w:tcPr>
          <w:p w14:paraId="0677340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Email</w:t>
            </w:r>
          </w:p>
        </w:tc>
        <w:tc>
          <w:tcPr>
            <w:tcW w:w="2835" w:type="dxa"/>
            <w:vAlign w:val="center"/>
          </w:tcPr>
          <w:p w14:paraId="2613926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NVARCHAR(100)</w:t>
            </w:r>
          </w:p>
        </w:tc>
        <w:tc>
          <w:tcPr>
            <w:tcW w:w="4535" w:type="dxa"/>
            <w:vAlign w:val="center"/>
          </w:tcPr>
          <w:p w14:paraId="57E4A3E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7DD52253" w14:textId="77777777" w:rsidTr="00D72FE6">
        <w:trPr>
          <w:jc w:val="center"/>
        </w:trPr>
        <w:tc>
          <w:tcPr>
            <w:tcW w:w="2268" w:type="dxa"/>
            <w:vAlign w:val="center"/>
          </w:tcPr>
          <w:p w14:paraId="51C4B80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NgayDangKy</w:t>
            </w:r>
          </w:p>
        </w:tc>
        <w:tc>
          <w:tcPr>
            <w:tcW w:w="2835" w:type="dxa"/>
            <w:vAlign w:val="center"/>
          </w:tcPr>
          <w:p w14:paraId="02D5862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DATE DEFAULT GETDATE()</w:t>
            </w:r>
          </w:p>
        </w:tc>
        <w:tc>
          <w:tcPr>
            <w:tcW w:w="4535" w:type="dxa"/>
            <w:vAlign w:val="center"/>
          </w:tcPr>
          <w:p w14:paraId="5487EE7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7719D39B" w14:textId="77777777" w:rsidTr="00D72FE6">
        <w:trPr>
          <w:jc w:val="center"/>
        </w:trPr>
        <w:tc>
          <w:tcPr>
            <w:tcW w:w="2268" w:type="dxa"/>
            <w:vAlign w:val="center"/>
          </w:tcPr>
          <w:p w14:paraId="7492D71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TrangThai</w:t>
            </w:r>
          </w:p>
        </w:tc>
        <w:tc>
          <w:tcPr>
            <w:tcW w:w="2835" w:type="dxa"/>
            <w:vAlign w:val="center"/>
          </w:tcPr>
          <w:p w14:paraId="405280D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BIT DEFAULT 1</w:t>
            </w:r>
          </w:p>
        </w:tc>
        <w:tc>
          <w:tcPr>
            <w:tcW w:w="4535" w:type="dxa"/>
            <w:vAlign w:val="center"/>
          </w:tcPr>
          <w:p w14:paraId="3824CEA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34D7DED1"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lastRenderedPageBreak/>
        <w:t>Bảng 3.3. Tóm tắt cấu trúc bảng HocVien.</w:t>
      </w:r>
    </w:p>
    <w:p w14:paraId="588BB4FE"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3.4. Bảng HuanLuyenVien</w:t>
      </w:r>
    </w:p>
    <w:p w14:paraId="02AB4F8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Bảng HuanLuyenVien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16"/>
        <w:gridCol w:w="2784"/>
        <w:gridCol w:w="4350"/>
      </w:tblGrid>
      <w:tr w:rsidR="00AE18A2" w:rsidRPr="00AE18A2" w14:paraId="461EFA49" w14:textId="77777777" w:rsidTr="00D72FE6">
        <w:trPr>
          <w:jc w:val="center"/>
        </w:trPr>
        <w:tc>
          <w:tcPr>
            <w:tcW w:w="2268" w:type="dxa"/>
            <w:shd w:val="clear" w:color="auto" w:fill="EAF0F8"/>
            <w:vAlign w:val="center"/>
          </w:tcPr>
          <w:p w14:paraId="01171DC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6EDD269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351D750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1D073A73" w14:textId="77777777" w:rsidTr="00D72FE6">
        <w:trPr>
          <w:jc w:val="center"/>
        </w:trPr>
        <w:tc>
          <w:tcPr>
            <w:tcW w:w="2268" w:type="dxa"/>
            <w:vAlign w:val="center"/>
          </w:tcPr>
          <w:p w14:paraId="2D74A89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MaHLV</w:t>
            </w:r>
          </w:p>
        </w:tc>
        <w:tc>
          <w:tcPr>
            <w:tcW w:w="2835" w:type="dxa"/>
            <w:vAlign w:val="center"/>
          </w:tcPr>
          <w:p w14:paraId="6F73D20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494CA94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45BC7F6B" w14:textId="77777777" w:rsidTr="00D72FE6">
        <w:trPr>
          <w:jc w:val="center"/>
        </w:trPr>
        <w:tc>
          <w:tcPr>
            <w:tcW w:w="2268" w:type="dxa"/>
            <w:vAlign w:val="center"/>
          </w:tcPr>
          <w:p w14:paraId="395A1AF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HoTen</w:t>
            </w:r>
          </w:p>
        </w:tc>
        <w:tc>
          <w:tcPr>
            <w:tcW w:w="2835" w:type="dxa"/>
            <w:vAlign w:val="center"/>
          </w:tcPr>
          <w:p w14:paraId="50C8DFE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NVARCHAR(100) NOT NULL</w:t>
            </w:r>
          </w:p>
        </w:tc>
        <w:tc>
          <w:tcPr>
            <w:tcW w:w="4535" w:type="dxa"/>
            <w:vAlign w:val="center"/>
          </w:tcPr>
          <w:p w14:paraId="4543666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7038E74E" w14:textId="77777777" w:rsidTr="00D72FE6">
        <w:trPr>
          <w:jc w:val="center"/>
        </w:trPr>
        <w:tc>
          <w:tcPr>
            <w:tcW w:w="2268" w:type="dxa"/>
            <w:vAlign w:val="center"/>
          </w:tcPr>
          <w:p w14:paraId="6B710B5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GioiTinh</w:t>
            </w:r>
          </w:p>
        </w:tc>
        <w:tc>
          <w:tcPr>
            <w:tcW w:w="2835" w:type="dxa"/>
            <w:vAlign w:val="center"/>
          </w:tcPr>
          <w:p w14:paraId="6ACC7F1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 CHECK (GioiTinh IN (N'Nam'</w:t>
            </w:r>
          </w:p>
        </w:tc>
        <w:tc>
          <w:tcPr>
            <w:tcW w:w="4535" w:type="dxa"/>
            <w:vAlign w:val="center"/>
          </w:tcPr>
          <w:p w14:paraId="42346CA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Ràng buộc kiểm tra giúp phát hiện dữ liệu biên hoặc dữ liệu không hợp lệ.</w:t>
            </w:r>
          </w:p>
        </w:tc>
      </w:tr>
      <w:tr w:rsidR="00AE18A2" w:rsidRPr="00AE18A2" w14:paraId="589792D8" w14:textId="77777777" w:rsidTr="00D72FE6">
        <w:trPr>
          <w:jc w:val="center"/>
        </w:trPr>
        <w:tc>
          <w:tcPr>
            <w:tcW w:w="2268" w:type="dxa"/>
            <w:vAlign w:val="center"/>
          </w:tcPr>
          <w:p w14:paraId="520E94B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SDT</w:t>
            </w:r>
          </w:p>
        </w:tc>
        <w:tc>
          <w:tcPr>
            <w:tcW w:w="2835" w:type="dxa"/>
            <w:vAlign w:val="center"/>
          </w:tcPr>
          <w:p w14:paraId="146C3A9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NVARCHAR(20)</w:t>
            </w:r>
          </w:p>
        </w:tc>
        <w:tc>
          <w:tcPr>
            <w:tcW w:w="4535" w:type="dxa"/>
            <w:vAlign w:val="center"/>
          </w:tcPr>
          <w:p w14:paraId="170FEA2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7900DB9" w14:textId="77777777" w:rsidTr="00D72FE6">
        <w:trPr>
          <w:jc w:val="center"/>
        </w:trPr>
        <w:tc>
          <w:tcPr>
            <w:tcW w:w="2268" w:type="dxa"/>
            <w:vAlign w:val="center"/>
          </w:tcPr>
          <w:p w14:paraId="49E941C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ChuyenMon</w:t>
            </w:r>
          </w:p>
        </w:tc>
        <w:tc>
          <w:tcPr>
            <w:tcW w:w="2835" w:type="dxa"/>
            <w:vAlign w:val="center"/>
          </w:tcPr>
          <w:p w14:paraId="148D834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NVARCHAR(100)</w:t>
            </w:r>
          </w:p>
        </w:tc>
        <w:tc>
          <w:tcPr>
            <w:tcW w:w="4535" w:type="dxa"/>
            <w:vAlign w:val="center"/>
          </w:tcPr>
          <w:p w14:paraId="13F20AA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269E244C" w14:textId="77777777" w:rsidTr="00D72FE6">
        <w:trPr>
          <w:jc w:val="center"/>
        </w:trPr>
        <w:tc>
          <w:tcPr>
            <w:tcW w:w="2268" w:type="dxa"/>
            <w:vAlign w:val="center"/>
          </w:tcPr>
          <w:p w14:paraId="7C6B569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Luong</w:t>
            </w:r>
          </w:p>
        </w:tc>
        <w:tc>
          <w:tcPr>
            <w:tcW w:w="2835" w:type="dxa"/>
            <w:vAlign w:val="center"/>
          </w:tcPr>
          <w:p w14:paraId="3CE687C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DECIMAL(18</w:t>
            </w:r>
          </w:p>
        </w:tc>
        <w:tc>
          <w:tcPr>
            <w:tcW w:w="4535" w:type="dxa"/>
            <w:vAlign w:val="center"/>
          </w:tcPr>
          <w:p w14:paraId="72F470F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3D63FEF" w14:textId="77777777" w:rsidTr="00D72FE6">
        <w:trPr>
          <w:jc w:val="center"/>
        </w:trPr>
        <w:tc>
          <w:tcPr>
            <w:tcW w:w="2268" w:type="dxa"/>
            <w:vAlign w:val="center"/>
          </w:tcPr>
          <w:p w14:paraId="1BE3419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TrangThai</w:t>
            </w:r>
          </w:p>
        </w:tc>
        <w:tc>
          <w:tcPr>
            <w:tcW w:w="2835" w:type="dxa"/>
            <w:vAlign w:val="center"/>
          </w:tcPr>
          <w:p w14:paraId="785715D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BIT DEFAULT 1</w:t>
            </w:r>
          </w:p>
        </w:tc>
        <w:tc>
          <w:tcPr>
            <w:tcW w:w="4535" w:type="dxa"/>
            <w:vAlign w:val="center"/>
          </w:tcPr>
          <w:p w14:paraId="3FEEB65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0D5F983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3.4. Tóm tắt cấu trúc bảng HuanLuyenVien.</w:t>
      </w:r>
    </w:p>
    <w:p w14:paraId="275FD232"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3.5. Bảng GoiTap</w:t>
      </w:r>
    </w:p>
    <w:p w14:paraId="220F9BF0"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Bảng GoiTap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10"/>
        <w:gridCol w:w="2785"/>
        <w:gridCol w:w="4355"/>
      </w:tblGrid>
      <w:tr w:rsidR="00AE18A2" w:rsidRPr="00AE18A2" w14:paraId="7901D39F" w14:textId="77777777" w:rsidTr="00D72FE6">
        <w:trPr>
          <w:jc w:val="center"/>
        </w:trPr>
        <w:tc>
          <w:tcPr>
            <w:tcW w:w="2268" w:type="dxa"/>
            <w:shd w:val="clear" w:color="auto" w:fill="EAF0F8"/>
            <w:vAlign w:val="center"/>
          </w:tcPr>
          <w:p w14:paraId="4BDDFC8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1E2CFB8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3EB9CD3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34CB3352" w14:textId="77777777" w:rsidTr="00D72FE6">
        <w:trPr>
          <w:jc w:val="center"/>
        </w:trPr>
        <w:tc>
          <w:tcPr>
            <w:tcW w:w="2268" w:type="dxa"/>
            <w:vAlign w:val="center"/>
          </w:tcPr>
          <w:p w14:paraId="5620808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MaGoi</w:t>
            </w:r>
          </w:p>
        </w:tc>
        <w:tc>
          <w:tcPr>
            <w:tcW w:w="2835" w:type="dxa"/>
            <w:vAlign w:val="center"/>
          </w:tcPr>
          <w:p w14:paraId="37EEDDE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61C3EF9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28AC1901" w14:textId="77777777" w:rsidTr="00D72FE6">
        <w:trPr>
          <w:jc w:val="center"/>
        </w:trPr>
        <w:tc>
          <w:tcPr>
            <w:tcW w:w="2268" w:type="dxa"/>
            <w:vAlign w:val="center"/>
          </w:tcPr>
          <w:p w14:paraId="727CA4D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TenGoi</w:t>
            </w:r>
          </w:p>
        </w:tc>
        <w:tc>
          <w:tcPr>
            <w:tcW w:w="2835" w:type="dxa"/>
            <w:vAlign w:val="center"/>
          </w:tcPr>
          <w:p w14:paraId="32CD5E1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NVARCHAR(100) NOT NULL</w:t>
            </w:r>
          </w:p>
        </w:tc>
        <w:tc>
          <w:tcPr>
            <w:tcW w:w="4535" w:type="dxa"/>
            <w:vAlign w:val="center"/>
          </w:tcPr>
          <w:p w14:paraId="0BA088C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0506DB43" w14:textId="77777777" w:rsidTr="00D72FE6">
        <w:trPr>
          <w:jc w:val="center"/>
        </w:trPr>
        <w:tc>
          <w:tcPr>
            <w:tcW w:w="2268" w:type="dxa"/>
            <w:vAlign w:val="center"/>
          </w:tcPr>
          <w:p w14:paraId="6D48059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ThoiHan</w:t>
            </w:r>
          </w:p>
        </w:tc>
        <w:tc>
          <w:tcPr>
            <w:tcW w:w="2835" w:type="dxa"/>
            <w:vAlign w:val="center"/>
          </w:tcPr>
          <w:p w14:paraId="7F0C587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CHECK (ThoiHan IS NULL OR ThoiHan &gt; 0)</w:t>
            </w:r>
          </w:p>
        </w:tc>
        <w:tc>
          <w:tcPr>
            <w:tcW w:w="4535" w:type="dxa"/>
            <w:vAlign w:val="center"/>
          </w:tcPr>
          <w:p w14:paraId="17AA8D9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Ràng buộc kiểm tra giúp phát hiện dữ liệu biên hoặc dữ liệu không hợp lệ.</w:t>
            </w:r>
          </w:p>
        </w:tc>
      </w:tr>
      <w:tr w:rsidR="00AE18A2" w:rsidRPr="00AE18A2" w14:paraId="1818B3B9" w14:textId="77777777" w:rsidTr="00D72FE6">
        <w:trPr>
          <w:jc w:val="center"/>
        </w:trPr>
        <w:tc>
          <w:tcPr>
            <w:tcW w:w="2268" w:type="dxa"/>
            <w:vAlign w:val="center"/>
          </w:tcPr>
          <w:p w14:paraId="7316410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Gia</w:t>
            </w:r>
          </w:p>
        </w:tc>
        <w:tc>
          <w:tcPr>
            <w:tcW w:w="2835" w:type="dxa"/>
            <w:vAlign w:val="center"/>
          </w:tcPr>
          <w:p w14:paraId="37CA73E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DECIMAL(18</w:t>
            </w:r>
          </w:p>
        </w:tc>
        <w:tc>
          <w:tcPr>
            <w:tcW w:w="4535" w:type="dxa"/>
            <w:vAlign w:val="center"/>
          </w:tcPr>
          <w:p w14:paraId="6CCD393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DC22F87" w14:textId="77777777" w:rsidTr="00D72FE6">
        <w:trPr>
          <w:jc w:val="center"/>
        </w:trPr>
        <w:tc>
          <w:tcPr>
            <w:tcW w:w="2268" w:type="dxa"/>
            <w:vAlign w:val="center"/>
          </w:tcPr>
          <w:p w14:paraId="06B3714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MoTa</w:t>
            </w:r>
          </w:p>
        </w:tc>
        <w:tc>
          <w:tcPr>
            <w:tcW w:w="2835" w:type="dxa"/>
            <w:vAlign w:val="center"/>
          </w:tcPr>
          <w:p w14:paraId="2D0DD66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NVARCHAR(500)</w:t>
            </w:r>
          </w:p>
        </w:tc>
        <w:tc>
          <w:tcPr>
            <w:tcW w:w="4535" w:type="dxa"/>
            <w:vAlign w:val="center"/>
          </w:tcPr>
          <w:p w14:paraId="06E657C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3E60E39" w14:textId="77777777" w:rsidTr="00D72FE6">
        <w:trPr>
          <w:jc w:val="center"/>
        </w:trPr>
        <w:tc>
          <w:tcPr>
            <w:tcW w:w="2268" w:type="dxa"/>
            <w:vAlign w:val="center"/>
          </w:tcPr>
          <w:p w14:paraId="2DA63DC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TrangThai</w:t>
            </w:r>
          </w:p>
        </w:tc>
        <w:tc>
          <w:tcPr>
            <w:tcW w:w="2835" w:type="dxa"/>
            <w:vAlign w:val="center"/>
          </w:tcPr>
          <w:p w14:paraId="5D9C350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BIT DEFAULT 1</w:t>
            </w:r>
          </w:p>
        </w:tc>
        <w:tc>
          <w:tcPr>
            <w:tcW w:w="4535" w:type="dxa"/>
            <w:vAlign w:val="center"/>
          </w:tcPr>
          <w:p w14:paraId="4CAA7F6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6BBC73F3"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lastRenderedPageBreak/>
        <w:t>Bảng 3.5. Tóm tắt cấu trúc bảng GoiTap.</w:t>
      </w:r>
    </w:p>
    <w:p w14:paraId="37B929EA"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3.7. Bảng DangKyGoi</w:t>
      </w:r>
    </w:p>
    <w:p w14:paraId="5589BA91"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Bảng DangKyGoi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19"/>
        <w:gridCol w:w="2783"/>
        <w:gridCol w:w="4348"/>
      </w:tblGrid>
      <w:tr w:rsidR="00AE18A2" w:rsidRPr="00AE18A2" w14:paraId="4DA86110" w14:textId="77777777" w:rsidTr="00D72FE6">
        <w:trPr>
          <w:jc w:val="center"/>
        </w:trPr>
        <w:tc>
          <w:tcPr>
            <w:tcW w:w="2268" w:type="dxa"/>
            <w:shd w:val="clear" w:color="auto" w:fill="EAF0F8"/>
            <w:vAlign w:val="center"/>
          </w:tcPr>
          <w:p w14:paraId="1FC72E3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37457A4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7F71D94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06C3F585" w14:textId="77777777" w:rsidTr="00D72FE6">
        <w:trPr>
          <w:jc w:val="center"/>
        </w:trPr>
        <w:tc>
          <w:tcPr>
            <w:tcW w:w="2268" w:type="dxa"/>
            <w:vAlign w:val="center"/>
          </w:tcPr>
          <w:p w14:paraId="4FA0838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MaDK</w:t>
            </w:r>
          </w:p>
        </w:tc>
        <w:tc>
          <w:tcPr>
            <w:tcW w:w="2835" w:type="dxa"/>
            <w:vAlign w:val="center"/>
          </w:tcPr>
          <w:p w14:paraId="5BE3587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3BC4C4F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74B41507" w14:textId="77777777" w:rsidTr="00D72FE6">
        <w:trPr>
          <w:jc w:val="center"/>
        </w:trPr>
        <w:tc>
          <w:tcPr>
            <w:tcW w:w="2268" w:type="dxa"/>
            <w:vAlign w:val="center"/>
          </w:tcPr>
          <w:p w14:paraId="26AEA9F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MaHV</w:t>
            </w:r>
          </w:p>
        </w:tc>
        <w:tc>
          <w:tcPr>
            <w:tcW w:w="2835" w:type="dxa"/>
            <w:vAlign w:val="center"/>
          </w:tcPr>
          <w:p w14:paraId="15BC0B0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NOT NULL FOREIGN KEY REFERENCES HocVien(MaHV)</w:t>
            </w:r>
          </w:p>
        </w:tc>
        <w:tc>
          <w:tcPr>
            <w:tcW w:w="4535" w:type="dxa"/>
            <w:vAlign w:val="center"/>
          </w:tcPr>
          <w:p w14:paraId="69FEF2C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Phụ thuộc bảng liên quan, khi xóa cần chú ý lỗi khóa ngoại.</w:t>
            </w:r>
          </w:p>
        </w:tc>
      </w:tr>
      <w:tr w:rsidR="00AE18A2" w:rsidRPr="00AE18A2" w14:paraId="67276F91" w14:textId="77777777" w:rsidTr="00D72FE6">
        <w:trPr>
          <w:jc w:val="center"/>
        </w:trPr>
        <w:tc>
          <w:tcPr>
            <w:tcW w:w="2268" w:type="dxa"/>
            <w:vAlign w:val="center"/>
          </w:tcPr>
          <w:p w14:paraId="3B97A6D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MaGoi</w:t>
            </w:r>
          </w:p>
        </w:tc>
        <w:tc>
          <w:tcPr>
            <w:tcW w:w="2835" w:type="dxa"/>
            <w:vAlign w:val="center"/>
          </w:tcPr>
          <w:p w14:paraId="43E8D60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NOT NULL FOREIGN KEY REFERENCES GoiTap(MaGoi)</w:t>
            </w:r>
          </w:p>
        </w:tc>
        <w:tc>
          <w:tcPr>
            <w:tcW w:w="4535" w:type="dxa"/>
            <w:vAlign w:val="center"/>
          </w:tcPr>
          <w:p w14:paraId="5667CCC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Phụ thuộc bảng liên quan, khi xóa cần chú ý lỗi khóa ngoại.</w:t>
            </w:r>
          </w:p>
        </w:tc>
      </w:tr>
      <w:tr w:rsidR="00AE18A2" w:rsidRPr="00AE18A2" w14:paraId="03F4DA2D" w14:textId="77777777" w:rsidTr="00D72FE6">
        <w:trPr>
          <w:jc w:val="center"/>
        </w:trPr>
        <w:tc>
          <w:tcPr>
            <w:tcW w:w="2268" w:type="dxa"/>
            <w:vAlign w:val="center"/>
          </w:tcPr>
          <w:p w14:paraId="6EEFEAE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NgayBatDau</w:t>
            </w:r>
          </w:p>
        </w:tc>
        <w:tc>
          <w:tcPr>
            <w:tcW w:w="2835" w:type="dxa"/>
            <w:vAlign w:val="center"/>
          </w:tcPr>
          <w:p w14:paraId="0512DEC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DATE</w:t>
            </w:r>
          </w:p>
        </w:tc>
        <w:tc>
          <w:tcPr>
            <w:tcW w:w="4535" w:type="dxa"/>
            <w:vAlign w:val="center"/>
          </w:tcPr>
          <w:p w14:paraId="3FFA64A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5C378FAE" w14:textId="77777777" w:rsidTr="00D72FE6">
        <w:trPr>
          <w:jc w:val="center"/>
        </w:trPr>
        <w:tc>
          <w:tcPr>
            <w:tcW w:w="2268" w:type="dxa"/>
            <w:vAlign w:val="center"/>
          </w:tcPr>
          <w:p w14:paraId="6362B2F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NgayHetHan</w:t>
            </w:r>
          </w:p>
        </w:tc>
        <w:tc>
          <w:tcPr>
            <w:tcW w:w="2835" w:type="dxa"/>
            <w:vAlign w:val="center"/>
          </w:tcPr>
          <w:p w14:paraId="5C784D3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DATE</w:t>
            </w:r>
          </w:p>
        </w:tc>
        <w:tc>
          <w:tcPr>
            <w:tcW w:w="4535" w:type="dxa"/>
            <w:vAlign w:val="center"/>
          </w:tcPr>
          <w:p w14:paraId="0E36827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60742D2E" w14:textId="77777777" w:rsidTr="00D72FE6">
        <w:trPr>
          <w:jc w:val="center"/>
        </w:trPr>
        <w:tc>
          <w:tcPr>
            <w:tcW w:w="2268" w:type="dxa"/>
            <w:vAlign w:val="center"/>
          </w:tcPr>
          <w:p w14:paraId="5A8FE37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TrangThai</w:t>
            </w:r>
          </w:p>
        </w:tc>
        <w:tc>
          <w:tcPr>
            <w:tcW w:w="2835" w:type="dxa"/>
            <w:vAlign w:val="center"/>
          </w:tcPr>
          <w:p w14:paraId="5D175E7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NVARCHAR(20) DEFAULT N'Đang hoạt động'</w:t>
            </w:r>
          </w:p>
        </w:tc>
        <w:tc>
          <w:tcPr>
            <w:tcW w:w="4535" w:type="dxa"/>
            <w:vAlign w:val="center"/>
          </w:tcPr>
          <w:p w14:paraId="648F170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632A403" w14:textId="77777777" w:rsidTr="00D72FE6">
        <w:trPr>
          <w:jc w:val="center"/>
        </w:trPr>
        <w:tc>
          <w:tcPr>
            <w:tcW w:w="2268" w:type="dxa"/>
            <w:vAlign w:val="center"/>
          </w:tcPr>
          <w:p w14:paraId="63F6274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CHECK</w:t>
            </w:r>
          </w:p>
        </w:tc>
        <w:tc>
          <w:tcPr>
            <w:tcW w:w="2835" w:type="dxa"/>
            <w:vAlign w:val="center"/>
          </w:tcPr>
          <w:p w14:paraId="754DF2B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(TrangThai IN (N'Đang hoạt động'</w:t>
            </w:r>
          </w:p>
        </w:tc>
        <w:tc>
          <w:tcPr>
            <w:tcW w:w="4535" w:type="dxa"/>
            <w:vAlign w:val="center"/>
          </w:tcPr>
          <w:p w14:paraId="4A66009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73615031" w14:textId="77777777" w:rsidTr="00D72FE6">
        <w:trPr>
          <w:jc w:val="center"/>
        </w:trPr>
        <w:tc>
          <w:tcPr>
            <w:tcW w:w="2268" w:type="dxa"/>
            <w:vAlign w:val="center"/>
          </w:tcPr>
          <w:p w14:paraId="1FCACF2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GhiChu</w:t>
            </w:r>
          </w:p>
        </w:tc>
        <w:tc>
          <w:tcPr>
            <w:tcW w:w="2835" w:type="dxa"/>
            <w:vAlign w:val="center"/>
          </w:tcPr>
          <w:p w14:paraId="427A9AC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NVARCHAR(500)</w:t>
            </w:r>
          </w:p>
        </w:tc>
        <w:tc>
          <w:tcPr>
            <w:tcW w:w="4535" w:type="dxa"/>
            <w:vAlign w:val="center"/>
          </w:tcPr>
          <w:p w14:paraId="7490D5A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774E509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3.7. Tóm tắt cấu trúc bảng DangKyGoi.</w:t>
      </w:r>
    </w:p>
    <w:p w14:paraId="1277E876"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3.8. Bảng PhanCong</w:t>
      </w:r>
    </w:p>
    <w:p w14:paraId="1D1DC4B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Bảng PhanCong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16"/>
        <w:gridCol w:w="2813"/>
        <w:gridCol w:w="4321"/>
      </w:tblGrid>
      <w:tr w:rsidR="00AE18A2" w:rsidRPr="00AE18A2" w14:paraId="293DEA6E" w14:textId="77777777" w:rsidTr="00D72FE6">
        <w:trPr>
          <w:jc w:val="center"/>
        </w:trPr>
        <w:tc>
          <w:tcPr>
            <w:tcW w:w="2268" w:type="dxa"/>
            <w:shd w:val="clear" w:color="auto" w:fill="EAF0F8"/>
            <w:vAlign w:val="center"/>
          </w:tcPr>
          <w:p w14:paraId="1A10961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095BDD7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244C96B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25C11E9B" w14:textId="77777777" w:rsidTr="00D72FE6">
        <w:trPr>
          <w:jc w:val="center"/>
        </w:trPr>
        <w:tc>
          <w:tcPr>
            <w:tcW w:w="2268" w:type="dxa"/>
            <w:vAlign w:val="center"/>
          </w:tcPr>
          <w:p w14:paraId="4757478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MaPC</w:t>
            </w:r>
          </w:p>
        </w:tc>
        <w:tc>
          <w:tcPr>
            <w:tcW w:w="2835" w:type="dxa"/>
            <w:vAlign w:val="center"/>
          </w:tcPr>
          <w:p w14:paraId="7A60613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5E7E138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436BEFC8" w14:textId="77777777" w:rsidTr="00D72FE6">
        <w:trPr>
          <w:jc w:val="center"/>
        </w:trPr>
        <w:tc>
          <w:tcPr>
            <w:tcW w:w="2268" w:type="dxa"/>
            <w:vAlign w:val="center"/>
          </w:tcPr>
          <w:p w14:paraId="7CBFE8F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MaHLV</w:t>
            </w:r>
          </w:p>
        </w:tc>
        <w:tc>
          <w:tcPr>
            <w:tcW w:w="2835" w:type="dxa"/>
            <w:vAlign w:val="center"/>
          </w:tcPr>
          <w:p w14:paraId="695A131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NOT NULL FOREIGN KEY REFERENCES HuanLuyenVien(MaHLV)</w:t>
            </w:r>
          </w:p>
        </w:tc>
        <w:tc>
          <w:tcPr>
            <w:tcW w:w="4535" w:type="dxa"/>
            <w:vAlign w:val="center"/>
          </w:tcPr>
          <w:p w14:paraId="3F9B49D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Phụ thuộc bảng liên quan, khi xóa cần chú ý lỗi khóa ngoại.</w:t>
            </w:r>
          </w:p>
        </w:tc>
      </w:tr>
      <w:tr w:rsidR="00AE18A2" w:rsidRPr="00AE18A2" w14:paraId="2042000B" w14:textId="77777777" w:rsidTr="00D72FE6">
        <w:trPr>
          <w:jc w:val="center"/>
        </w:trPr>
        <w:tc>
          <w:tcPr>
            <w:tcW w:w="2268" w:type="dxa"/>
            <w:vAlign w:val="center"/>
          </w:tcPr>
          <w:p w14:paraId="1EDA941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MaDK</w:t>
            </w:r>
          </w:p>
        </w:tc>
        <w:tc>
          <w:tcPr>
            <w:tcW w:w="2835" w:type="dxa"/>
            <w:vAlign w:val="center"/>
          </w:tcPr>
          <w:p w14:paraId="4270E8D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NOT NULL FOREIGN KEY REFERENCES DangKyGoi(MaDK)</w:t>
            </w:r>
          </w:p>
        </w:tc>
        <w:tc>
          <w:tcPr>
            <w:tcW w:w="4535" w:type="dxa"/>
            <w:vAlign w:val="center"/>
          </w:tcPr>
          <w:p w14:paraId="00A049F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Phụ thuộc bảng liên quan, khi xóa cần chú ý lỗi khóa ngoại.</w:t>
            </w:r>
          </w:p>
        </w:tc>
      </w:tr>
      <w:tr w:rsidR="00AE18A2" w:rsidRPr="00AE18A2" w14:paraId="0A75B9E2" w14:textId="77777777" w:rsidTr="00D72FE6">
        <w:trPr>
          <w:jc w:val="center"/>
        </w:trPr>
        <w:tc>
          <w:tcPr>
            <w:tcW w:w="2268" w:type="dxa"/>
            <w:vAlign w:val="center"/>
          </w:tcPr>
          <w:p w14:paraId="1F0856C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lastRenderedPageBreak/>
              <w:t>MaCa</w:t>
            </w:r>
          </w:p>
        </w:tc>
        <w:tc>
          <w:tcPr>
            <w:tcW w:w="2835" w:type="dxa"/>
            <w:vAlign w:val="center"/>
          </w:tcPr>
          <w:p w14:paraId="1DF5D8C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FOREIGN KEY REFERENCES CaLam(MaCa)</w:t>
            </w:r>
          </w:p>
        </w:tc>
        <w:tc>
          <w:tcPr>
            <w:tcW w:w="4535" w:type="dxa"/>
            <w:vAlign w:val="center"/>
          </w:tcPr>
          <w:p w14:paraId="7B8A79F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Phụ thuộc bảng liên quan, khi xóa cần chú ý lỗi khóa ngoại.</w:t>
            </w:r>
          </w:p>
        </w:tc>
      </w:tr>
      <w:tr w:rsidR="00AE18A2" w:rsidRPr="00AE18A2" w14:paraId="171EE9EA" w14:textId="77777777" w:rsidTr="00D72FE6">
        <w:trPr>
          <w:jc w:val="center"/>
        </w:trPr>
        <w:tc>
          <w:tcPr>
            <w:tcW w:w="2268" w:type="dxa"/>
            <w:vAlign w:val="center"/>
          </w:tcPr>
          <w:p w14:paraId="6168D75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NgayBatDau</w:t>
            </w:r>
          </w:p>
        </w:tc>
        <w:tc>
          <w:tcPr>
            <w:tcW w:w="2835" w:type="dxa"/>
            <w:vAlign w:val="center"/>
          </w:tcPr>
          <w:p w14:paraId="0E1AD07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DATE</w:t>
            </w:r>
          </w:p>
        </w:tc>
        <w:tc>
          <w:tcPr>
            <w:tcW w:w="4535" w:type="dxa"/>
            <w:vAlign w:val="center"/>
          </w:tcPr>
          <w:p w14:paraId="35BC629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58877252" w14:textId="77777777" w:rsidTr="00D72FE6">
        <w:trPr>
          <w:jc w:val="center"/>
        </w:trPr>
        <w:tc>
          <w:tcPr>
            <w:tcW w:w="2268" w:type="dxa"/>
            <w:vAlign w:val="center"/>
          </w:tcPr>
          <w:p w14:paraId="18006C2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NgayKetThuc</w:t>
            </w:r>
          </w:p>
        </w:tc>
        <w:tc>
          <w:tcPr>
            <w:tcW w:w="2835" w:type="dxa"/>
            <w:vAlign w:val="center"/>
          </w:tcPr>
          <w:p w14:paraId="6343071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DATE</w:t>
            </w:r>
          </w:p>
        </w:tc>
        <w:tc>
          <w:tcPr>
            <w:tcW w:w="4535" w:type="dxa"/>
            <w:vAlign w:val="center"/>
          </w:tcPr>
          <w:p w14:paraId="1D72CF4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1ABA69D0" w14:textId="77777777" w:rsidTr="00D72FE6">
        <w:trPr>
          <w:jc w:val="center"/>
        </w:trPr>
        <w:tc>
          <w:tcPr>
            <w:tcW w:w="2268" w:type="dxa"/>
            <w:vAlign w:val="center"/>
          </w:tcPr>
          <w:p w14:paraId="5F399A3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GhiChu</w:t>
            </w:r>
          </w:p>
        </w:tc>
        <w:tc>
          <w:tcPr>
            <w:tcW w:w="2835" w:type="dxa"/>
            <w:vAlign w:val="center"/>
          </w:tcPr>
          <w:p w14:paraId="3FDE156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NVARCHAR(500)</w:t>
            </w:r>
          </w:p>
        </w:tc>
        <w:tc>
          <w:tcPr>
            <w:tcW w:w="4535" w:type="dxa"/>
            <w:vAlign w:val="center"/>
          </w:tcPr>
          <w:p w14:paraId="45E91AE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7C7A0C21"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3.8. Tóm tắt cấu trúc bảng PhanCong.</w:t>
      </w:r>
    </w:p>
    <w:p w14:paraId="71303756"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3.9. Bảng HoaDon</w:t>
      </w:r>
    </w:p>
    <w:p w14:paraId="61C7C711"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Bảng HoaDon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32"/>
        <w:gridCol w:w="2786"/>
        <w:gridCol w:w="4332"/>
      </w:tblGrid>
      <w:tr w:rsidR="00AE18A2" w:rsidRPr="00AE18A2" w14:paraId="05869CEC" w14:textId="77777777" w:rsidTr="00D72FE6">
        <w:trPr>
          <w:jc w:val="center"/>
        </w:trPr>
        <w:tc>
          <w:tcPr>
            <w:tcW w:w="2268" w:type="dxa"/>
            <w:shd w:val="clear" w:color="auto" w:fill="EAF0F8"/>
            <w:vAlign w:val="center"/>
          </w:tcPr>
          <w:p w14:paraId="482CB58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763C305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7E184E7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57D49DB1" w14:textId="77777777" w:rsidTr="00D72FE6">
        <w:trPr>
          <w:jc w:val="center"/>
        </w:trPr>
        <w:tc>
          <w:tcPr>
            <w:tcW w:w="2268" w:type="dxa"/>
            <w:vAlign w:val="center"/>
          </w:tcPr>
          <w:p w14:paraId="183EC90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MaHD</w:t>
            </w:r>
          </w:p>
        </w:tc>
        <w:tc>
          <w:tcPr>
            <w:tcW w:w="2835" w:type="dxa"/>
            <w:vAlign w:val="center"/>
          </w:tcPr>
          <w:p w14:paraId="3BB3BDD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798754F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4EBEB717" w14:textId="77777777" w:rsidTr="00D72FE6">
        <w:trPr>
          <w:jc w:val="center"/>
        </w:trPr>
        <w:tc>
          <w:tcPr>
            <w:tcW w:w="2268" w:type="dxa"/>
            <w:vAlign w:val="center"/>
          </w:tcPr>
          <w:p w14:paraId="12B26E3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MaDK</w:t>
            </w:r>
          </w:p>
        </w:tc>
        <w:tc>
          <w:tcPr>
            <w:tcW w:w="2835" w:type="dxa"/>
            <w:vAlign w:val="center"/>
          </w:tcPr>
          <w:p w14:paraId="623BD2F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NOT NULL FOREIGN KEY REFERENCES DangKyGoi(MaDK)</w:t>
            </w:r>
          </w:p>
        </w:tc>
        <w:tc>
          <w:tcPr>
            <w:tcW w:w="4535" w:type="dxa"/>
            <w:vAlign w:val="center"/>
          </w:tcPr>
          <w:p w14:paraId="2C18CEB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Phụ thuộc bảng liên quan, khi xóa cần chú ý lỗi khóa ngoại.</w:t>
            </w:r>
          </w:p>
        </w:tc>
      </w:tr>
      <w:tr w:rsidR="00AE18A2" w:rsidRPr="00AE18A2" w14:paraId="372ED821" w14:textId="77777777" w:rsidTr="00D72FE6">
        <w:trPr>
          <w:jc w:val="center"/>
        </w:trPr>
        <w:tc>
          <w:tcPr>
            <w:tcW w:w="2268" w:type="dxa"/>
            <w:vAlign w:val="center"/>
          </w:tcPr>
          <w:p w14:paraId="0582D62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NgayThanhToan</w:t>
            </w:r>
          </w:p>
        </w:tc>
        <w:tc>
          <w:tcPr>
            <w:tcW w:w="2835" w:type="dxa"/>
            <w:vAlign w:val="center"/>
          </w:tcPr>
          <w:p w14:paraId="075F80F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DATETIME DEFAULT GETDATE()</w:t>
            </w:r>
          </w:p>
        </w:tc>
        <w:tc>
          <w:tcPr>
            <w:tcW w:w="4535" w:type="dxa"/>
            <w:vAlign w:val="center"/>
          </w:tcPr>
          <w:p w14:paraId="75E3974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68620B20" w14:textId="77777777" w:rsidTr="00D72FE6">
        <w:trPr>
          <w:jc w:val="center"/>
        </w:trPr>
        <w:tc>
          <w:tcPr>
            <w:tcW w:w="2268" w:type="dxa"/>
            <w:vAlign w:val="center"/>
          </w:tcPr>
          <w:p w14:paraId="1B264E5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SoTien</w:t>
            </w:r>
          </w:p>
        </w:tc>
        <w:tc>
          <w:tcPr>
            <w:tcW w:w="2835" w:type="dxa"/>
            <w:vAlign w:val="center"/>
          </w:tcPr>
          <w:p w14:paraId="27975B9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DECIMAL(18</w:t>
            </w:r>
          </w:p>
        </w:tc>
        <w:tc>
          <w:tcPr>
            <w:tcW w:w="4535" w:type="dxa"/>
            <w:vAlign w:val="center"/>
          </w:tcPr>
          <w:p w14:paraId="74A13B0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D94BB08" w14:textId="77777777" w:rsidTr="00D72FE6">
        <w:trPr>
          <w:jc w:val="center"/>
        </w:trPr>
        <w:tc>
          <w:tcPr>
            <w:tcW w:w="2268" w:type="dxa"/>
            <w:vAlign w:val="center"/>
          </w:tcPr>
          <w:p w14:paraId="1451C27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HinhThucTT</w:t>
            </w:r>
          </w:p>
        </w:tc>
        <w:tc>
          <w:tcPr>
            <w:tcW w:w="2835" w:type="dxa"/>
            <w:vAlign w:val="center"/>
          </w:tcPr>
          <w:p w14:paraId="1F9D072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NVARCHAR(50) CHECK (HinhThucTT IN (N'Tiền mặt'</w:t>
            </w:r>
          </w:p>
        </w:tc>
        <w:tc>
          <w:tcPr>
            <w:tcW w:w="4535" w:type="dxa"/>
            <w:vAlign w:val="center"/>
          </w:tcPr>
          <w:p w14:paraId="6628FD9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Ràng buộc kiểm tra giúp phát hiện dữ liệu biên hoặc dữ liệu không hợp lệ.</w:t>
            </w:r>
          </w:p>
        </w:tc>
      </w:tr>
      <w:tr w:rsidR="00AE18A2" w:rsidRPr="00AE18A2" w14:paraId="49619569" w14:textId="77777777" w:rsidTr="00D72FE6">
        <w:trPr>
          <w:jc w:val="center"/>
        </w:trPr>
        <w:tc>
          <w:tcPr>
            <w:tcW w:w="2268" w:type="dxa"/>
            <w:vAlign w:val="center"/>
          </w:tcPr>
          <w:p w14:paraId="5DD7F87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GhiChu</w:t>
            </w:r>
          </w:p>
        </w:tc>
        <w:tc>
          <w:tcPr>
            <w:tcW w:w="2835" w:type="dxa"/>
            <w:vAlign w:val="center"/>
          </w:tcPr>
          <w:p w14:paraId="416325C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NVARCHAR(500)</w:t>
            </w:r>
          </w:p>
        </w:tc>
        <w:tc>
          <w:tcPr>
            <w:tcW w:w="4535" w:type="dxa"/>
            <w:vAlign w:val="center"/>
          </w:tcPr>
          <w:p w14:paraId="13AC05A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3FADAA6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3.9. Tóm tắt cấu trúc bảng HoaDon.</w:t>
      </w:r>
    </w:p>
    <w:p w14:paraId="046EC8F3"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3.6. Bảng CaLam</w:t>
      </w:r>
    </w:p>
    <w:p w14:paraId="291FC71B"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Bảng CaLam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17"/>
        <w:gridCol w:w="2779"/>
        <w:gridCol w:w="4354"/>
      </w:tblGrid>
      <w:tr w:rsidR="00AE18A2" w:rsidRPr="00AE18A2" w14:paraId="23C48CE8" w14:textId="77777777" w:rsidTr="00D72FE6">
        <w:trPr>
          <w:jc w:val="center"/>
        </w:trPr>
        <w:tc>
          <w:tcPr>
            <w:tcW w:w="2268" w:type="dxa"/>
            <w:shd w:val="clear" w:color="auto" w:fill="EAF0F8"/>
            <w:vAlign w:val="center"/>
          </w:tcPr>
          <w:p w14:paraId="43260C7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25B8C07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3BBB840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6F822329" w14:textId="77777777" w:rsidTr="00D72FE6">
        <w:trPr>
          <w:jc w:val="center"/>
        </w:trPr>
        <w:tc>
          <w:tcPr>
            <w:tcW w:w="2268" w:type="dxa"/>
            <w:vAlign w:val="center"/>
          </w:tcPr>
          <w:p w14:paraId="465E78F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MaCa</w:t>
            </w:r>
          </w:p>
        </w:tc>
        <w:tc>
          <w:tcPr>
            <w:tcW w:w="2835" w:type="dxa"/>
            <w:vAlign w:val="center"/>
          </w:tcPr>
          <w:p w14:paraId="3154AAE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182C1DD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67F780F9" w14:textId="77777777" w:rsidTr="00D72FE6">
        <w:trPr>
          <w:jc w:val="center"/>
        </w:trPr>
        <w:tc>
          <w:tcPr>
            <w:tcW w:w="2268" w:type="dxa"/>
            <w:vAlign w:val="center"/>
          </w:tcPr>
          <w:p w14:paraId="6E8BDC7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TenCa</w:t>
            </w:r>
          </w:p>
        </w:tc>
        <w:tc>
          <w:tcPr>
            <w:tcW w:w="2835" w:type="dxa"/>
            <w:vAlign w:val="center"/>
          </w:tcPr>
          <w:p w14:paraId="0695DC1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NVARCHAR(50) NOT NULL</w:t>
            </w:r>
          </w:p>
        </w:tc>
        <w:tc>
          <w:tcPr>
            <w:tcW w:w="4535" w:type="dxa"/>
            <w:vAlign w:val="center"/>
          </w:tcPr>
          <w:p w14:paraId="3E29E30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618995FA" w14:textId="77777777" w:rsidTr="00D72FE6">
        <w:trPr>
          <w:jc w:val="center"/>
        </w:trPr>
        <w:tc>
          <w:tcPr>
            <w:tcW w:w="2268" w:type="dxa"/>
            <w:vAlign w:val="center"/>
          </w:tcPr>
          <w:p w14:paraId="1D1BACD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lastRenderedPageBreak/>
              <w:t>GioBatDau</w:t>
            </w:r>
          </w:p>
        </w:tc>
        <w:tc>
          <w:tcPr>
            <w:tcW w:w="2835" w:type="dxa"/>
            <w:vAlign w:val="center"/>
          </w:tcPr>
          <w:p w14:paraId="49C2B2E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TIME</w:t>
            </w:r>
          </w:p>
        </w:tc>
        <w:tc>
          <w:tcPr>
            <w:tcW w:w="4535" w:type="dxa"/>
            <w:vAlign w:val="center"/>
          </w:tcPr>
          <w:p w14:paraId="4D556ED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10D79107" w14:textId="77777777" w:rsidTr="00D72FE6">
        <w:trPr>
          <w:jc w:val="center"/>
        </w:trPr>
        <w:tc>
          <w:tcPr>
            <w:tcW w:w="2268" w:type="dxa"/>
            <w:vAlign w:val="center"/>
          </w:tcPr>
          <w:p w14:paraId="764B854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GioKetThuc</w:t>
            </w:r>
          </w:p>
        </w:tc>
        <w:tc>
          <w:tcPr>
            <w:tcW w:w="2835" w:type="dxa"/>
            <w:vAlign w:val="center"/>
          </w:tcPr>
          <w:p w14:paraId="4A45502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TIME</w:t>
            </w:r>
          </w:p>
        </w:tc>
        <w:tc>
          <w:tcPr>
            <w:tcW w:w="4535" w:type="dxa"/>
            <w:vAlign w:val="center"/>
          </w:tcPr>
          <w:p w14:paraId="6021EEE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38E38359"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3.6. Tóm tắt cấu trúc bảng CaLam.</w:t>
      </w:r>
    </w:p>
    <w:p w14:paraId="0B32C3F4"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3.1. Bảng PhongTap</w:t>
      </w:r>
    </w:p>
    <w:p w14:paraId="35941A3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Bảng PhongTap là một thành phần dữ liệu quan trọng trong AppGym. Dựa trên file setup_db.sql, bảng này phục vụ cho các thao tác lưu trữ và truy xuất của module tương ứng. Việc hiểu rõ cấu trúc cột và ràng buộc của bảng giúp xây dựng test data chính xác, đồng thời giải thích được vì sao một số test case sẽ pass, fail hoặc phát sinh ngoại lệ. Phần mô tả dưới đây tóm lược những trường đáng chú ý và ý nghĩa kiểm thử của chúng.</w:t>
      </w:r>
    </w:p>
    <w:tbl>
      <w:tblPr>
        <w:tblStyle w:val="TableGrid"/>
        <w:tblW w:w="0" w:type="auto"/>
        <w:jc w:val="center"/>
        <w:tblLook w:val="04A0" w:firstRow="1" w:lastRow="0" w:firstColumn="1" w:lastColumn="0" w:noHBand="0" w:noVBand="1"/>
      </w:tblPr>
      <w:tblGrid>
        <w:gridCol w:w="2210"/>
        <w:gridCol w:w="2785"/>
        <w:gridCol w:w="4355"/>
      </w:tblGrid>
      <w:tr w:rsidR="00AE18A2" w:rsidRPr="00AE18A2" w14:paraId="685D6BC3" w14:textId="77777777" w:rsidTr="00D72FE6">
        <w:trPr>
          <w:jc w:val="center"/>
        </w:trPr>
        <w:tc>
          <w:tcPr>
            <w:tcW w:w="2268" w:type="dxa"/>
            <w:shd w:val="clear" w:color="auto" w:fill="EAF0F8"/>
            <w:vAlign w:val="center"/>
          </w:tcPr>
          <w:p w14:paraId="0DBEA12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Cột</w:t>
            </w:r>
          </w:p>
        </w:tc>
        <w:tc>
          <w:tcPr>
            <w:tcW w:w="2835" w:type="dxa"/>
            <w:shd w:val="clear" w:color="auto" w:fill="EAF0F8"/>
            <w:vAlign w:val="center"/>
          </w:tcPr>
          <w:p w14:paraId="653806B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Kiểu/ràng buộc</w:t>
            </w:r>
          </w:p>
        </w:tc>
        <w:tc>
          <w:tcPr>
            <w:tcW w:w="4535" w:type="dxa"/>
            <w:shd w:val="clear" w:color="auto" w:fill="EAF0F8"/>
            <w:vAlign w:val="center"/>
          </w:tcPr>
          <w:p w14:paraId="316770C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Nhận xét kiểm thử</w:t>
            </w:r>
          </w:p>
        </w:tc>
      </w:tr>
      <w:tr w:rsidR="00AE18A2" w:rsidRPr="00AE18A2" w14:paraId="02245CB9" w14:textId="77777777" w:rsidTr="00D72FE6">
        <w:trPr>
          <w:jc w:val="center"/>
        </w:trPr>
        <w:tc>
          <w:tcPr>
            <w:tcW w:w="2268" w:type="dxa"/>
            <w:vAlign w:val="center"/>
          </w:tcPr>
          <w:p w14:paraId="62FBF4E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MaPhong</w:t>
            </w:r>
          </w:p>
        </w:tc>
        <w:tc>
          <w:tcPr>
            <w:tcW w:w="2835" w:type="dxa"/>
            <w:vAlign w:val="center"/>
          </w:tcPr>
          <w:p w14:paraId="76EF0C5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IDENTITY(1</w:t>
            </w:r>
          </w:p>
        </w:tc>
        <w:tc>
          <w:tcPr>
            <w:tcW w:w="4535" w:type="dxa"/>
            <w:vAlign w:val="center"/>
          </w:tcPr>
          <w:p w14:paraId="4BB88DC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Trường khóa chính hoặc định danh dùng để truy vết bản ghi.</w:t>
            </w:r>
          </w:p>
        </w:tc>
      </w:tr>
      <w:tr w:rsidR="00AE18A2" w:rsidRPr="00AE18A2" w14:paraId="0C4436AC" w14:textId="77777777" w:rsidTr="00D72FE6">
        <w:trPr>
          <w:jc w:val="center"/>
        </w:trPr>
        <w:tc>
          <w:tcPr>
            <w:tcW w:w="2268" w:type="dxa"/>
            <w:vAlign w:val="center"/>
          </w:tcPr>
          <w:p w14:paraId="4805CC9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TenPhong</w:t>
            </w:r>
          </w:p>
        </w:tc>
        <w:tc>
          <w:tcPr>
            <w:tcW w:w="2835" w:type="dxa"/>
            <w:vAlign w:val="center"/>
          </w:tcPr>
          <w:p w14:paraId="2187B81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NVARCHAR(100) NOT NULL</w:t>
            </w:r>
          </w:p>
        </w:tc>
        <w:tc>
          <w:tcPr>
            <w:tcW w:w="4535" w:type="dxa"/>
            <w:vAlign w:val="center"/>
          </w:tcPr>
          <w:p w14:paraId="6EAD5FE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132810E7" w14:textId="77777777" w:rsidTr="00D72FE6">
        <w:trPr>
          <w:jc w:val="center"/>
        </w:trPr>
        <w:tc>
          <w:tcPr>
            <w:tcW w:w="2268" w:type="dxa"/>
            <w:vAlign w:val="center"/>
          </w:tcPr>
          <w:p w14:paraId="2FF228B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DiaChi</w:t>
            </w:r>
          </w:p>
        </w:tc>
        <w:tc>
          <w:tcPr>
            <w:tcW w:w="2835" w:type="dxa"/>
            <w:vAlign w:val="center"/>
          </w:tcPr>
          <w:p w14:paraId="7811ED1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NVARCHAR(200)</w:t>
            </w:r>
          </w:p>
        </w:tc>
        <w:tc>
          <w:tcPr>
            <w:tcW w:w="4535" w:type="dxa"/>
            <w:vAlign w:val="center"/>
          </w:tcPr>
          <w:p w14:paraId="62C0A28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13894BBC" w14:textId="77777777" w:rsidTr="00D72FE6">
        <w:trPr>
          <w:jc w:val="center"/>
        </w:trPr>
        <w:tc>
          <w:tcPr>
            <w:tcW w:w="2268" w:type="dxa"/>
            <w:vAlign w:val="center"/>
          </w:tcPr>
          <w:p w14:paraId="031D2B1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SucChua</w:t>
            </w:r>
          </w:p>
        </w:tc>
        <w:tc>
          <w:tcPr>
            <w:tcW w:w="2835" w:type="dxa"/>
            <w:vAlign w:val="center"/>
          </w:tcPr>
          <w:p w14:paraId="1109C0A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INT CHECK (SucChua IS NULL OR SucChua &gt; 0)</w:t>
            </w:r>
          </w:p>
        </w:tc>
        <w:tc>
          <w:tcPr>
            <w:tcW w:w="4535" w:type="dxa"/>
            <w:vAlign w:val="center"/>
          </w:tcPr>
          <w:p w14:paraId="3E31B21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Ràng buộc kiểm tra giúp phát hiện dữ liệu biên hoặc dữ liệu không hợp lệ.</w:t>
            </w:r>
          </w:p>
        </w:tc>
      </w:tr>
      <w:tr w:rsidR="00AE18A2" w:rsidRPr="00AE18A2" w14:paraId="3DEA7F0E" w14:textId="77777777" w:rsidTr="00D72FE6">
        <w:trPr>
          <w:jc w:val="center"/>
        </w:trPr>
        <w:tc>
          <w:tcPr>
            <w:tcW w:w="2268" w:type="dxa"/>
            <w:vAlign w:val="center"/>
          </w:tcPr>
          <w:p w14:paraId="152B340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MoTa</w:t>
            </w:r>
          </w:p>
        </w:tc>
        <w:tc>
          <w:tcPr>
            <w:tcW w:w="2835" w:type="dxa"/>
            <w:vAlign w:val="center"/>
          </w:tcPr>
          <w:p w14:paraId="3578BEE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NVARCHAR(300)</w:t>
            </w:r>
          </w:p>
        </w:tc>
        <w:tc>
          <w:tcPr>
            <w:tcW w:w="4535" w:type="dxa"/>
            <w:vAlign w:val="center"/>
          </w:tcPr>
          <w:p w14:paraId="743F5D4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r w:rsidR="00AE18A2" w:rsidRPr="00AE18A2" w14:paraId="435CA3CF" w14:textId="77777777" w:rsidTr="00D72FE6">
        <w:trPr>
          <w:jc w:val="center"/>
        </w:trPr>
        <w:tc>
          <w:tcPr>
            <w:tcW w:w="2268" w:type="dxa"/>
            <w:vAlign w:val="center"/>
          </w:tcPr>
          <w:p w14:paraId="6819052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TrangThai</w:t>
            </w:r>
          </w:p>
        </w:tc>
        <w:tc>
          <w:tcPr>
            <w:tcW w:w="2835" w:type="dxa"/>
            <w:vAlign w:val="center"/>
          </w:tcPr>
          <w:p w14:paraId="22E713B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BIT DEFAULT 1</w:t>
            </w:r>
          </w:p>
        </w:tc>
        <w:tc>
          <w:tcPr>
            <w:tcW w:w="4535" w:type="dxa"/>
            <w:vAlign w:val="center"/>
          </w:tcPr>
          <w:p w14:paraId="15ED157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Cần chuẩn bị dữ liệu hợp lệ và kiểm tra các trường hợp null/ràng buộc.</w:t>
            </w:r>
          </w:p>
        </w:tc>
      </w:tr>
    </w:tbl>
    <w:p w14:paraId="54051D8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3.1. Tóm tắt cấu trúc bảng PhongTap.</w:t>
      </w:r>
    </w:p>
    <w:p w14:paraId="634AC25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0D3E99F9" wp14:editId="35A58D78">
            <wp:extent cx="54864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eed_counts.png"/>
                    <pic:cNvPicPr/>
                  </pic:nvPicPr>
                  <pic:blipFill>
                    <a:blip r:embed="rId12"/>
                    <a:stretch>
                      <a:fillRect/>
                    </a:stretch>
                  </pic:blipFill>
                  <pic:spPr>
                    <a:xfrm>
                      <a:off x="0" y="0"/>
                      <a:ext cx="5486400" cy="2743200"/>
                    </a:xfrm>
                    <a:prstGeom prst="rect">
                      <a:avLst/>
                    </a:prstGeom>
                  </pic:spPr>
                </pic:pic>
              </a:graphicData>
            </a:graphic>
          </wp:inline>
        </w:drawing>
      </w:r>
    </w:p>
    <w:p w14:paraId="460F99C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3.2. Số lượng dữ liệu mẫu được seed theo từng bảng.</w:t>
      </w:r>
    </w:p>
    <w:p w14:paraId="5F8BCE12"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2B310E49" wp14:editId="13FDCA42">
            <wp:extent cx="5577840" cy="4183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setupsql.png"/>
                    <pic:cNvPicPr/>
                  </pic:nvPicPr>
                  <pic:blipFill>
                    <a:blip r:embed="rId13"/>
                    <a:stretch>
                      <a:fillRect/>
                    </a:stretch>
                  </pic:blipFill>
                  <pic:spPr>
                    <a:xfrm>
                      <a:off x="0" y="0"/>
                      <a:ext cx="5577840" cy="4183380"/>
                    </a:xfrm>
                    <a:prstGeom prst="rect">
                      <a:avLst/>
                    </a:prstGeom>
                  </pic:spPr>
                </pic:pic>
              </a:graphicData>
            </a:graphic>
          </wp:inline>
        </w:drawing>
      </w:r>
    </w:p>
    <w:p w14:paraId="116D73C4"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3.3. Trích đoạn tạo schema từ file setup_db.sql.</w:t>
      </w:r>
    </w:p>
    <w:p w14:paraId="2EFED6E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0A450140" wp14:editId="144D9B5E">
            <wp:extent cx="5577840" cy="33188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taikhoan.png"/>
                    <pic:cNvPicPr/>
                  </pic:nvPicPr>
                  <pic:blipFill>
                    <a:blip r:embed="rId14"/>
                    <a:stretch>
                      <a:fillRect/>
                    </a:stretch>
                  </pic:blipFill>
                  <pic:spPr>
                    <a:xfrm>
                      <a:off x="0" y="0"/>
                      <a:ext cx="5577840" cy="3318815"/>
                    </a:xfrm>
                    <a:prstGeom prst="rect">
                      <a:avLst/>
                    </a:prstGeom>
                  </pic:spPr>
                </pic:pic>
              </a:graphicData>
            </a:graphic>
          </wp:inline>
        </w:drawing>
      </w:r>
    </w:p>
    <w:p w14:paraId="01875EA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3.4. Trích đoạn xử lý đăng nhập trong TaiKhoanDAO.</w:t>
      </w:r>
    </w:p>
    <w:p w14:paraId="41479E89"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004E1196" wp14:editId="4E054FF4">
            <wp:extent cx="5577840" cy="41624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hocviendao.png"/>
                    <pic:cNvPicPr/>
                  </pic:nvPicPr>
                  <pic:blipFill>
                    <a:blip r:embed="rId15"/>
                    <a:stretch>
                      <a:fillRect/>
                    </a:stretch>
                  </pic:blipFill>
                  <pic:spPr>
                    <a:xfrm>
                      <a:off x="0" y="0"/>
                      <a:ext cx="5577840" cy="4162463"/>
                    </a:xfrm>
                    <a:prstGeom prst="rect">
                      <a:avLst/>
                    </a:prstGeom>
                  </pic:spPr>
                </pic:pic>
              </a:graphicData>
            </a:graphic>
          </wp:inline>
        </w:drawing>
      </w:r>
    </w:p>
    <w:p w14:paraId="7399D47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3.5. Trích đoạn CRUD học viên trong HocVienDAO.</w:t>
      </w:r>
    </w:p>
    <w:p w14:paraId="6F79F290"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3.10. Giao diện đăng nhập</w:t>
      </w:r>
    </w:p>
    <w:p w14:paraId="345B63D7"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FormLogin là cửa ngõ đầu tiên của ứng dụng. Tại đây, người dùng nhập tài khoản và mật khẩu; hệ thống hiển thị lỗi khi thiếu thông tin hoặc khi xác thực thất bại. Từ góc nhìn kiểm thử, đây là nơi cần quan tâm đến dữ liệu rỗng, tài khoản khóa, sai mật khẩu và phản hồi thông báo.</w:t>
      </w:r>
    </w:p>
    <w:p w14:paraId="31120DBE"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3CD920C7" wp14:editId="70CB520C">
            <wp:extent cx="5029200" cy="38333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Login.png"/>
                    <pic:cNvPicPr/>
                  </pic:nvPicPr>
                  <pic:blipFill>
                    <a:blip r:embed="rId16"/>
                    <a:stretch>
                      <a:fillRect/>
                    </a:stretch>
                  </pic:blipFill>
                  <pic:spPr>
                    <a:xfrm>
                      <a:off x="0" y="0"/>
                      <a:ext cx="5029200" cy="3833316"/>
                    </a:xfrm>
                    <a:prstGeom prst="rect">
                      <a:avLst/>
                    </a:prstGeom>
                  </pic:spPr>
                </pic:pic>
              </a:graphicData>
            </a:graphic>
          </wp:inline>
        </w:drawing>
      </w:r>
    </w:p>
    <w:p w14:paraId="1CA5F550"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minh họa cho 3.10. giao diện đăng nhập.</w:t>
      </w:r>
    </w:p>
    <w:p w14:paraId="25C0B5E3"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3.11. Giao diện điều hướng chính</w:t>
      </w:r>
    </w:p>
    <w:p w14:paraId="6D0E854D"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FormMain thiết lập thanh menu bên trái và vùng nội dung ở giữa. Menu được sinh động theo vai trò đăng nhập, do đó một phần yêu cầu kiểm thử là bảo đảm Nhân viên không nhìn thấy những chức năng chỉ dành cho Admin như Huấn luyện viên, Phân công PT hoặc Ca làm.</w:t>
      </w:r>
    </w:p>
    <w:p w14:paraId="611CD1E2"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43179BCF" wp14:editId="7BC11B01">
            <wp:extent cx="5029200" cy="31704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Main.png"/>
                    <pic:cNvPicPr/>
                  </pic:nvPicPr>
                  <pic:blipFill>
                    <a:blip r:embed="rId17"/>
                    <a:stretch>
                      <a:fillRect/>
                    </a:stretch>
                  </pic:blipFill>
                  <pic:spPr>
                    <a:xfrm>
                      <a:off x="0" y="0"/>
                      <a:ext cx="5029200" cy="3170499"/>
                    </a:xfrm>
                    <a:prstGeom prst="rect">
                      <a:avLst/>
                    </a:prstGeom>
                  </pic:spPr>
                </pic:pic>
              </a:graphicData>
            </a:graphic>
          </wp:inline>
        </w:drawing>
      </w:r>
    </w:p>
    <w:p w14:paraId="29ACAF22"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lastRenderedPageBreak/>
        <w:t>Hình minh họa cho 3.11. giao diện điều hướng chính.</w:t>
      </w:r>
    </w:p>
    <w:p w14:paraId="60C771A2"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3.12. Các form chi tiết CRUD</w:t>
      </w:r>
    </w:p>
    <w:p w14:paraId="5E5F3C3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Mỗi nghiệp vụ có một form chi tiết dùng để nhập hoặc cập nhật dữ liệu. Việc các form sử dụng chung phong cách bố cục, nút Lưu/Hủy và trường nhập có định dạng rõ ràng giúp tăng tính nhất quán cho cả thao tác người dùng lẫn viết test.</w:t>
      </w:r>
    </w:p>
    <w:p w14:paraId="069657E3"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3A35E827" wp14:editId="4118047F">
            <wp:extent cx="5029200" cy="48048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HocVienDetail.png"/>
                    <pic:cNvPicPr/>
                  </pic:nvPicPr>
                  <pic:blipFill>
                    <a:blip r:embed="rId18"/>
                    <a:stretch>
                      <a:fillRect/>
                    </a:stretch>
                  </pic:blipFill>
                  <pic:spPr>
                    <a:xfrm>
                      <a:off x="0" y="0"/>
                      <a:ext cx="5029200" cy="4804849"/>
                    </a:xfrm>
                    <a:prstGeom prst="rect">
                      <a:avLst/>
                    </a:prstGeom>
                  </pic:spPr>
                </pic:pic>
              </a:graphicData>
            </a:graphic>
          </wp:inline>
        </w:drawing>
      </w:r>
    </w:p>
    <w:p w14:paraId="50B658A2"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minh họa cho 3.12. các form chi tiết crud.</w:t>
      </w:r>
    </w:p>
    <w:p w14:paraId="41557C38" w14:textId="77777777" w:rsidR="00085D5C" w:rsidRDefault="00085D5C">
      <w:pPr>
        <w:spacing w:after="160" w:line="278" w:lineRule="auto"/>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7E732F64" w14:textId="39FD3134"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lastRenderedPageBreak/>
        <w:t>Chương 4. CÀI ĐẶT VÀ THỬ NGHIỆM</w:t>
      </w:r>
    </w:p>
    <w:p w14:paraId="23EE08C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Giai đoạn cài đặt - thử nghiệm trong đề tài không chỉ mô tả thao tác chạy chương trình mà còn giải thích cách thiết lập bộ test để có thể thực thi lặp lại. Dựa trên README của AppGym.Tests, điều kiện tiên quyết là SQL Server phải khả dụng, database GymManagementDB cần được tạo từ setup_db.sql và tối thiểu có dữ liệu mẫu ở các bảng cốt lõi. Nếu không kết nối được cơ sở dữ liệu, nhiều test sẽ bị skip thay vì fail, đây là cơ chế an toàn để phân biệt lỗi môi trường với lỗi chức năng.</w:t>
      </w:r>
    </w:p>
    <w:p w14:paraId="7DD3F1C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Về automation, project sử dụng NUnit với các lớp TestFixture, SetUp, TearDown, Description và Category. Cấu trúc này cho phép nhóm các test theo module, chuẩn hóa dữ liệu đầu vào và dọn dẹp dữ liệu sau mỗi lần chạy. Đây là một điểm đáng giá vì nhiều đồ án sinh viên thường chỉ mô tả test case ở mức tài liệu mà không thực thi được. Ở AppGym, file TestResults.trx chứng minh test đã chạy thực tế và ghi nhận 70 test pass, 1 test not executed trong một lần thực thi mẫu.</w:t>
      </w:r>
    </w:p>
    <w:p w14:paraId="46EFCC5E"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Chương này trình bày đồng thời cả môi trường, chiến lược viết test, kết quả thực thi, tổng hợp bug và đánh giá theo module. Việc đi theo từng module giúp giảng viên dễ đối chiếu giữa mã nguồn, test case và hình giao diện, từ đó thấy rõ mức độ bao phủ của đề tài “Automation for Desktop Apps”.</w:t>
      </w:r>
    </w:p>
    <w:p w14:paraId="788000E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51715E4B" wp14:editId="053B3B24">
            <wp:extent cx="5669280" cy="2834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st_counts.png"/>
                    <pic:cNvPicPr/>
                  </pic:nvPicPr>
                  <pic:blipFill>
                    <a:blip r:embed="rId19"/>
                    <a:stretch>
                      <a:fillRect/>
                    </a:stretch>
                  </pic:blipFill>
                  <pic:spPr>
                    <a:xfrm>
                      <a:off x="0" y="0"/>
                      <a:ext cx="5669280" cy="2834640"/>
                    </a:xfrm>
                    <a:prstGeom prst="rect">
                      <a:avLst/>
                    </a:prstGeom>
                  </pic:spPr>
                </pic:pic>
              </a:graphicData>
            </a:graphic>
          </wp:inline>
        </w:drawing>
      </w:r>
    </w:p>
    <w:p w14:paraId="61AF4DB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 Số lượng test case theo module từ file TestCases_AppGym.xlsx.</w:t>
      </w:r>
    </w:p>
    <w:p w14:paraId="1D4587D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4C588A07" wp14:editId="7BB3FFFD">
            <wp:extent cx="493776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st_outcome.png"/>
                    <pic:cNvPicPr/>
                  </pic:nvPicPr>
                  <pic:blipFill>
                    <a:blip r:embed="rId20"/>
                    <a:stretch>
                      <a:fillRect/>
                    </a:stretch>
                  </pic:blipFill>
                  <pic:spPr>
                    <a:xfrm>
                      <a:off x="0" y="0"/>
                      <a:ext cx="4937760" cy="3086100"/>
                    </a:xfrm>
                    <a:prstGeom prst="rect">
                      <a:avLst/>
                    </a:prstGeom>
                  </pic:spPr>
                </pic:pic>
              </a:graphicData>
            </a:graphic>
          </wp:inline>
        </w:drawing>
      </w:r>
    </w:p>
    <w:p w14:paraId="0F798147"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4.2. Kết quả thực thi đọc từ file TestResults.trx.</w:t>
      </w:r>
    </w:p>
    <w:tbl>
      <w:tblPr>
        <w:tblStyle w:val="TableGrid"/>
        <w:tblW w:w="0" w:type="auto"/>
        <w:jc w:val="center"/>
        <w:tblLook w:val="04A0" w:firstRow="1" w:lastRow="0" w:firstColumn="1" w:lastColumn="0" w:noHBand="0" w:noVBand="1"/>
      </w:tblPr>
      <w:tblGrid>
        <w:gridCol w:w="2215"/>
        <w:gridCol w:w="2224"/>
        <w:gridCol w:w="4911"/>
      </w:tblGrid>
      <w:tr w:rsidR="00AE18A2" w:rsidRPr="00AE18A2" w14:paraId="6F60C95A" w14:textId="77777777" w:rsidTr="00D72FE6">
        <w:trPr>
          <w:jc w:val="center"/>
        </w:trPr>
        <w:tc>
          <w:tcPr>
            <w:tcW w:w="2268" w:type="dxa"/>
            <w:shd w:val="clear" w:color="auto" w:fill="1F4E78"/>
            <w:vAlign w:val="center"/>
          </w:tcPr>
          <w:p w14:paraId="4361346B"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Thành phần</w:t>
            </w:r>
          </w:p>
        </w:tc>
        <w:tc>
          <w:tcPr>
            <w:tcW w:w="2268" w:type="dxa"/>
            <w:shd w:val="clear" w:color="auto" w:fill="1F4E78"/>
            <w:vAlign w:val="center"/>
          </w:tcPr>
          <w:p w14:paraId="0324CC7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Giá trị</w:t>
            </w:r>
          </w:p>
        </w:tc>
        <w:tc>
          <w:tcPr>
            <w:tcW w:w="5102" w:type="dxa"/>
            <w:shd w:val="clear" w:color="auto" w:fill="1F4E78"/>
            <w:vAlign w:val="center"/>
          </w:tcPr>
          <w:p w14:paraId="35C55BD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Vai trò</w:t>
            </w:r>
          </w:p>
        </w:tc>
      </w:tr>
      <w:tr w:rsidR="00AE18A2" w:rsidRPr="00AE18A2" w14:paraId="1A312A09" w14:textId="77777777" w:rsidTr="00D72FE6">
        <w:trPr>
          <w:jc w:val="center"/>
        </w:trPr>
        <w:tc>
          <w:tcPr>
            <w:tcW w:w="2268" w:type="dxa"/>
            <w:vAlign w:val="center"/>
          </w:tcPr>
          <w:p w14:paraId="6F1983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Ngôn ngữ</w:t>
            </w:r>
          </w:p>
        </w:tc>
        <w:tc>
          <w:tcPr>
            <w:tcW w:w="2268" w:type="dxa"/>
            <w:vAlign w:val="center"/>
          </w:tcPr>
          <w:p w14:paraId="40E102F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C#/.NET</w:t>
            </w:r>
          </w:p>
        </w:tc>
        <w:tc>
          <w:tcPr>
            <w:tcW w:w="5102" w:type="dxa"/>
            <w:vAlign w:val="center"/>
          </w:tcPr>
          <w:p w14:paraId="133CAFC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Xây dựng ứng dụng AppGym và project test.</w:t>
            </w:r>
          </w:p>
        </w:tc>
      </w:tr>
      <w:tr w:rsidR="00AE18A2" w:rsidRPr="00AE18A2" w14:paraId="3C0BF542" w14:textId="77777777" w:rsidTr="00D72FE6">
        <w:trPr>
          <w:jc w:val="center"/>
        </w:trPr>
        <w:tc>
          <w:tcPr>
            <w:tcW w:w="2268" w:type="dxa"/>
            <w:vAlign w:val="center"/>
          </w:tcPr>
          <w:p w14:paraId="6B26579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UI framework</w:t>
            </w:r>
          </w:p>
        </w:tc>
        <w:tc>
          <w:tcPr>
            <w:tcW w:w="2268" w:type="dxa"/>
            <w:vAlign w:val="center"/>
          </w:tcPr>
          <w:p w14:paraId="38FAF7C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Windows Forms</w:t>
            </w:r>
          </w:p>
        </w:tc>
        <w:tc>
          <w:tcPr>
            <w:tcW w:w="5102" w:type="dxa"/>
            <w:vAlign w:val="center"/>
          </w:tcPr>
          <w:p w14:paraId="0F0132F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Tạo giao diện desktop chạy cục bộ.</w:t>
            </w:r>
          </w:p>
        </w:tc>
      </w:tr>
      <w:tr w:rsidR="00AE18A2" w:rsidRPr="00AE18A2" w14:paraId="061B4901" w14:textId="77777777" w:rsidTr="00D72FE6">
        <w:trPr>
          <w:jc w:val="center"/>
        </w:trPr>
        <w:tc>
          <w:tcPr>
            <w:tcW w:w="2268" w:type="dxa"/>
            <w:vAlign w:val="center"/>
          </w:tcPr>
          <w:p w14:paraId="31CCB72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Database</w:t>
            </w:r>
          </w:p>
        </w:tc>
        <w:tc>
          <w:tcPr>
            <w:tcW w:w="2268" w:type="dxa"/>
            <w:vAlign w:val="center"/>
          </w:tcPr>
          <w:p w14:paraId="159BF6C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SQL Server</w:t>
            </w:r>
          </w:p>
        </w:tc>
        <w:tc>
          <w:tcPr>
            <w:tcW w:w="5102" w:type="dxa"/>
            <w:vAlign w:val="center"/>
          </w:tcPr>
          <w:p w14:paraId="1B577B2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Lưu trữ dữ liệu quản lý phòng gym.</w:t>
            </w:r>
          </w:p>
        </w:tc>
      </w:tr>
      <w:tr w:rsidR="00AE18A2" w:rsidRPr="00AE18A2" w14:paraId="17DF6D66" w14:textId="77777777" w:rsidTr="00D72FE6">
        <w:trPr>
          <w:jc w:val="center"/>
        </w:trPr>
        <w:tc>
          <w:tcPr>
            <w:tcW w:w="2268" w:type="dxa"/>
            <w:vAlign w:val="center"/>
          </w:tcPr>
          <w:p w14:paraId="5FCC5EB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Test framework</w:t>
            </w:r>
          </w:p>
        </w:tc>
        <w:tc>
          <w:tcPr>
            <w:tcW w:w="2268" w:type="dxa"/>
            <w:vAlign w:val="center"/>
          </w:tcPr>
          <w:p w14:paraId="3E59700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NUnit</w:t>
            </w:r>
          </w:p>
        </w:tc>
        <w:tc>
          <w:tcPr>
            <w:tcW w:w="5102" w:type="dxa"/>
            <w:vAlign w:val="center"/>
          </w:tcPr>
          <w:p w14:paraId="082BEAE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Tổ chức, chạy và báo cáo test tự động.</w:t>
            </w:r>
          </w:p>
        </w:tc>
      </w:tr>
      <w:tr w:rsidR="00AE18A2" w:rsidRPr="00AE18A2" w14:paraId="0B58F433" w14:textId="77777777" w:rsidTr="00D72FE6">
        <w:trPr>
          <w:jc w:val="center"/>
        </w:trPr>
        <w:tc>
          <w:tcPr>
            <w:tcW w:w="2268" w:type="dxa"/>
            <w:vAlign w:val="center"/>
          </w:tcPr>
          <w:p w14:paraId="71748E7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Script dữ liệu</w:t>
            </w:r>
          </w:p>
        </w:tc>
        <w:tc>
          <w:tcPr>
            <w:tcW w:w="2268" w:type="dxa"/>
            <w:vAlign w:val="center"/>
          </w:tcPr>
          <w:p w14:paraId="1F8B203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setup_db.sql, data.sql</w:t>
            </w:r>
          </w:p>
        </w:tc>
        <w:tc>
          <w:tcPr>
            <w:tcW w:w="5102" w:type="dxa"/>
            <w:vAlign w:val="center"/>
          </w:tcPr>
          <w:p w14:paraId="37607AE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Khởi tạo schema và dữ liệu mẫu.</w:t>
            </w:r>
          </w:p>
        </w:tc>
      </w:tr>
      <w:tr w:rsidR="00AE18A2" w:rsidRPr="00AE18A2" w14:paraId="1EE3EACB" w14:textId="77777777" w:rsidTr="00D72FE6">
        <w:trPr>
          <w:jc w:val="center"/>
        </w:trPr>
        <w:tc>
          <w:tcPr>
            <w:tcW w:w="2268" w:type="dxa"/>
            <w:vAlign w:val="center"/>
          </w:tcPr>
          <w:p w14:paraId="6E9D060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Output kiểm thử</w:t>
            </w:r>
          </w:p>
        </w:tc>
        <w:tc>
          <w:tcPr>
            <w:tcW w:w="2268" w:type="dxa"/>
            <w:vAlign w:val="center"/>
          </w:tcPr>
          <w:p w14:paraId="18FDB2B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TRX, Excel test case</w:t>
            </w:r>
          </w:p>
        </w:tc>
        <w:tc>
          <w:tcPr>
            <w:tcW w:w="5102" w:type="dxa"/>
            <w:vAlign w:val="center"/>
          </w:tcPr>
          <w:p w14:paraId="57BD940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Minh chứng số liệu sau thực thi.</w:t>
            </w:r>
          </w:p>
        </w:tc>
      </w:tr>
    </w:tbl>
    <w:p w14:paraId="28B32DF6"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4.1. Môi trường cài đặt và thử nghiệm.</w:t>
      </w:r>
    </w:p>
    <w:p w14:paraId="7CF70364"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4.2. Phân hệ Đăng nhập</w:t>
      </w:r>
    </w:p>
    <w:p w14:paraId="2B4A090B"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Module đăng nhập xác nhận đường đi quan trọng nhất của hệ thống. Tính đúng đắn của TaiKhoanDAO.Login ảnh hưởng trực tiếp đến quyền truy cập và tính bảo mật cơ bản. Bộ test hiện có bao phủ các kịch bản hợp lệ, sai mật khẩu, tài khoản bị khóa, dữ liệu rỗng và trường hợp không tồn tại username.</w:t>
      </w:r>
    </w:p>
    <w:p w14:paraId="5249AC42"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Từ file TestCases_AppGym.xlsx, phân hệ Đăng nhập hiện có 7 test case tài liệu hóa. Trong đó nhóm Positive tập trung kiểm tra luồng hợp lệ, còn nhóm Negative nhằm xác minh validation, xử lý biên và các lỗi ràng buộc. Việc phân tách này hỗ trợ đánh giá khả năng phản hồi của hệ thống cả khi dữ liệu đúng lẫn khi dữ liệu sai.</w:t>
      </w:r>
    </w:p>
    <w:tbl>
      <w:tblPr>
        <w:tblStyle w:val="TableGrid"/>
        <w:tblW w:w="0" w:type="auto"/>
        <w:jc w:val="center"/>
        <w:tblLook w:val="04A0" w:firstRow="1" w:lastRow="0" w:firstColumn="1" w:lastColumn="0" w:noHBand="0" w:noVBand="1"/>
      </w:tblPr>
      <w:tblGrid>
        <w:gridCol w:w="794"/>
        <w:gridCol w:w="1701"/>
        <w:gridCol w:w="3628"/>
        <w:gridCol w:w="1247"/>
        <w:gridCol w:w="1701"/>
      </w:tblGrid>
      <w:tr w:rsidR="00AE18A2" w:rsidRPr="00AE18A2" w14:paraId="40D93EAF" w14:textId="77777777" w:rsidTr="00D72FE6">
        <w:trPr>
          <w:jc w:val="center"/>
        </w:trPr>
        <w:tc>
          <w:tcPr>
            <w:tcW w:w="794" w:type="dxa"/>
            <w:shd w:val="clear" w:color="auto" w:fill="D9E2F3"/>
            <w:vAlign w:val="center"/>
          </w:tcPr>
          <w:p w14:paraId="6F6241D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STT</w:t>
            </w:r>
          </w:p>
        </w:tc>
        <w:tc>
          <w:tcPr>
            <w:tcW w:w="1701" w:type="dxa"/>
            <w:shd w:val="clear" w:color="auto" w:fill="D9E2F3"/>
            <w:vAlign w:val="center"/>
          </w:tcPr>
          <w:p w14:paraId="27846AC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Mã TC</w:t>
            </w:r>
          </w:p>
        </w:tc>
        <w:tc>
          <w:tcPr>
            <w:tcW w:w="3628" w:type="dxa"/>
            <w:shd w:val="clear" w:color="auto" w:fill="D9E2F3"/>
            <w:vAlign w:val="center"/>
          </w:tcPr>
          <w:p w14:paraId="1E00815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Tên test case</w:t>
            </w:r>
          </w:p>
        </w:tc>
        <w:tc>
          <w:tcPr>
            <w:tcW w:w="1247" w:type="dxa"/>
            <w:shd w:val="clear" w:color="auto" w:fill="D9E2F3"/>
            <w:vAlign w:val="center"/>
          </w:tcPr>
          <w:p w14:paraId="146F0A4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Loại</w:t>
            </w:r>
          </w:p>
        </w:tc>
        <w:tc>
          <w:tcPr>
            <w:tcW w:w="1701" w:type="dxa"/>
            <w:shd w:val="clear" w:color="auto" w:fill="D9E2F3"/>
            <w:vAlign w:val="center"/>
          </w:tcPr>
          <w:p w14:paraId="02E907B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Kết quả</w:t>
            </w:r>
          </w:p>
        </w:tc>
      </w:tr>
      <w:tr w:rsidR="00AE18A2" w:rsidRPr="00AE18A2" w14:paraId="20095123" w14:textId="77777777" w:rsidTr="00D72FE6">
        <w:trPr>
          <w:jc w:val="center"/>
        </w:trPr>
        <w:tc>
          <w:tcPr>
            <w:tcW w:w="794" w:type="dxa"/>
            <w:vAlign w:val="center"/>
          </w:tcPr>
          <w:p w14:paraId="6946A58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1</w:t>
            </w:r>
          </w:p>
        </w:tc>
        <w:tc>
          <w:tcPr>
            <w:tcW w:w="1701" w:type="dxa"/>
            <w:vAlign w:val="center"/>
          </w:tcPr>
          <w:p w14:paraId="564A0B3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TC_LOGIN_01</w:t>
            </w:r>
          </w:p>
        </w:tc>
        <w:tc>
          <w:tcPr>
            <w:tcW w:w="3628" w:type="dxa"/>
            <w:vAlign w:val="center"/>
          </w:tcPr>
          <w:p w14:paraId="719DBDA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Dang nhap thanh cong voi tai khoan hop le</w:t>
            </w:r>
          </w:p>
        </w:tc>
        <w:tc>
          <w:tcPr>
            <w:tcW w:w="1247" w:type="dxa"/>
            <w:vAlign w:val="center"/>
          </w:tcPr>
          <w:p w14:paraId="4B82C7F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733DAC5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04089CF5" w14:textId="77777777" w:rsidTr="00D72FE6">
        <w:trPr>
          <w:jc w:val="center"/>
        </w:trPr>
        <w:tc>
          <w:tcPr>
            <w:tcW w:w="794" w:type="dxa"/>
            <w:vAlign w:val="center"/>
          </w:tcPr>
          <w:p w14:paraId="207A62C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2</w:t>
            </w:r>
          </w:p>
        </w:tc>
        <w:tc>
          <w:tcPr>
            <w:tcW w:w="1701" w:type="dxa"/>
            <w:vAlign w:val="center"/>
          </w:tcPr>
          <w:p w14:paraId="122CA64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TC_LOGIN_02</w:t>
            </w:r>
          </w:p>
        </w:tc>
        <w:tc>
          <w:tcPr>
            <w:tcW w:w="3628" w:type="dxa"/>
            <w:vAlign w:val="center"/>
          </w:tcPr>
          <w:p w14:paraId="55F3521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Dang nhap sai mat khau</w:t>
            </w:r>
          </w:p>
        </w:tc>
        <w:tc>
          <w:tcPr>
            <w:tcW w:w="1247" w:type="dxa"/>
            <w:vAlign w:val="center"/>
          </w:tcPr>
          <w:p w14:paraId="72A1694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35511E6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3AFA27D1" w14:textId="77777777" w:rsidTr="00D72FE6">
        <w:trPr>
          <w:jc w:val="center"/>
        </w:trPr>
        <w:tc>
          <w:tcPr>
            <w:tcW w:w="794" w:type="dxa"/>
            <w:vAlign w:val="center"/>
          </w:tcPr>
          <w:p w14:paraId="597A0B5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3</w:t>
            </w:r>
          </w:p>
        </w:tc>
        <w:tc>
          <w:tcPr>
            <w:tcW w:w="1701" w:type="dxa"/>
            <w:vAlign w:val="center"/>
          </w:tcPr>
          <w:p w14:paraId="3A10F1A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TC_LOGIN_03</w:t>
            </w:r>
          </w:p>
        </w:tc>
        <w:tc>
          <w:tcPr>
            <w:tcW w:w="3628" w:type="dxa"/>
            <w:vAlign w:val="center"/>
          </w:tcPr>
          <w:p w14:paraId="371260B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De trong ten dang nhap</w:t>
            </w:r>
          </w:p>
        </w:tc>
        <w:tc>
          <w:tcPr>
            <w:tcW w:w="1247" w:type="dxa"/>
            <w:vAlign w:val="center"/>
          </w:tcPr>
          <w:p w14:paraId="571615C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054ECC2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72F3EFDA" w14:textId="77777777" w:rsidTr="00D72FE6">
        <w:trPr>
          <w:jc w:val="center"/>
        </w:trPr>
        <w:tc>
          <w:tcPr>
            <w:tcW w:w="794" w:type="dxa"/>
            <w:vAlign w:val="center"/>
          </w:tcPr>
          <w:p w14:paraId="29D6533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4</w:t>
            </w:r>
          </w:p>
        </w:tc>
        <w:tc>
          <w:tcPr>
            <w:tcW w:w="1701" w:type="dxa"/>
            <w:vAlign w:val="center"/>
          </w:tcPr>
          <w:p w14:paraId="1E4454F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TC_LOGIN_04</w:t>
            </w:r>
          </w:p>
        </w:tc>
        <w:tc>
          <w:tcPr>
            <w:tcW w:w="3628" w:type="dxa"/>
            <w:vAlign w:val="center"/>
          </w:tcPr>
          <w:p w14:paraId="3E7BEFE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De trong mat khau</w:t>
            </w:r>
          </w:p>
        </w:tc>
        <w:tc>
          <w:tcPr>
            <w:tcW w:w="1247" w:type="dxa"/>
            <w:vAlign w:val="center"/>
          </w:tcPr>
          <w:p w14:paraId="33AF53E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6832765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57E27E49" w14:textId="77777777" w:rsidTr="00D72FE6">
        <w:trPr>
          <w:jc w:val="center"/>
        </w:trPr>
        <w:tc>
          <w:tcPr>
            <w:tcW w:w="794" w:type="dxa"/>
            <w:vAlign w:val="center"/>
          </w:tcPr>
          <w:p w14:paraId="13457A2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5</w:t>
            </w:r>
          </w:p>
        </w:tc>
        <w:tc>
          <w:tcPr>
            <w:tcW w:w="1701" w:type="dxa"/>
            <w:vAlign w:val="center"/>
          </w:tcPr>
          <w:p w14:paraId="6B6B083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TC_LOGIN_05</w:t>
            </w:r>
          </w:p>
        </w:tc>
        <w:tc>
          <w:tcPr>
            <w:tcW w:w="3628" w:type="dxa"/>
            <w:vAlign w:val="center"/>
          </w:tcPr>
          <w:p w14:paraId="042844F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Tai khoan bi vo hieu hoa (TrangThai=0)</w:t>
            </w:r>
          </w:p>
        </w:tc>
        <w:tc>
          <w:tcPr>
            <w:tcW w:w="1247" w:type="dxa"/>
            <w:vAlign w:val="center"/>
          </w:tcPr>
          <w:p w14:paraId="17E95BF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6E79F61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3A1EAF99" w14:textId="77777777" w:rsidTr="00D72FE6">
        <w:trPr>
          <w:jc w:val="center"/>
        </w:trPr>
        <w:tc>
          <w:tcPr>
            <w:tcW w:w="794" w:type="dxa"/>
            <w:vAlign w:val="center"/>
          </w:tcPr>
          <w:p w14:paraId="27139DB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6</w:t>
            </w:r>
          </w:p>
        </w:tc>
        <w:tc>
          <w:tcPr>
            <w:tcW w:w="1701" w:type="dxa"/>
            <w:vAlign w:val="center"/>
          </w:tcPr>
          <w:p w14:paraId="3695941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TC_LOGIN_06</w:t>
            </w:r>
          </w:p>
        </w:tc>
        <w:tc>
          <w:tcPr>
            <w:tcW w:w="3628" w:type="dxa"/>
            <w:vAlign w:val="center"/>
          </w:tcPr>
          <w:p w14:paraId="235E71A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Login tra ve dung VaiTro va HoTen</w:t>
            </w:r>
          </w:p>
        </w:tc>
        <w:tc>
          <w:tcPr>
            <w:tcW w:w="1247" w:type="dxa"/>
            <w:vAlign w:val="center"/>
          </w:tcPr>
          <w:p w14:paraId="793AB17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5BB7ED7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bl>
    <w:p w14:paraId="46435C9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4.1. Một số test case tiêu biểu của phân hệ Đăng nhập.</w:t>
      </w:r>
    </w:p>
    <w:p w14:paraId="21440F2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lastRenderedPageBreak/>
        <w:t>Phân tích nhanh cho thấy phân hệ Đăng nhập có 2 test positive và 5 test negative/khác. Cách phân bổ này hợp lý với bối cảnh bài toán desktop app, bởi vì không chỉ cần kiểm tra đường đi thành công mà còn phải bảo đảm ứng dụng không sập khi nhập sai hoặc khi dữ liệu nền không đáp ứng ràng buộc.</w:t>
      </w:r>
    </w:p>
    <w:p w14:paraId="4B064680"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437077C2" wp14:editId="4CAF2837">
            <wp:extent cx="5577840" cy="33467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Đăng_ký_gói.png"/>
                    <pic:cNvPicPr/>
                  </pic:nvPicPr>
                  <pic:blipFill>
                    <a:blip r:embed="rId21"/>
                    <a:stretch>
                      <a:fillRect/>
                    </a:stretch>
                  </pic:blipFill>
                  <pic:spPr>
                    <a:xfrm>
                      <a:off x="0" y="0"/>
                      <a:ext cx="5577840" cy="3346704"/>
                    </a:xfrm>
                    <a:prstGeom prst="rect">
                      <a:avLst/>
                    </a:prstGeom>
                  </pic:spPr>
                </pic:pic>
              </a:graphicData>
            </a:graphic>
          </wp:inline>
        </w:drawing>
      </w:r>
    </w:p>
    <w:p w14:paraId="4ACB7597"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4.4. Mô phỏng giao diện phân hệ Đăng nhập.</w:t>
      </w:r>
    </w:p>
    <w:p w14:paraId="7A6AFA91"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TC_LOGIN_05 và bug về tên Admin chứa ký tự lạ cho thấy đăng nhập là nơi rất nhạy cảm với dữ liệu khởi tạo. Kiểm thử ở module này vừa có ý nghĩa bảo mật, vừa có ý nghĩa về trải nghiệm người dùng.</w:t>
      </w:r>
    </w:p>
    <w:p w14:paraId="751B8F46"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Đăng nhập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3D546159"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4.3. Phân hệ Tổng quan</w:t>
      </w:r>
    </w:p>
    <w:p w14:paraId="692762FB"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Dashboard cung cấp các thẻ thống kê và danh sách đăng ký gần đây. Module này phản ánh hiệu quả của toàn bộ dữ liệu nền, do đó việc kiểm tra dashboard cũng là cách kiểm tra chéo nhiều DAO cùng lúc.</w:t>
      </w:r>
    </w:p>
    <w:p w14:paraId="270D143F"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Từ file TestCases_AppGym.xlsx, phân hệ Tổng quan hiện có 6 test case tài liệu hóa. Trong đó nhóm Positive tập trung kiểm tra luồng hợp lệ, còn nhóm Negative nhằm xác minh validation, xử lý biên và các lỗi ràng buộc. Việc phân tách này hỗ trợ đánh giá khả năng phản hồi của hệ thống cả khi dữ liệu đúng lẫn khi dữ liệu sai.</w:t>
      </w:r>
    </w:p>
    <w:tbl>
      <w:tblPr>
        <w:tblStyle w:val="TableGrid"/>
        <w:tblW w:w="0" w:type="auto"/>
        <w:jc w:val="center"/>
        <w:tblLook w:val="04A0" w:firstRow="1" w:lastRow="0" w:firstColumn="1" w:lastColumn="0" w:noHBand="0" w:noVBand="1"/>
      </w:tblPr>
      <w:tblGrid>
        <w:gridCol w:w="794"/>
        <w:gridCol w:w="1701"/>
        <w:gridCol w:w="3628"/>
        <w:gridCol w:w="1247"/>
        <w:gridCol w:w="1701"/>
      </w:tblGrid>
      <w:tr w:rsidR="00AE18A2" w:rsidRPr="00AE18A2" w14:paraId="54CF425D" w14:textId="77777777" w:rsidTr="00D72FE6">
        <w:trPr>
          <w:jc w:val="center"/>
        </w:trPr>
        <w:tc>
          <w:tcPr>
            <w:tcW w:w="794" w:type="dxa"/>
            <w:shd w:val="clear" w:color="auto" w:fill="D9E2F3"/>
            <w:vAlign w:val="center"/>
          </w:tcPr>
          <w:p w14:paraId="3BCE7F4B"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STT</w:t>
            </w:r>
          </w:p>
        </w:tc>
        <w:tc>
          <w:tcPr>
            <w:tcW w:w="1701" w:type="dxa"/>
            <w:shd w:val="clear" w:color="auto" w:fill="D9E2F3"/>
            <w:vAlign w:val="center"/>
          </w:tcPr>
          <w:p w14:paraId="7BF621E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Mã TC</w:t>
            </w:r>
          </w:p>
        </w:tc>
        <w:tc>
          <w:tcPr>
            <w:tcW w:w="3628" w:type="dxa"/>
            <w:shd w:val="clear" w:color="auto" w:fill="D9E2F3"/>
            <w:vAlign w:val="center"/>
          </w:tcPr>
          <w:p w14:paraId="2C7EB97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Tên test case</w:t>
            </w:r>
          </w:p>
        </w:tc>
        <w:tc>
          <w:tcPr>
            <w:tcW w:w="1247" w:type="dxa"/>
            <w:shd w:val="clear" w:color="auto" w:fill="D9E2F3"/>
            <w:vAlign w:val="center"/>
          </w:tcPr>
          <w:p w14:paraId="149CCB8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Loại</w:t>
            </w:r>
          </w:p>
        </w:tc>
        <w:tc>
          <w:tcPr>
            <w:tcW w:w="1701" w:type="dxa"/>
            <w:shd w:val="clear" w:color="auto" w:fill="D9E2F3"/>
            <w:vAlign w:val="center"/>
          </w:tcPr>
          <w:p w14:paraId="5E393C6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Kết quả</w:t>
            </w:r>
          </w:p>
        </w:tc>
      </w:tr>
      <w:tr w:rsidR="00AE18A2" w:rsidRPr="00AE18A2" w14:paraId="476798AD" w14:textId="77777777" w:rsidTr="00D72FE6">
        <w:trPr>
          <w:jc w:val="center"/>
        </w:trPr>
        <w:tc>
          <w:tcPr>
            <w:tcW w:w="794" w:type="dxa"/>
            <w:vAlign w:val="center"/>
          </w:tcPr>
          <w:p w14:paraId="2E31C8C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1</w:t>
            </w:r>
          </w:p>
        </w:tc>
        <w:tc>
          <w:tcPr>
            <w:tcW w:w="1701" w:type="dxa"/>
            <w:vAlign w:val="center"/>
          </w:tcPr>
          <w:p w14:paraId="46F0F9E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TC_DB_01</w:t>
            </w:r>
          </w:p>
        </w:tc>
        <w:tc>
          <w:tcPr>
            <w:tcW w:w="3628" w:type="dxa"/>
            <w:vAlign w:val="center"/>
          </w:tcPr>
          <w:p w14:paraId="25AECFF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So hoc vien dang hoat dong &gt;= 0</w:t>
            </w:r>
          </w:p>
        </w:tc>
        <w:tc>
          <w:tcPr>
            <w:tcW w:w="1247" w:type="dxa"/>
            <w:vAlign w:val="center"/>
          </w:tcPr>
          <w:p w14:paraId="3E6CABB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6A0470C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123B7493" w14:textId="77777777" w:rsidTr="00D72FE6">
        <w:trPr>
          <w:jc w:val="center"/>
        </w:trPr>
        <w:tc>
          <w:tcPr>
            <w:tcW w:w="794" w:type="dxa"/>
            <w:vAlign w:val="center"/>
          </w:tcPr>
          <w:p w14:paraId="6C58ED8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2</w:t>
            </w:r>
          </w:p>
        </w:tc>
        <w:tc>
          <w:tcPr>
            <w:tcW w:w="1701" w:type="dxa"/>
            <w:vAlign w:val="center"/>
          </w:tcPr>
          <w:p w14:paraId="2A9D353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TC_DB_02</w:t>
            </w:r>
          </w:p>
        </w:tc>
        <w:tc>
          <w:tcPr>
            <w:tcW w:w="3628" w:type="dxa"/>
            <w:vAlign w:val="center"/>
          </w:tcPr>
          <w:p w14:paraId="6C0FBC2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So HLV dang hoat dong &gt;= 0</w:t>
            </w:r>
          </w:p>
        </w:tc>
        <w:tc>
          <w:tcPr>
            <w:tcW w:w="1247" w:type="dxa"/>
            <w:vAlign w:val="center"/>
          </w:tcPr>
          <w:p w14:paraId="32B2D67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11DACEC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7B5C819B" w14:textId="77777777" w:rsidTr="00D72FE6">
        <w:trPr>
          <w:jc w:val="center"/>
        </w:trPr>
        <w:tc>
          <w:tcPr>
            <w:tcW w:w="794" w:type="dxa"/>
            <w:vAlign w:val="center"/>
          </w:tcPr>
          <w:p w14:paraId="0DF3DB6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3</w:t>
            </w:r>
          </w:p>
        </w:tc>
        <w:tc>
          <w:tcPr>
            <w:tcW w:w="1701" w:type="dxa"/>
            <w:vAlign w:val="center"/>
          </w:tcPr>
          <w:p w14:paraId="5F35F55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TC_DB_03</w:t>
            </w:r>
          </w:p>
        </w:tc>
        <w:tc>
          <w:tcPr>
            <w:tcW w:w="3628" w:type="dxa"/>
            <w:vAlign w:val="center"/>
          </w:tcPr>
          <w:p w14:paraId="3412A19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So goi tap dang hoat dong &gt;= 0</w:t>
            </w:r>
          </w:p>
        </w:tc>
        <w:tc>
          <w:tcPr>
            <w:tcW w:w="1247" w:type="dxa"/>
            <w:vAlign w:val="center"/>
          </w:tcPr>
          <w:p w14:paraId="49CCF4AB"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56D3186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549967A5" w14:textId="77777777" w:rsidTr="00D72FE6">
        <w:trPr>
          <w:jc w:val="center"/>
        </w:trPr>
        <w:tc>
          <w:tcPr>
            <w:tcW w:w="794" w:type="dxa"/>
            <w:vAlign w:val="center"/>
          </w:tcPr>
          <w:p w14:paraId="26E5151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4</w:t>
            </w:r>
          </w:p>
        </w:tc>
        <w:tc>
          <w:tcPr>
            <w:tcW w:w="1701" w:type="dxa"/>
            <w:vAlign w:val="center"/>
          </w:tcPr>
          <w:p w14:paraId="3D67D27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TC_DB_04</w:t>
            </w:r>
          </w:p>
        </w:tc>
        <w:tc>
          <w:tcPr>
            <w:tcW w:w="3628" w:type="dxa"/>
            <w:vAlign w:val="center"/>
          </w:tcPr>
          <w:p w14:paraId="53025D1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So dang ky dang hoat dong &gt;= 0</w:t>
            </w:r>
          </w:p>
        </w:tc>
        <w:tc>
          <w:tcPr>
            <w:tcW w:w="1247" w:type="dxa"/>
            <w:vAlign w:val="center"/>
          </w:tcPr>
          <w:p w14:paraId="1CBA6C9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36E39A0B"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6477D102" w14:textId="77777777" w:rsidTr="00D72FE6">
        <w:trPr>
          <w:jc w:val="center"/>
        </w:trPr>
        <w:tc>
          <w:tcPr>
            <w:tcW w:w="794" w:type="dxa"/>
            <w:vAlign w:val="center"/>
          </w:tcPr>
          <w:p w14:paraId="1C2A020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5</w:t>
            </w:r>
          </w:p>
        </w:tc>
        <w:tc>
          <w:tcPr>
            <w:tcW w:w="1701" w:type="dxa"/>
            <w:vAlign w:val="center"/>
          </w:tcPr>
          <w:p w14:paraId="129BAA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TC_DB_05</w:t>
            </w:r>
          </w:p>
        </w:tc>
        <w:tc>
          <w:tcPr>
            <w:tcW w:w="3628" w:type="dxa"/>
            <w:vAlign w:val="center"/>
          </w:tcPr>
          <w:p w14:paraId="78F3093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GetAll.Take(10) tra ve toi da 10 ban ghi</w:t>
            </w:r>
          </w:p>
        </w:tc>
        <w:tc>
          <w:tcPr>
            <w:tcW w:w="1247" w:type="dxa"/>
            <w:vAlign w:val="center"/>
          </w:tcPr>
          <w:p w14:paraId="1EB4EE3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1E23F4E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4AE5D390" w14:textId="77777777" w:rsidTr="00D72FE6">
        <w:trPr>
          <w:jc w:val="center"/>
        </w:trPr>
        <w:tc>
          <w:tcPr>
            <w:tcW w:w="794" w:type="dxa"/>
            <w:vAlign w:val="center"/>
          </w:tcPr>
          <w:p w14:paraId="639A1A4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6</w:t>
            </w:r>
          </w:p>
        </w:tc>
        <w:tc>
          <w:tcPr>
            <w:tcW w:w="1701" w:type="dxa"/>
            <w:vAlign w:val="center"/>
          </w:tcPr>
          <w:p w14:paraId="29F027B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TC_DB_06</w:t>
            </w:r>
          </w:p>
        </w:tc>
        <w:tc>
          <w:tcPr>
            <w:tcW w:w="3628" w:type="dxa"/>
            <w:vAlign w:val="center"/>
          </w:tcPr>
          <w:p w14:paraId="7D3030E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TotalRevenue khop voi SUM trong DB</w:t>
            </w:r>
          </w:p>
        </w:tc>
        <w:tc>
          <w:tcPr>
            <w:tcW w:w="1247" w:type="dxa"/>
            <w:vAlign w:val="center"/>
          </w:tcPr>
          <w:p w14:paraId="3CD017A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1629567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bl>
    <w:p w14:paraId="6DF22316"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4.2. Một số test case tiêu biểu của phân hệ Tổng quan.</w:t>
      </w:r>
    </w:p>
    <w:p w14:paraId="7D38F2C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lastRenderedPageBreak/>
        <w:t>Phân tích nhanh cho thấy phân hệ Tổng quan có 6 test positive và 0 test negative/khác. Cách phân bổ này hợp lý với bối cảnh bài toán desktop app, bởi vì không chỉ cần kiểm tra đường đi thành công mà còn phải bảo đảm ứng dụng không sập khi nhập sai hoặc khi dữ liệu nền không đáp ứng ràng buộc.</w:t>
      </w:r>
    </w:p>
    <w:p w14:paraId="0CC6E329"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76A69E8B" wp14:editId="711D2F28">
            <wp:extent cx="5577840" cy="334670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Tổng_quan.png"/>
                    <pic:cNvPicPr/>
                  </pic:nvPicPr>
                  <pic:blipFill>
                    <a:blip r:embed="rId22"/>
                    <a:stretch>
                      <a:fillRect/>
                    </a:stretch>
                  </pic:blipFill>
                  <pic:spPr>
                    <a:xfrm>
                      <a:off x="0" y="0"/>
                      <a:ext cx="5577840" cy="3346704"/>
                    </a:xfrm>
                    <a:prstGeom prst="rect">
                      <a:avLst/>
                    </a:prstGeom>
                  </pic:spPr>
                </pic:pic>
              </a:graphicData>
            </a:graphic>
          </wp:inline>
        </w:drawing>
      </w:r>
    </w:p>
    <w:p w14:paraId="45056327"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4.5. Mô phỏng giao diện phân hệ Tổng quan.</w:t>
      </w:r>
    </w:p>
    <w:p w14:paraId="7AB99F0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Bug 10 kiểm tra lại khả năng bố cục của dashboard khi chiều rộng form ở ngưỡng tối thiểu. Đây là một minh chứng cho việc automation không chỉ giới hạn ở dữ liệu mà còn có thể mở rộng sang ràng buộc layout.</w:t>
      </w:r>
    </w:p>
    <w:p w14:paraId="3E173499"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Tổng quan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1B49B610"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4.4. Phân hệ Học viên</w:t>
      </w:r>
    </w:p>
    <w:p w14:paraId="75DA4D8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Đây là module có mật độ thao tác CRUD cao nhất và cũng có số lượng test lớn nhất. Học viên là thực thể trung tâm vì liên quan tới đăng ký gói, phân công PT và hóa đơn. Vì vậy các thao tác xóa và sửa cần được kiểm tra kỹ để tránh vi phạm khóa ngoại hoặc làm sai thống kê dashboard.</w:t>
      </w:r>
    </w:p>
    <w:p w14:paraId="52DD9D2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07A70AB2" wp14:editId="2E51F734">
            <wp:extent cx="5577840" cy="33467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ọc_viên.png"/>
                    <pic:cNvPicPr/>
                  </pic:nvPicPr>
                  <pic:blipFill>
                    <a:blip r:embed="rId23"/>
                    <a:stretch>
                      <a:fillRect/>
                    </a:stretch>
                  </pic:blipFill>
                  <pic:spPr>
                    <a:xfrm>
                      <a:off x="0" y="0"/>
                      <a:ext cx="5577840" cy="3346704"/>
                    </a:xfrm>
                    <a:prstGeom prst="rect">
                      <a:avLst/>
                    </a:prstGeom>
                  </pic:spPr>
                </pic:pic>
              </a:graphicData>
            </a:graphic>
          </wp:inline>
        </w:drawing>
      </w:r>
    </w:p>
    <w:p w14:paraId="1AE27194"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4.6. Mô phỏng giao diện phân hệ Học viên.</w:t>
      </w:r>
    </w:p>
    <w:p w14:paraId="7C2C0C22"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Bên cạnh màn hình danh sách, phân hệ Học viên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40DA7E9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198543A2" wp14:editId="28806B1B">
            <wp:extent cx="4206240" cy="40186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HocVienDetail.png"/>
                    <pic:cNvPicPr/>
                  </pic:nvPicPr>
                  <pic:blipFill>
                    <a:blip r:embed="rId18"/>
                    <a:stretch>
                      <a:fillRect/>
                    </a:stretch>
                  </pic:blipFill>
                  <pic:spPr>
                    <a:xfrm>
                      <a:off x="0" y="0"/>
                      <a:ext cx="4206240" cy="4018601"/>
                    </a:xfrm>
                    <a:prstGeom prst="rect">
                      <a:avLst/>
                    </a:prstGeom>
                  </pic:spPr>
                </pic:pic>
              </a:graphicData>
            </a:graphic>
          </wp:inline>
        </w:drawing>
      </w:r>
    </w:p>
    <w:p w14:paraId="19376C01"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lastRenderedPageBreak/>
        <w:t>Hình 4.7. Form chi tiết của phân hệ Học viên.</w:t>
      </w:r>
    </w:p>
    <w:p w14:paraId="7E373395"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Học viên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26C2D770"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4.5. Phân hệ Huấn luyện viên</w:t>
      </w:r>
    </w:p>
    <w:p w14:paraId="1BCFA45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Module HLV vừa chứa dữ liệu hồ sơ vừa chứa các thông số như chuyên môn, lương và trạng thái. Từ góc nhìn kiểm thử, ngoài CRUD còn cần để ý tính hiển thị theo vai trò vì menu HLV chỉ dành cho Admin.</w:t>
      </w:r>
    </w:p>
    <w:p w14:paraId="07E0E12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6199A8B3" wp14:editId="5EE9B637">
            <wp:extent cx="5577840" cy="33467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uấn_luyện_viên.png"/>
                    <pic:cNvPicPr/>
                  </pic:nvPicPr>
                  <pic:blipFill>
                    <a:blip r:embed="rId24"/>
                    <a:stretch>
                      <a:fillRect/>
                    </a:stretch>
                  </pic:blipFill>
                  <pic:spPr>
                    <a:xfrm>
                      <a:off x="0" y="0"/>
                      <a:ext cx="5577840" cy="3346704"/>
                    </a:xfrm>
                    <a:prstGeom prst="rect">
                      <a:avLst/>
                    </a:prstGeom>
                  </pic:spPr>
                </pic:pic>
              </a:graphicData>
            </a:graphic>
          </wp:inline>
        </w:drawing>
      </w:r>
    </w:p>
    <w:p w14:paraId="592B0B9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4.8. Mô phỏng giao diện phân hệ Huấn luyện viên.</w:t>
      </w:r>
    </w:p>
    <w:p w14:paraId="6369231B"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Bên cạnh màn hình danh sách, phân hệ Huấn luyện viên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5374AEEE"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470037FE" wp14:editId="6E70E735">
            <wp:extent cx="4206240" cy="409745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HLVDetail.png"/>
                    <pic:cNvPicPr/>
                  </pic:nvPicPr>
                  <pic:blipFill>
                    <a:blip r:embed="rId25"/>
                    <a:stretch>
                      <a:fillRect/>
                    </a:stretch>
                  </pic:blipFill>
                  <pic:spPr>
                    <a:xfrm>
                      <a:off x="0" y="0"/>
                      <a:ext cx="4206240" cy="4097458"/>
                    </a:xfrm>
                    <a:prstGeom prst="rect">
                      <a:avLst/>
                    </a:prstGeom>
                  </pic:spPr>
                </pic:pic>
              </a:graphicData>
            </a:graphic>
          </wp:inline>
        </w:drawing>
      </w:r>
    </w:p>
    <w:p w14:paraId="3E67BE6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4.9. Form chi tiết của phân hệ Huấn luyện viên.</w:t>
      </w:r>
    </w:p>
    <w:p w14:paraId="2D01068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Huấn luyện viên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1B646C52"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4.6. Phân hệ Gói tập</w:t>
      </w:r>
    </w:p>
    <w:p w14:paraId="769C4241"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Gói tập là dữ liệu cấu hình cho đăng ký. Mọi sai lệch ở thời hạn hoặc giá gói đều kéo theo sai số ở ngày hết hạn, hóa đơn và dashboard. Điểm đáng lưu ý là Bug 08 xác nhận DAO hiện chưa có phương thức Search.</w:t>
      </w:r>
    </w:p>
    <w:p w14:paraId="63A6A7D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7C62D795" wp14:editId="76F56EBB">
            <wp:extent cx="5577840" cy="334670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Gói_tập.png"/>
                    <pic:cNvPicPr/>
                  </pic:nvPicPr>
                  <pic:blipFill>
                    <a:blip r:embed="rId26"/>
                    <a:stretch>
                      <a:fillRect/>
                    </a:stretch>
                  </pic:blipFill>
                  <pic:spPr>
                    <a:xfrm>
                      <a:off x="0" y="0"/>
                      <a:ext cx="5577840" cy="3346704"/>
                    </a:xfrm>
                    <a:prstGeom prst="rect">
                      <a:avLst/>
                    </a:prstGeom>
                  </pic:spPr>
                </pic:pic>
              </a:graphicData>
            </a:graphic>
          </wp:inline>
        </w:drawing>
      </w:r>
    </w:p>
    <w:p w14:paraId="0B825A4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4.10. Mô phỏng giao diện phân hệ Gói tập.</w:t>
      </w:r>
    </w:p>
    <w:p w14:paraId="22CED201"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Bên cạnh màn hình danh sách, phân hệ Gói tập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735B334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40A5E2A9" wp14:editId="36F5486F">
            <wp:extent cx="4206240" cy="34444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GoiTapDetail.png"/>
                    <pic:cNvPicPr/>
                  </pic:nvPicPr>
                  <pic:blipFill>
                    <a:blip r:embed="rId27"/>
                    <a:stretch>
                      <a:fillRect/>
                    </a:stretch>
                  </pic:blipFill>
                  <pic:spPr>
                    <a:xfrm>
                      <a:off x="0" y="0"/>
                      <a:ext cx="4206240" cy="3444407"/>
                    </a:xfrm>
                    <a:prstGeom prst="rect">
                      <a:avLst/>
                    </a:prstGeom>
                  </pic:spPr>
                </pic:pic>
              </a:graphicData>
            </a:graphic>
          </wp:inline>
        </w:drawing>
      </w:r>
    </w:p>
    <w:p w14:paraId="0CCAE624"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4.11. Form chi tiết của phân hệ Gói tập.</w:t>
      </w:r>
    </w:p>
    <w:p w14:paraId="5EEBA12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lastRenderedPageBreak/>
        <w:t>Điểm cần nhấn mạnh là Bug 08 xác nhận GoiTapDAO chưa có Search method. Điều này cho thấy giao diện có ô tìm kiếm nhưng tầng dữ liệu chưa cung cấp hàm tương ứng, dẫn đến thiếu nhất quán chức năng.</w:t>
      </w:r>
    </w:p>
    <w:p w14:paraId="10927093"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Gói tập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5CF5603D"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4.7. Phân hệ Đăng ký gói</w:t>
      </w:r>
    </w:p>
    <w:p w14:paraId="4C79DDC6"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Đăng ký gói liên kết học viên với gói tập, do đó chịu nhiều ràng buộc khóa ngoại và logic ngày bắt đầu - ngày hết hạn. Đây là module quan trọng để đánh giá khả năng tự động hóa kiểm thử dữ liệu liên kết.</w:t>
      </w:r>
    </w:p>
    <w:p w14:paraId="7A3DD80E"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7AE89865" wp14:editId="482B653C">
            <wp:extent cx="5577840" cy="33467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Đăng_ký_gói.png"/>
                    <pic:cNvPicPr/>
                  </pic:nvPicPr>
                  <pic:blipFill>
                    <a:blip r:embed="rId21"/>
                    <a:stretch>
                      <a:fillRect/>
                    </a:stretch>
                  </pic:blipFill>
                  <pic:spPr>
                    <a:xfrm>
                      <a:off x="0" y="0"/>
                      <a:ext cx="5577840" cy="3346704"/>
                    </a:xfrm>
                    <a:prstGeom prst="rect">
                      <a:avLst/>
                    </a:prstGeom>
                  </pic:spPr>
                </pic:pic>
              </a:graphicData>
            </a:graphic>
          </wp:inline>
        </w:drawing>
      </w:r>
    </w:p>
    <w:p w14:paraId="31969D34"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4.12. Mô phỏng giao diện phân hệ Đăng ký gói.</w:t>
      </w:r>
    </w:p>
    <w:p w14:paraId="7A19A123"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Bên cạnh màn hình danh sách, phân hệ Đăng ký gói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4447C65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43D78317" wp14:editId="3DCCF075">
            <wp:extent cx="4206240" cy="39800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DangKyGoiDetail.png"/>
                    <pic:cNvPicPr/>
                  </pic:nvPicPr>
                  <pic:blipFill>
                    <a:blip r:embed="rId28"/>
                    <a:stretch>
                      <a:fillRect/>
                    </a:stretch>
                  </pic:blipFill>
                  <pic:spPr>
                    <a:xfrm>
                      <a:off x="0" y="0"/>
                      <a:ext cx="4206240" cy="3980098"/>
                    </a:xfrm>
                    <a:prstGeom prst="rect">
                      <a:avLst/>
                    </a:prstGeom>
                  </pic:spPr>
                </pic:pic>
              </a:graphicData>
            </a:graphic>
          </wp:inline>
        </w:drawing>
      </w:r>
    </w:p>
    <w:p w14:paraId="1090863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4.13. Form chi tiết của phân hệ Đăng ký gói.</w:t>
      </w:r>
    </w:p>
    <w:p w14:paraId="1379D5EF"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Bug 09 phản ánh tình trạng tương tự với DangKyGoiDAO. Ngoài ra, ngày hết hạn hiện chưa được tự tính từ thời hạn gói - đây là vấn đề về logic nghiệp vụ cần được bổ sung.</w:t>
      </w:r>
    </w:p>
    <w:p w14:paraId="4410DF2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Đăng ký gói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564DD740"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4.8. Phân hệ Phân công PT</w:t>
      </w:r>
    </w:p>
    <w:p w14:paraId="0347844D"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Phân công PT kết nối HLV, đăng ký gói và ca làm. Vì quan hệ đa bảng, đây là vùng có nguy cơ lỗi cao khi dữ liệu null, sai ngày hoặc xóa bản ghi tham chiếu.</w:t>
      </w:r>
    </w:p>
    <w:p w14:paraId="69AB2D7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7A318FF1" wp14:editId="5A6C0FC7">
            <wp:extent cx="5577840" cy="33467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hân_công_PT.png"/>
                    <pic:cNvPicPr/>
                  </pic:nvPicPr>
                  <pic:blipFill>
                    <a:blip r:embed="rId29"/>
                    <a:stretch>
                      <a:fillRect/>
                    </a:stretch>
                  </pic:blipFill>
                  <pic:spPr>
                    <a:xfrm>
                      <a:off x="0" y="0"/>
                      <a:ext cx="5577840" cy="3346704"/>
                    </a:xfrm>
                    <a:prstGeom prst="rect">
                      <a:avLst/>
                    </a:prstGeom>
                  </pic:spPr>
                </pic:pic>
              </a:graphicData>
            </a:graphic>
          </wp:inline>
        </w:drawing>
      </w:r>
    </w:p>
    <w:p w14:paraId="66FC814E"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4.14. Mô phỏng giao diện phân hệ Phân công PT.</w:t>
      </w:r>
    </w:p>
    <w:p w14:paraId="7FF971F6"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Bên cạnh màn hình danh sách, phân hệ Phân công PT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1F95E866"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7EA62F9D" wp14:editId="487D9092">
            <wp:extent cx="4206240" cy="347291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hanCongDetail.png"/>
                    <pic:cNvPicPr/>
                  </pic:nvPicPr>
                  <pic:blipFill>
                    <a:blip r:embed="rId30"/>
                    <a:stretch>
                      <a:fillRect/>
                    </a:stretch>
                  </pic:blipFill>
                  <pic:spPr>
                    <a:xfrm>
                      <a:off x="0" y="0"/>
                      <a:ext cx="4206240" cy="3472915"/>
                    </a:xfrm>
                    <a:prstGeom prst="rect">
                      <a:avLst/>
                    </a:prstGeom>
                  </pic:spPr>
                </pic:pic>
              </a:graphicData>
            </a:graphic>
          </wp:inline>
        </w:drawing>
      </w:r>
    </w:p>
    <w:p w14:paraId="5501589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4.15. Form chi tiết của phân hệ Phân công PT.</w:t>
      </w:r>
    </w:p>
    <w:p w14:paraId="2FB1446C"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Bug 05 xác nhận hệ thống không bị crash khi GhiChu rỗng - đây là điểm tích cực, cho thấy ứng dụng chịu lỗi tốt hơn trước đối với trường nullable hoặc chuỗi rỗng.</w:t>
      </w:r>
    </w:p>
    <w:p w14:paraId="3E9A9E5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lastRenderedPageBreak/>
        <w:t>Nhận xét chung: phân hệ Phân công PT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4CB9C899"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4.9. Phân hệ Hóa đơn</w:t>
      </w:r>
    </w:p>
    <w:p w14:paraId="0E5170A0"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Hóa đơn ghi nhận dòng tiền và là nguồn để Dashboard tính doanh thu. Kiểm thử module này không chỉ đo thao tác CRUD mà còn xác nhận dữ liệu số tiền, hình thức thanh toán và mối liên hệ với đăng ký gói.</w:t>
      </w:r>
    </w:p>
    <w:p w14:paraId="655A51D6"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142018AB" wp14:editId="2E5F139E">
            <wp:extent cx="5577840" cy="33467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óa_đơn.png"/>
                    <pic:cNvPicPr/>
                  </pic:nvPicPr>
                  <pic:blipFill>
                    <a:blip r:embed="rId31"/>
                    <a:stretch>
                      <a:fillRect/>
                    </a:stretch>
                  </pic:blipFill>
                  <pic:spPr>
                    <a:xfrm>
                      <a:off x="0" y="0"/>
                      <a:ext cx="5577840" cy="3346704"/>
                    </a:xfrm>
                    <a:prstGeom prst="rect">
                      <a:avLst/>
                    </a:prstGeom>
                  </pic:spPr>
                </pic:pic>
              </a:graphicData>
            </a:graphic>
          </wp:inline>
        </w:drawing>
      </w:r>
    </w:p>
    <w:p w14:paraId="550262E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4.16. Mô phỏng giao diện phân hệ Hóa đơn.</w:t>
      </w:r>
    </w:p>
    <w:p w14:paraId="5799CBF4"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Bên cạnh màn hình danh sách, phân hệ Hóa đơn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42322FC6"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1080506B" wp14:editId="2599DF4E">
            <wp:extent cx="4206240" cy="30924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HoaDonDetail.png"/>
                    <pic:cNvPicPr/>
                  </pic:nvPicPr>
                  <pic:blipFill>
                    <a:blip r:embed="rId32"/>
                    <a:stretch>
                      <a:fillRect/>
                    </a:stretch>
                  </pic:blipFill>
                  <pic:spPr>
                    <a:xfrm>
                      <a:off x="0" y="0"/>
                      <a:ext cx="4206240" cy="3092451"/>
                    </a:xfrm>
                    <a:prstGeom prst="rect">
                      <a:avLst/>
                    </a:prstGeom>
                  </pic:spPr>
                </pic:pic>
              </a:graphicData>
            </a:graphic>
          </wp:inline>
        </w:drawing>
      </w:r>
    </w:p>
    <w:p w14:paraId="1A5F9A7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4.17. Form chi tiết của phân hệ Hóa đơn.</w:t>
      </w:r>
    </w:p>
    <w:p w14:paraId="60B6AC43"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Bug 04 cho thấy trường HinhThucTT rỗng vẫn có thể chèn dữ liệu trong một số tình huống, chứng tỏ ràng buộc tại ứng dụng hoặc dữ liệu vào chưa đủ chặt.</w:t>
      </w:r>
    </w:p>
    <w:p w14:paraId="5AFB7409"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Hóa đơn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7B9F541C"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4.10. Phân hệ Ca làm</w:t>
      </w:r>
    </w:p>
    <w:p w14:paraId="2A6AA405"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Ca làm là bảng tương đối đơn giản nhưng rất phù hợp cho kiểm thử ràng buộc thời gian. CHECK constraint yêu cầu giờ kết thúc phải lớn hơn giờ bắt đầu nếu cả hai giá trị đều có.</w:t>
      </w:r>
    </w:p>
    <w:p w14:paraId="58231261"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1B188349" wp14:editId="16715A18">
            <wp:extent cx="5577840" cy="334670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Ca_làm.png"/>
                    <pic:cNvPicPr/>
                  </pic:nvPicPr>
                  <pic:blipFill>
                    <a:blip r:embed="rId33"/>
                    <a:stretch>
                      <a:fillRect/>
                    </a:stretch>
                  </pic:blipFill>
                  <pic:spPr>
                    <a:xfrm>
                      <a:off x="0" y="0"/>
                      <a:ext cx="5577840" cy="3346704"/>
                    </a:xfrm>
                    <a:prstGeom prst="rect">
                      <a:avLst/>
                    </a:prstGeom>
                  </pic:spPr>
                </pic:pic>
              </a:graphicData>
            </a:graphic>
          </wp:inline>
        </w:drawing>
      </w:r>
    </w:p>
    <w:p w14:paraId="548506C7"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4.18. Mô phỏng giao diện phân hệ Ca làm.</w:t>
      </w:r>
    </w:p>
    <w:p w14:paraId="0E61DD95"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Bên cạnh màn hình danh sách, phân hệ Ca làm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5B7E5613"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159A04A4" wp14:editId="50B0CAB7">
            <wp:extent cx="4206240" cy="271934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CaLamDetail.png"/>
                    <pic:cNvPicPr/>
                  </pic:nvPicPr>
                  <pic:blipFill>
                    <a:blip r:embed="rId34"/>
                    <a:stretch>
                      <a:fillRect/>
                    </a:stretch>
                  </pic:blipFill>
                  <pic:spPr>
                    <a:xfrm>
                      <a:off x="0" y="0"/>
                      <a:ext cx="4206240" cy="2719346"/>
                    </a:xfrm>
                    <a:prstGeom prst="rect">
                      <a:avLst/>
                    </a:prstGeom>
                  </pic:spPr>
                </pic:pic>
              </a:graphicData>
            </a:graphic>
          </wp:inline>
        </w:drawing>
      </w:r>
    </w:p>
    <w:p w14:paraId="18B8F28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4.19. Form chi tiết của phân hệ Ca làm.</w:t>
      </w:r>
    </w:p>
    <w:p w14:paraId="0A3D779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Ca làm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7321C56D"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lastRenderedPageBreak/>
        <w:t>4.11. Phân hệ Phòng tập</w:t>
      </w:r>
    </w:p>
    <w:p w14:paraId="719FE42D"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Phòng tập lưu thông tin địa điểm, sức chứa và mô tả. Đây là module phù hợp để minh họa các màn hình CRUD chuẩn, nhất quán với các phần còn lại của hệ thống.</w:t>
      </w:r>
    </w:p>
    <w:p w14:paraId="1E017CA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295D9EBB" wp14:editId="079F3405">
            <wp:extent cx="5577840" cy="334670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hòng_tập.png"/>
                    <pic:cNvPicPr/>
                  </pic:nvPicPr>
                  <pic:blipFill>
                    <a:blip r:embed="rId35"/>
                    <a:stretch>
                      <a:fillRect/>
                    </a:stretch>
                  </pic:blipFill>
                  <pic:spPr>
                    <a:xfrm>
                      <a:off x="0" y="0"/>
                      <a:ext cx="5577840" cy="3346704"/>
                    </a:xfrm>
                    <a:prstGeom prst="rect">
                      <a:avLst/>
                    </a:prstGeom>
                  </pic:spPr>
                </pic:pic>
              </a:graphicData>
            </a:graphic>
          </wp:inline>
        </w:drawing>
      </w:r>
    </w:p>
    <w:p w14:paraId="3A18A2B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4.20. Mô phỏng giao diện phân hệ Phòng tập.</w:t>
      </w:r>
    </w:p>
    <w:p w14:paraId="5E27CE60"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Bên cạnh màn hình danh sách, phân hệ Phòng tập còn có form chi tiết để nhập hoặc cập nhật dữ liệu. Việc thiết kế nút Lưu và Hủy nhất quán cho phép xây dựng checklist kiểm thử tái sử dụng giữa các module, đồng thời hỗ trợ mở rộng sang UI automation về sau.</w:t>
      </w:r>
    </w:p>
    <w:p w14:paraId="38252F0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019B4D42" wp14:editId="3DEF7B40">
            <wp:extent cx="4206240" cy="34444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hongTapDetail.png"/>
                    <pic:cNvPicPr/>
                  </pic:nvPicPr>
                  <pic:blipFill>
                    <a:blip r:embed="rId36"/>
                    <a:stretch>
                      <a:fillRect/>
                    </a:stretch>
                  </pic:blipFill>
                  <pic:spPr>
                    <a:xfrm>
                      <a:off x="0" y="0"/>
                      <a:ext cx="4206240" cy="3444407"/>
                    </a:xfrm>
                    <a:prstGeom prst="rect">
                      <a:avLst/>
                    </a:prstGeom>
                  </pic:spPr>
                </pic:pic>
              </a:graphicData>
            </a:graphic>
          </wp:inline>
        </w:drawing>
      </w:r>
    </w:p>
    <w:p w14:paraId="058A574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4.21. Form chi tiết của phân hệ Phòng tập.</w:t>
      </w:r>
    </w:p>
    <w:p w14:paraId="2742B43B"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Nhận xét chung: phân hệ Phòng tập đã có cơ sở tốt cho kiểm thử tự động ở tầng logic. Để tiến thêm một bước theo đúng tinh thần “Automation for Desktop Apps”, tác giả có thể kết hợp bộ test hiện tại với một công cụ điều khiển UI Windows nhằm xác thực thao tác click, focus, message box và trạng thái control sau thao tác.</w:t>
      </w:r>
    </w:p>
    <w:p w14:paraId="4508FDD2"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4.12. Tổng hợp bug report và đánh giá chất lượng</w:t>
      </w:r>
    </w:p>
    <w:p w14:paraId="04FE3896"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File BugReportTests.cs là điểm rất đáng chú ý trong project vì nó chuyển danh sách lỗi phát hiện được thành các test có thể tái chạy. Cách làm này giúp biến bug report từ dạng mô tả một lần thành tài sản kiểm thử hồi quy. Khi bug được sửa, test tương ứng có thể chuyển từ “xác nhận bug tồn tại” sang “xác nhận bug đã được xử lý”.</w:t>
      </w:r>
    </w:p>
    <w:p w14:paraId="27CD770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2758086A" wp14:editId="7747985B">
            <wp:extent cx="5577840" cy="41833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bugtests.png"/>
                    <pic:cNvPicPr/>
                  </pic:nvPicPr>
                  <pic:blipFill>
                    <a:blip r:embed="rId37"/>
                    <a:stretch>
                      <a:fillRect/>
                    </a:stretch>
                  </pic:blipFill>
                  <pic:spPr>
                    <a:xfrm>
                      <a:off x="0" y="0"/>
                      <a:ext cx="5577840" cy="4183380"/>
                    </a:xfrm>
                    <a:prstGeom prst="rect">
                      <a:avLst/>
                    </a:prstGeom>
                  </pic:spPr>
                </pic:pic>
              </a:graphicData>
            </a:graphic>
          </wp:inline>
        </w:drawing>
      </w:r>
    </w:p>
    <w:p w14:paraId="105D4681"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4.20. Trích đoạn class BugReportTests dùng để tái hiện lỗi.</w:t>
      </w:r>
    </w:p>
    <w:p w14:paraId="65668459"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10ACD0B3" wp14:editId="50CF1D65">
            <wp:extent cx="4937760" cy="3086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ug_status.png"/>
                    <pic:cNvPicPr/>
                  </pic:nvPicPr>
                  <pic:blipFill>
                    <a:blip r:embed="rId38"/>
                    <a:stretch>
                      <a:fillRect/>
                    </a:stretch>
                  </pic:blipFill>
                  <pic:spPr>
                    <a:xfrm>
                      <a:off x="0" y="0"/>
                      <a:ext cx="4937760" cy="3086100"/>
                    </a:xfrm>
                    <a:prstGeom prst="rect">
                      <a:avLst/>
                    </a:prstGeom>
                  </pic:spPr>
                </pic:pic>
              </a:graphicData>
            </a:graphic>
          </wp:inline>
        </w:drawing>
      </w:r>
    </w:p>
    <w:p w14:paraId="28F0411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Hình 4.21. Tổng hợp trạng thái bug theo nhóm xử lý đề xuất.</w:t>
      </w:r>
    </w:p>
    <w:tbl>
      <w:tblPr>
        <w:tblStyle w:val="TableGrid"/>
        <w:tblW w:w="0" w:type="auto"/>
        <w:jc w:val="center"/>
        <w:tblLook w:val="04A0" w:firstRow="1" w:lastRow="0" w:firstColumn="1" w:lastColumn="0" w:noHBand="0" w:noVBand="1"/>
      </w:tblPr>
      <w:tblGrid>
        <w:gridCol w:w="1198"/>
        <w:gridCol w:w="2742"/>
        <w:gridCol w:w="1783"/>
        <w:gridCol w:w="1067"/>
        <w:gridCol w:w="2560"/>
      </w:tblGrid>
      <w:tr w:rsidR="00AE18A2" w:rsidRPr="00AE18A2" w14:paraId="38D00C2A" w14:textId="77777777" w:rsidTr="00D72FE6">
        <w:trPr>
          <w:jc w:val="center"/>
        </w:trPr>
        <w:tc>
          <w:tcPr>
            <w:tcW w:w="1247" w:type="dxa"/>
            <w:shd w:val="clear" w:color="auto" w:fill="1F4E78"/>
            <w:vAlign w:val="center"/>
          </w:tcPr>
          <w:p w14:paraId="23FE0BB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Mã lỗi</w:t>
            </w:r>
          </w:p>
        </w:tc>
        <w:tc>
          <w:tcPr>
            <w:tcW w:w="2948" w:type="dxa"/>
            <w:shd w:val="clear" w:color="auto" w:fill="1F4E78"/>
            <w:vAlign w:val="center"/>
          </w:tcPr>
          <w:p w14:paraId="6415193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Mô tả</w:t>
            </w:r>
          </w:p>
        </w:tc>
        <w:tc>
          <w:tcPr>
            <w:tcW w:w="1871" w:type="dxa"/>
            <w:shd w:val="clear" w:color="auto" w:fill="1F4E78"/>
            <w:vAlign w:val="center"/>
          </w:tcPr>
          <w:p w14:paraId="18753EBB"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Nhóm lỗi</w:t>
            </w:r>
          </w:p>
        </w:tc>
        <w:tc>
          <w:tcPr>
            <w:tcW w:w="1134" w:type="dxa"/>
            <w:shd w:val="clear" w:color="auto" w:fill="1F4E78"/>
            <w:vAlign w:val="center"/>
          </w:tcPr>
          <w:p w14:paraId="64F4470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Mức độ</w:t>
            </w:r>
          </w:p>
        </w:tc>
        <w:tc>
          <w:tcPr>
            <w:tcW w:w="2835" w:type="dxa"/>
            <w:shd w:val="clear" w:color="auto" w:fill="1F4E78"/>
            <w:vAlign w:val="center"/>
          </w:tcPr>
          <w:p w14:paraId="0A56A3A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Hướng xử lý</w:t>
            </w:r>
          </w:p>
        </w:tc>
      </w:tr>
      <w:tr w:rsidR="00AE18A2" w:rsidRPr="00AE18A2" w14:paraId="78ABCCD6" w14:textId="77777777" w:rsidTr="00D72FE6">
        <w:trPr>
          <w:jc w:val="center"/>
        </w:trPr>
        <w:tc>
          <w:tcPr>
            <w:tcW w:w="1247" w:type="dxa"/>
            <w:vAlign w:val="center"/>
          </w:tcPr>
          <w:p w14:paraId="206F755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BUG_01</w:t>
            </w:r>
          </w:p>
        </w:tc>
        <w:tc>
          <w:tcPr>
            <w:tcW w:w="2948" w:type="dxa"/>
            <w:vAlign w:val="center"/>
          </w:tcPr>
          <w:p w14:paraId="6EF5220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Dữ liệu tên Admin chứa ký tự bất thường</w:t>
            </w:r>
          </w:p>
        </w:tc>
        <w:tc>
          <w:tcPr>
            <w:tcW w:w="1871" w:type="dxa"/>
            <w:vAlign w:val="center"/>
          </w:tcPr>
          <w:p w14:paraId="4D286DA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Dữ liệu/encoding</w:t>
            </w:r>
          </w:p>
        </w:tc>
        <w:tc>
          <w:tcPr>
            <w:tcW w:w="1134" w:type="dxa"/>
            <w:vAlign w:val="center"/>
          </w:tcPr>
          <w:p w14:paraId="2304194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Cao</w:t>
            </w:r>
          </w:p>
        </w:tc>
        <w:tc>
          <w:tcPr>
            <w:tcW w:w="2835" w:type="dxa"/>
            <w:vAlign w:val="center"/>
          </w:tcPr>
          <w:p w14:paraId="6F49AE2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Kiểm tra encoding của script và nguồn seed dữ liệu.</w:t>
            </w:r>
          </w:p>
        </w:tc>
      </w:tr>
      <w:tr w:rsidR="00AE18A2" w:rsidRPr="00AE18A2" w14:paraId="04357C87" w14:textId="77777777" w:rsidTr="00D72FE6">
        <w:trPr>
          <w:jc w:val="center"/>
        </w:trPr>
        <w:tc>
          <w:tcPr>
            <w:tcW w:w="1247" w:type="dxa"/>
            <w:vAlign w:val="center"/>
          </w:tcPr>
          <w:p w14:paraId="71DE1B8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lastRenderedPageBreak/>
              <w:t>BUG_02</w:t>
            </w:r>
          </w:p>
        </w:tc>
        <w:tc>
          <w:tcPr>
            <w:tcW w:w="2948" w:type="dxa"/>
            <w:vAlign w:val="center"/>
          </w:tcPr>
          <w:p w14:paraId="70D24E7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Xóa học viên có đăng ký gói gây SqlException</w:t>
            </w:r>
          </w:p>
        </w:tc>
        <w:tc>
          <w:tcPr>
            <w:tcW w:w="1871" w:type="dxa"/>
            <w:vAlign w:val="center"/>
          </w:tcPr>
          <w:p w14:paraId="4F1968B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FK / xử lý lỗi</w:t>
            </w:r>
          </w:p>
        </w:tc>
        <w:tc>
          <w:tcPr>
            <w:tcW w:w="1134" w:type="dxa"/>
            <w:vAlign w:val="center"/>
          </w:tcPr>
          <w:p w14:paraId="1CD36949"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Cao</w:t>
            </w:r>
          </w:p>
        </w:tc>
        <w:tc>
          <w:tcPr>
            <w:tcW w:w="2835" w:type="dxa"/>
            <w:vAlign w:val="center"/>
          </w:tcPr>
          <w:p w14:paraId="757AD47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Bắt ngoại lệ và hiển thị thông báo thân thiện cho người dùng.</w:t>
            </w:r>
          </w:p>
        </w:tc>
      </w:tr>
      <w:tr w:rsidR="00AE18A2" w:rsidRPr="00AE18A2" w14:paraId="5C4DF78A" w14:textId="77777777" w:rsidTr="00D72FE6">
        <w:trPr>
          <w:jc w:val="center"/>
        </w:trPr>
        <w:tc>
          <w:tcPr>
            <w:tcW w:w="1247" w:type="dxa"/>
            <w:vAlign w:val="center"/>
          </w:tcPr>
          <w:p w14:paraId="12F6E97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BUG_03</w:t>
            </w:r>
          </w:p>
        </w:tc>
        <w:tc>
          <w:tcPr>
            <w:tcW w:w="2948" w:type="dxa"/>
            <w:vAlign w:val="center"/>
          </w:tcPr>
          <w:p w14:paraId="25662F7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Xóa đăng ký gói có hóa đơn gây SqlException</w:t>
            </w:r>
          </w:p>
        </w:tc>
        <w:tc>
          <w:tcPr>
            <w:tcW w:w="1871" w:type="dxa"/>
            <w:vAlign w:val="center"/>
          </w:tcPr>
          <w:p w14:paraId="5C38213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FK / xử lý lỗi</w:t>
            </w:r>
          </w:p>
        </w:tc>
        <w:tc>
          <w:tcPr>
            <w:tcW w:w="1134" w:type="dxa"/>
            <w:vAlign w:val="center"/>
          </w:tcPr>
          <w:p w14:paraId="705F99F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Cao</w:t>
            </w:r>
          </w:p>
        </w:tc>
        <w:tc>
          <w:tcPr>
            <w:tcW w:w="2835" w:type="dxa"/>
            <w:vAlign w:val="center"/>
          </w:tcPr>
          <w:p w14:paraId="1EA2882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Chặn xóa nếu đã phát sinh hóa đơn hoặc áp dụng soft delete.</w:t>
            </w:r>
          </w:p>
        </w:tc>
      </w:tr>
      <w:tr w:rsidR="00AE18A2" w:rsidRPr="00AE18A2" w14:paraId="1655EB8B" w14:textId="77777777" w:rsidTr="00D72FE6">
        <w:trPr>
          <w:jc w:val="center"/>
        </w:trPr>
        <w:tc>
          <w:tcPr>
            <w:tcW w:w="1247" w:type="dxa"/>
            <w:vAlign w:val="center"/>
          </w:tcPr>
          <w:p w14:paraId="361E4BE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BUG_04</w:t>
            </w:r>
          </w:p>
        </w:tc>
        <w:tc>
          <w:tcPr>
            <w:tcW w:w="2948" w:type="dxa"/>
            <w:vAlign w:val="center"/>
          </w:tcPr>
          <w:p w14:paraId="43522CB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Hình thức thanh toán rỗng vẫn chèn được</w:t>
            </w:r>
          </w:p>
        </w:tc>
        <w:tc>
          <w:tcPr>
            <w:tcW w:w="1871" w:type="dxa"/>
            <w:vAlign w:val="center"/>
          </w:tcPr>
          <w:p w14:paraId="428B305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Validation</w:t>
            </w:r>
          </w:p>
        </w:tc>
        <w:tc>
          <w:tcPr>
            <w:tcW w:w="1134" w:type="dxa"/>
            <w:vAlign w:val="center"/>
          </w:tcPr>
          <w:p w14:paraId="70CB5A9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Trung bình</w:t>
            </w:r>
          </w:p>
        </w:tc>
        <w:tc>
          <w:tcPr>
            <w:tcW w:w="2835" w:type="dxa"/>
            <w:vAlign w:val="center"/>
          </w:tcPr>
          <w:p w14:paraId="445F47E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Bổ sung validate ở form và chuẩn hóa dữ liệu đầu vào.</w:t>
            </w:r>
          </w:p>
        </w:tc>
      </w:tr>
      <w:tr w:rsidR="00AE18A2" w:rsidRPr="00AE18A2" w14:paraId="1839C99C" w14:textId="77777777" w:rsidTr="00D72FE6">
        <w:trPr>
          <w:jc w:val="center"/>
        </w:trPr>
        <w:tc>
          <w:tcPr>
            <w:tcW w:w="1247" w:type="dxa"/>
            <w:vAlign w:val="center"/>
          </w:tcPr>
          <w:p w14:paraId="7939F4A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BUG_05</w:t>
            </w:r>
          </w:p>
        </w:tc>
        <w:tc>
          <w:tcPr>
            <w:tcW w:w="2948" w:type="dxa"/>
            <w:vAlign w:val="center"/>
          </w:tcPr>
          <w:p w14:paraId="3F6CB87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Ghi chú rỗng ở phân công không làm sập hệ thống</w:t>
            </w:r>
          </w:p>
        </w:tc>
        <w:tc>
          <w:tcPr>
            <w:tcW w:w="1871" w:type="dxa"/>
            <w:vAlign w:val="center"/>
          </w:tcPr>
          <w:p w14:paraId="48ED6D7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Khả năng chịu lỗi</w:t>
            </w:r>
          </w:p>
        </w:tc>
        <w:tc>
          <w:tcPr>
            <w:tcW w:w="1134" w:type="dxa"/>
            <w:vAlign w:val="center"/>
          </w:tcPr>
          <w:p w14:paraId="578C7B7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Thấp</w:t>
            </w:r>
          </w:p>
        </w:tc>
        <w:tc>
          <w:tcPr>
            <w:tcW w:w="2835" w:type="dxa"/>
            <w:vAlign w:val="center"/>
          </w:tcPr>
          <w:p w14:paraId="43686D6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Giữ nguyên vì đây là hành vi hợp lý.</w:t>
            </w:r>
          </w:p>
        </w:tc>
      </w:tr>
      <w:tr w:rsidR="00AE18A2" w:rsidRPr="00AE18A2" w14:paraId="763537C3" w14:textId="77777777" w:rsidTr="00D72FE6">
        <w:trPr>
          <w:jc w:val="center"/>
        </w:trPr>
        <w:tc>
          <w:tcPr>
            <w:tcW w:w="1247" w:type="dxa"/>
            <w:vAlign w:val="center"/>
          </w:tcPr>
          <w:p w14:paraId="7BF81A31"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BUG_06</w:t>
            </w:r>
          </w:p>
        </w:tc>
        <w:tc>
          <w:tcPr>
            <w:tcW w:w="2948" w:type="dxa"/>
            <w:vAlign w:val="center"/>
          </w:tcPr>
          <w:p w14:paraId="7811D6A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Ngày hết hạn chưa tự tính theo gói</w:t>
            </w:r>
          </w:p>
        </w:tc>
        <w:tc>
          <w:tcPr>
            <w:tcW w:w="1871" w:type="dxa"/>
            <w:vAlign w:val="center"/>
          </w:tcPr>
          <w:p w14:paraId="5F65242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Logic nghiệp vụ</w:t>
            </w:r>
          </w:p>
        </w:tc>
        <w:tc>
          <w:tcPr>
            <w:tcW w:w="1134" w:type="dxa"/>
            <w:vAlign w:val="center"/>
          </w:tcPr>
          <w:p w14:paraId="4629CC4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Trung bình</w:t>
            </w:r>
          </w:p>
        </w:tc>
        <w:tc>
          <w:tcPr>
            <w:tcW w:w="2835" w:type="dxa"/>
            <w:vAlign w:val="center"/>
          </w:tcPr>
          <w:p w14:paraId="4C8DC7C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Tính tự động khi chọn gói tập và ngày bắt đầu.</w:t>
            </w:r>
          </w:p>
        </w:tc>
      </w:tr>
      <w:tr w:rsidR="00AE18A2" w:rsidRPr="00AE18A2" w14:paraId="22D5104A" w14:textId="77777777" w:rsidTr="00D72FE6">
        <w:trPr>
          <w:jc w:val="center"/>
        </w:trPr>
        <w:tc>
          <w:tcPr>
            <w:tcW w:w="1247" w:type="dxa"/>
            <w:vAlign w:val="center"/>
          </w:tcPr>
          <w:p w14:paraId="72A92F5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BUG_07</w:t>
            </w:r>
          </w:p>
        </w:tc>
        <w:tc>
          <w:tcPr>
            <w:tcW w:w="2948" w:type="dxa"/>
            <w:vAlign w:val="center"/>
          </w:tcPr>
          <w:p w14:paraId="5F8943D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Combo đăng ký chỉ hiển thị tên học viên</w:t>
            </w:r>
          </w:p>
        </w:tc>
        <w:tc>
          <w:tcPr>
            <w:tcW w:w="1871" w:type="dxa"/>
            <w:vAlign w:val="center"/>
          </w:tcPr>
          <w:p w14:paraId="2FFB797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Khả năng sử dụng</w:t>
            </w:r>
          </w:p>
        </w:tc>
        <w:tc>
          <w:tcPr>
            <w:tcW w:w="1134" w:type="dxa"/>
            <w:vAlign w:val="center"/>
          </w:tcPr>
          <w:p w14:paraId="5D6FFAE9"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Trung bình</w:t>
            </w:r>
          </w:p>
        </w:tc>
        <w:tc>
          <w:tcPr>
            <w:tcW w:w="2835" w:type="dxa"/>
            <w:vAlign w:val="center"/>
          </w:tcPr>
          <w:p w14:paraId="2BF9A25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Hiển thị kết hợp tên HV + tên gói + ngày bắt đầu.</w:t>
            </w:r>
          </w:p>
        </w:tc>
      </w:tr>
      <w:tr w:rsidR="00AE18A2" w:rsidRPr="00AE18A2" w14:paraId="6886836D" w14:textId="77777777" w:rsidTr="00D72FE6">
        <w:trPr>
          <w:jc w:val="center"/>
        </w:trPr>
        <w:tc>
          <w:tcPr>
            <w:tcW w:w="1247" w:type="dxa"/>
            <w:vAlign w:val="center"/>
          </w:tcPr>
          <w:p w14:paraId="62DE9AF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BUG_08</w:t>
            </w:r>
          </w:p>
        </w:tc>
        <w:tc>
          <w:tcPr>
            <w:tcW w:w="2948" w:type="dxa"/>
            <w:vAlign w:val="center"/>
          </w:tcPr>
          <w:p w14:paraId="10EB8C1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GoiTapDAO thiếu Search</w:t>
            </w:r>
          </w:p>
        </w:tc>
        <w:tc>
          <w:tcPr>
            <w:tcW w:w="1871" w:type="dxa"/>
            <w:vAlign w:val="center"/>
          </w:tcPr>
          <w:p w14:paraId="3768FA3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Thiếu chức năng</w:t>
            </w:r>
          </w:p>
        </w:tc>
        <w:tc>
          <w:tcPr>
            <w:tcW w:w="1134" w:type="dxa"/>
            <w:vAlign w:val="center"/>
          </w:tcPr>
          <w:p w14:paraId="5154A10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Trung bình</w:t>
            </w:r>
          </w:p>
        </w:tc>
        <w:tc>
          <w:tcPr>
            <w:tcW w:w="2835" w:type="dxa"/>
            <w:vAlign w:val="center"/>
          </w:tcPr>
          <w:p w14:paraId="36B212C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Bổ sung phương thức Search và test tương ứng.</w:t>
            </w:r>
          </w:p>
        </w:tc>
      </w:tr>
      <w:tr w:rsidR="00AE18A2" w:rsidRPr="00AE18A2" w14:paraId="486080ED" w14:textId="77777777" w:rsidTr="00D72FE6">
        <w:trPr>
          <w:jc w:val="center"/>
        </w:trPr>
        <w:tc>
          <w:tcPr>
            <w:tcW w:w="1247" w:type="dxa"/>
            <w:vAlign w:val="center"/>
          </w:tcPr>
          <w:p w14:paraId="0B6CDC7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BUG_09</w:t>
            </w:r>
          </w:p>
        </w:tc>
        <w:tc>
          <w:tcPr>
            <w:tcW w:w="2948" w:type="dxa"/>
            <w:vAlign w:val="center"/>
          </w:tcPr>
          <w:p w14:paraId="6A52A25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DangKyGoiDAO thiếu Search</w:t>
            </w:r>
          </w:p>
        </w:tc>
        <w:tc>
          <w:tcPr>
            <w:tcW w:w="1871" w:type="dxa"/>
            <w:vAlign w:val="center"/>
          </w:tcPr>
          <w:p w14:paraId="7F2AA6A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Thiếu chức năng</w:t>
            </w:r>
          </w:p>
        </w:tc>
        <w:tc>
          <w:tcPr>
            <w:tcW w:w="1134" w:type="dxa"/>
            <w:vAlign w:val="center"/>
          </w:tcPr>
          <w:p w14:paraId="2248B76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Trung bình</w:t>
            </w:r>
          </w:p>
        </w:tc>
        <w:tc>
          <w:tcPr>
            <w:tcW w:w="2835" w:type="dxa"/>
            <w:vAlign w:val="center"/>
          </w:tcPr>
          <w:p w14:paraId="5AB0B6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Bổ sung Search để giao diện tìm kiếm hoạt động đúng.</w:t>
            </w:r>
          </w:p>
        </w:tc>
      </w:tr>
      <w:tr w:rsidR="00AE18A2" w:rsidRPr="00AE18A2" w14:paraId="4300CE67" w14:textId="77777777" w:rsidTr="00D72FE6">
        <w:trPr>
          <w:jc w:val="center"/>
        </w:trPr>
        <w:tc>
          <w:tcPr>
            <w:tcW w:w="1247" w:type="dxa"/>
            <w:vAlign w:val="center"/>
          </w:tcPr>
          <w:p w14:paraId="393EEA6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BUG_10</w:t>
            </w:r>
          </w:p>
        </w:tc>
        <w:tc>
          <w:tcPr>
            <w:tcW w:w="2948" w:type="dxa"/>
            <w:vAlign w:val="center"/>
          </w:tcPr>
          <w:p w14:paraId="3DB23C6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Bố cục dashboard ở kích thước nhỏ</w:t>
            </w:r>
          </w:p>
        </w:tc>
        <w:tc>
          <w:tcPr>
            <w:tcW w:w="1871" w:type="dxa"/>
            <w:vAlign w:val="center"/>
          </w:tcPr>
          <w:p w14:paraId="79C3A82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Layout</w:t>
            </w:r>
          </w:p>
        </w:tc>
        <w:tc>
          <w:tcPr>
            <w:tcW w:w="1134" w:type="dxa"/>
            <w:vAlign w:val="center"/>
          </w:tcPr>
          <w:p w14:paraId="621712F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Thấp</w:t>
            </w:r>
          </w:p>
        </w:tc>
        <w:tc>
          <w:tcPr>
            <w:tcW w:w="2835" w:type="dxa"/>
            <w:vAlign w:val="center"/>
          </w:tcPr>
          <w:p w14:paraId="2A3EB70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Kiểm tra responsive cơ bản trong ngưỡng kích thước tối thiểu.</w:t>
            </w:r>
          </w:p>
        </w:tc>
      </w:tr>
    </w:tbl>
    <w:p w14:paraId="10FB221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Bảng 4.12. Tổng hợp 10 lỗi tiêu biểu được mô tả trong BugReportTests.</w:t>
      </w:r>
    </w:p>
    <w:p w14:paraId="0D5833BD" w14:textId="77777777"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t>Chương 5. KẾT LUẬN VÀ HƯỚNG PHÁT TRIỂN</w:t>
      </w:r>
    </w:p>
    <w:p w14:paraId="0BC5898B"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Sau khi khảo sát toàn bộ gói AppGym.zip, có thể kết luận rằng đề tài đã xây dựng được một ứng dụng desktop có cấu trúc rõ ràng và bước đầu triển khai automation theo hướng thiết thực. Dự án AppGym.Tests là minh chứng quan trọng cho việc sinh viên không chỉ mô tả test case trên giấy mà còn chuyển chúng thành test có thể chạy, có phân loại, có dữ liệu dọn dẹp và có file TRX ghi nhận kết quả. Đây là điểm mạnh nổi bật của đồ án.</w:t>
      </w:r>
    </w:p>
    <w:p w14:paraId="343A4F98"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Tuy nhiên, báo cáo cũng chỉ ra một sự thật cần nhìn nhận thẳng thắn: automation hiện tại mới tập trung vào lớp DAO và validation logic, chưa thật sự là UI automation end-to-end cho desktop app. Vì vậy, nếu xét theo định hướng dài hạn của chủ đề “Automation for Desktop Apps”, project nên tiếp tục đầu tư vào công cụ điều khiển giao diện như FlaUI, WinAppDriver hoặc White Framework để bấm nút, nhập liệu, đọc text từ control và xác thực hộp thoại.</w:t>
      </w:r>
    </w:p>
    <w:p w14:paraId="3C0C599A" w14:textId="77777777" w:rsidR="00AE18A2" w:rsidRPr="00AE18A2" w:rsidRDefault="00AE18A2" w:rsidP="00AE18A2">
      <w:pPr>
        <w:ind w:firstLine="454"/>
        <w:jc w:val="both"/>
        <w:rPr>
          <w:rFonts w:ascii="Times New Roman" w:hAnsi="Times New Roman" w:cs="Times New Roman"/>
        </w:rPr>
      </w:pPr>
      <w:r w:rsidRPr="00AE18A2">
        <w:rPr>
          <w:rFonts w:ascii="Times New Roman" w:hAnsi="Times New Roman" w:cs="Times New Roman"/>
        </w:rPr>
        <w:t>Trong tương lai, ngoài việc hoàn thiện UI automation, AppGym có thể cải tiến thêm các nội dung sau: chuẩn hóa encoding script SQL; bổ sung soft delete hoặc cảnh báo thân thiện cho lỗi FK; triển khai Search còn thiếu ở GoiTapDAO và DangKyGoiDAO; tự động tính ngày hết hạn; tách riêng lớp service để dễ mock khi test; thiết lập pipeline CI chạy NUnit tự động mỗi khi cập nhật source code. Những hướng đi này sẽ nâng chất lượng phần mềm lên một mức chuyên nghiệp hơn và cũng giúp đề tài bám sát hơn với xu thế tự động hóa kiểm thử hiện nay.</w:t>
      </w:r>
    </w:p>
    <w:p w14:paraId="40D64B8D" w14:textId="77777777"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lastRenderedPageBreak/>
        <w:t>TÀI LIỆU THAM KHẢO</w:t>
      </w:r>
    </w:p>
    <w:p w14:paraId="781D3B8F" w14:textId="77777777" w:rsidR="00AE18A2" w:rsidRPr="00AE18A2" w:rsidRDefault="00AE18A2" w:rsidP="00AE18A2">
      <w:pPr>
        <w:ind w:left="397" w:hanging="170"/>
        <w:rPr>
          <w:rFonts w:ascii="Times New Roman" w:hAnsi="Times New Roman" w:cs="Times New Roman"/>
        </w:rPr>
      </w:pPr>
      <w:r w:rsidRPr="00AE18A2">
        <w:rPr>
          <w:rFonts w:ascii="Times New Roman" w:hAnsi="Times New Roman" w:cs="Times New Roman"/>
        </w:rPr>
        <w:t>• Mã nguồn AppGym, thư mục Forms, DataAccess, Models và project AppGym.Tests trong gói AppGym.zip.</w:t>
      </w:r>
    </w:p>
    <w:p w14:paraId="1482C6E7" w14:textId="77777777" w:rsidR="00AE18A2" w:rsidRPr="00AE18A2" w:rsidRDefault="00AE18A2" w:rsidP="00AE18A2">
      <w:pPr>
        <w:ind w:left="397" w:hanging="170"/>
        <w:rPr>
          <w:rFonts w:ascii="Times New Roman" w:hAnsi="Times New Roman" w:cs="Times New Roman"/>
        </w:rPr>
      </w:pPr>
      <w:r w:rsidRPr="00AE18A2">
        <w:rPr>
          <w:rFonts w:ascii="Times New Roman" w:hAnsi="Times New Roman" w:cs="Times New Roman"/>
        </w:rPr>
        <w:t>• Các script dữ liệu setup_db.sql, data.sql, reset_db.sql, import_data.sql đính kèm project.</w:t>
      </w:r>
    </w:p>
    <w:p w14:paraId="78153965" w14:textId="77777777" w:rsidR="00AE18A2" w:rsidRPr="00AE18A2" w:rsidRDefault="00AE18A2" w:rsidP="00AE18A2">
      <w:pPr>
        <w:ind w:left="397" w:hanging="170"/>
        <w:rPr>
          <w:rFonts w:ascii="Times New Roman" w:hAnsi="Times New Roman" w:cs="Times New Roman"/>
        </w:rPr>
      </w:pPr>
      <w:r w:rsidRPr="00AE18A2">
        <w:rPr>
          <w:rFonts w:ascii="Times New Roman" w:hAnsi="Times New Roman" w:cs="Times New Roman"/>
        </w:rPr>
        <w:t>• File README.md của AppGym.Tests và file TestResults.trx dùng làm minh chứng kết quả chạy test.</w:t>
      </w:r>
    </w:p>
    <w:p w14:paraId="6147E1B5" w14:textId="77777777" w:rsidR="00AE18A2" w:rsidRPr="00AE18A2" w:rsidRDefault="00AE18A2" w:rsidP="00AE18A2">
      <w:pPr>
        <w:ind w:left="397" w:hanging="170"/>
        <w:rPr>
          <w:rFonts w:ascii="Times New Roman" w:hAnsi="Times New Roman" w:cs="Times New Roman"/>
        </w:rPr>
      </w:pPr>
      <w:r w:rsidRPr="00AE18A2">
        <w:rPr>
          <w:rFonts w:ascii="Times New Roman" w:hAnsi="Times New Roman" w:cs="Times New Roman"/>
        </w:rPr>
        <w:t>• Workbook TestCases_AppGym.xlsx dùng tổng hợp và đối chiếu 71 test case.</w:t>
      </w:r>
    </w:p>
    <w:p w14:paraId="1DAACD1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C8A1018" w14:textId="77777777"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lastRenderedPageBreak/>
        <w:t>PHỤ LỤC A. DANH MỤC HÌNH VÀ PHÂN TÍCH GIAO DIỆN</w:t>
      </w:r>
    </w:p>
    <w:p w14:paraId="1798396B"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FormCaLamDetail</w:t>
      </w:r>
    </w:p>
    <w:p w14:paraId="45DF896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2BA6EB7E"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34A798A3" wp14:editId="1C97831A">
            <wp:extent cx="4572000" cy="295581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CaLamDetail.png"/>
                    <pic:cNvPicPr/>
                  </pic:nvPicPr>
                  <pic:blipFill>
                    <a:blip r:embed="rId34"/>
                    <a:stretch>
                      <a:fillRect/>
                    </a:stretch>
                  </pic:blipFill>
                  <pic:spPr>
                    <a:xfrm>
                      <a:off x="0" y="0"/>
                      <a:ext cx="4572000" cy="2955811"/>
                    </a:xfrm>
                    <a:prstGeom prst="rect">
                      <a:avLst/>
                    </a:prstGeom>
                  </pic:spPr>
                </pic:pic>
              </a:graphicData>
            </a:graphic>
          </wp:inline>
        </w:drawing>
      </w:r>
    </w:p>
    <w:p w14:paraId="3DA507A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FormCaLamDetail.</w:t>
      </w:r>
    </w:p>
    <w:p w14:paraId="7F238B6C"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FormDangKyGoiDetail</w:t>
      </w:r>
    </w:p>
    <w:p w14:paraId="11A8B4C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02D255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7B8D46C5" wp14:editId="75E0FAF5">
            <wp:extent cx="4572000" cy="432619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DangKyGoiDetail.png"/>
                    <pic:cNvPicPr/>
                  </pic:nvPicPr>
                  <pic:blipFill>
                    <a:blip r:embed="rId28"/>
                    <a:stretch>
                      <a:fillRect/>
                    </a:stretch>
                  </pic:blipFill>
                  <pic:spPr>
                    <a:xfrm>
                      <a:off x="0" y="0"/>
                      <a:ext cx="4572000" cy="4326194"/>
                    </a:xfrm>
                    <a:prstGeom prst="rect">
                      <a:avLst/>
                    </a:prstGeom>
                  </pic:spPr>
                </pic:pic>
              </a:graphicData>
            </a:graphic>
          </wp:inline>
        </w:drawing>
      </w:r>
    </w:p>
    <w:p w14:paraId="2EFF5B8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FormDangKyGoiDetail.</w:t>
      </w:r>
    </w:p>
    <w:p w14:paraId="1566C507"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FormGoiTapDetail</w:t>
      </w:r>
    </w:p>
    <w:p w14:paraId="22A14A8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20B3E9BE"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530891E6" wp14:editId="0AD1F901">
            <wp:extent cx="4572000" cy="37439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GoiTapDetail.png"/>
                    <pic:cNvPicPr/>
                  </pic:nvPicPr>
                  <pic:blipFill>
                    <a:blip r:embed="rId27"/>
                    <a:stretch>
                      <a:fillRect/>
                    </a:stretch>
                  </pic:blipFill>
                  <pic:spPr>
                    <a:xfrm>
                      <a:off x="0" y="0"/>
                      <a:ext cx="4572000" cy="3743921"/>
                    </a:xfrm>
                    <a:prstGeom prst="rect">
                      <a:avLst/>
                    </a:prstGeom>
                  </pic:spPr>
                </pic:pic>
              </a:graphicData>
            </a:graphic>
          </wp:inline>
        </w:drawing>
      </w:r>
    </w:p>
    <w:p w14:paraId="311ADE50"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FormGoiTapDetail.</w:t>
      </w:r>
    </w:p>
    <w:p w14:paraId="6ECF770E"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FormHLVDetail</w:t>
      </w:r>
    </w:p>
    <w:p w14:paraId="281745AE"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FD8E5C7"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344A43AD" wp14:editId="2013130D">
            <wp:extent cx="4572000" cy="445375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HLVDetail.png"/>
                    <pic:cNvPicPr/>
                  </pic:nvPicPr>
                  <pic:blipFill>
                    <a:blip r:embed="rId25"/>
                    <a:stretch>
                      <a:fillRect/>
                    </a:stretch>
                  </pic:blipFill>
                  <pic:spPr>
                    <a:xfrm>
                      <a:off x="0" y="0"/>
                      <a:ext cx="4572000" cy="4453759"/>
                    </a:xfrm>
                    <a:prstGeom prst="rect">
                      <a:avLst/>
                    </a:prstGeom>
                  </pic:spPr>
                </pic:pic>
              </a:graphicData>
            </a:graphic>
          </wp:inline>
        </w:drawing>
      </w:r>
    </w:p>
    <w:p w14:paraId="5EF3B44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FormHLVDetail.</w:t>
      </w:r>
    </w:p>
    <w:p w14:paraId="46589982"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FormHoaDonDetail</w:t>
      </w:r>
    </w:p>
    <w:p w14:paraId="5005D828"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0B425EC3"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16CE8CFA" wp14:editId="0D030F97">
            <wp:extent cx="4572000" cy="3361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HoaDonDetail.png"/>
                    <pic:cNvPicPr/>
                  </pic:nvPicPr>
                  <pic:blipFill>
                    <a:blip r:embed="rId32"/>
                    <a:stretch>
                      <a:fillRect/>
                    </a:stretch>
                  </pic:blipFill>
                  <pic:spPr>
                    <a:xfrm>
                      <a:off x="0" y="0"/>
                      <a:ext cx="4572000" cy="3361360"/>
                    </a:xfrm>
                    <a:prstGeom prst="rect">
                      <a:avLst/>
                    </a:prstGeom>
                  </pic:spPr>
                </pic:pic>
              </a:graphicData>
            </a:graphic>
          </wp:inline>
        </w:drawing>
      </w:r>
    </w:p>
    <w:p w14:paraId="0C3A055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FormHoaDonDetail.</w:t>
      </w:r>
    </w:p>
    <w:p w14:paraId="28EC3579"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FormHocVienDetail</w:t>
      </w:r>
    </w:p>
    <w:p w14:paraId="08CC2C6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BCFAC1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4979D33F" wp14:editId="61A9E4FC">
            <wp:extent cx="4572000" cy="436804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HocVienDetail.png"/>
                    <pic:cNvPicPr/>
                  </pic:nvPicPr>
                  <pic:blipFill>
                    <a:blip r:embed="rId18"/>
                    <a:stretch>
                      <a:fillRect/>
                    </a:stretch>
                  </pic:blipFill>
                  <pic:spPr>
                    <a:xfrm>
                      <a:off x="0" y="0"/>
                      <a:ext cx="4572000" cy="4368045"/>
                    </a:xfrm>
                    <a:prstGeom prst="rect">
                      <a:avLst/>
                    </a:prstGeom>
                  </pic:spPr>
                </pic:pic>
              </a:graphicData>
            </a:graphic>
          </wp:inline>
        </w:drawing>
      </w:r>
    </w:p>
    <w:p w14:paraId="090A4EFF"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FormHocVienDetail.</w:t>
      </w:r>
    </w:p>
    <w:p w14:paraId="6B852F2D"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FormLogin</w:t>
      </w:r>
    </w:p>
    <w:p w14:paraId="6F6FC76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2E42D15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4DC2943A" wp14:editId="3CBD5880">
            <wp:extent cx="4572000" cy="348483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Login.png"/>
                    <pic:cNvPicPr/>
                  </pic:nvPicPr>
                  <pic:blipFill>
                    <a:blip r:embed="rId16"/>
                    <a:stretch>
                      <a:fillRect/>
                    </a:stretch>
                  </pic:blipFill>
                  <pic:spPr>
                    <a:xfrm>
                      <a:off x="0" y="0"/>
                      <a:ext cx="4572000" cy="3484833"/>
                    </a:xfrm>
                    <a:prstGeom prst="rect">
                      <a:avLst/>
                    </a:prstGeom>
                  </pic:spPr>
                </pic:pic>
              </a:graphicData>
            </a:graphic>
          </wp:inline>
        </w:drawing>
      </w:r>
    </w:p>
    <w:p w14:paraId="5466566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FormLogin.</w:t>
      </w:r>
    </w:p>
    <w:p w14:paraId="750E0FD9"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FormMain</w:t>
      </w:r>
    </w:p>
    <w:p w14:paraId="3782F4E3"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35F98873"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46F901C3" wp14:editId="59C578D2">
            <wp:extent cx="4572000" cy="288227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Main.png"/>
                    <pic:cNvPicPr/>
                  </pic:nvPicPr>
                  <pic:blipFill>
                    <a:blip r:embed="rId17"/>
                    <a:stretch>
                      <a:fillRect/>
                    </a:stretch>
                  </pic:blipFill>
                  <pic:spPr>
                    <a:xfrm>
                      <a:off x="0" y="0"/>
                      <a:ext cx="4572000" cy="2882272"/>
                    </a:xfrm>
                    <a:prstGeom prst="rect">
                      <a:avLst/>
                    </a:prstGeom>
                  </pic:spPr>
                </pic:pic>
              </a:graphicData>
            </a:graphic>
          </wp:inline>
        </w:drawing>
      </w:r>
    </w:p>
    <w:p w14:paraId="40F47167"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FormMain.</w:t>
      </w:r>
    </w:p>
    <w:p w14:paraId="7CAF5D26"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lastRenderedPageBreak/>
        <w:t>FormPhanCongDetail</w:t>
      </w:r>
    </w:p>
    <w:p w14:paraId="6E9567B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4BA0EC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07B8E81C" wp14:editId="5BAD2927">
            <wp:extent cx="4572000" cy="377490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hanCongDetail.png"/>
                    <pic:cNvPicPr/>
                  </pic:nvPicPr>
                  <pic:blipFill>
                    <a:blip r:embed="rId30"/>
                    <a:stretch>
                      <a:fillRect/>
                    </a:stretch>
                  </pic:blipFill>
                  <pic:spPr>
                    <a:xfrm>
                      <a:off x="0" y="0"/>
                      <a:ext cx="4572000" cy="3774908"/>
                    </a:xfrm>
                    <a:prstGeom prst="rect">
                      <a:avLst/>
                    </a:prstGeom>
                  </pic:spPr>
                </pic:pic>
              </a:graphicData>
            </a:graphic>
          </wp:inline>
        </w:drawing>
      </w:r>
    </w:p>
    <w:p w14:paraId="20D60D5D"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FormPhanCongDetail.</w:t>
      </w:r>
    </w:p>
    <w:p w14:paraId="4ECB6241"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FormPhongTapDetail</w:t>
      </w:r>
    </w:p>
    <w:p w14:paraId="6B853DA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19B8BB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1D1092BD" wp14:editId="1FDA20C6">
            <wp:extent cx="4572000" cy="3743921"/>
            <wp:effectExtent l="0" t="0" r="0" b="0"/>
            <wp:docPr id="690208020" name="Picture 69020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hongTapDetail.png"/>
                    <pic:cNvPicPr/>
                  </pic:nvPicPr>
                  <pic:blipFill>
                    <a:blip r:embed="rId36"/>
                    <a:stretch>
                      <a:fillRect/>
                    </a:stretch>
                  </pic:blipFill>
                  <pic:spPr>
                    <a:xfrm>
                      <a:off x="0" y="0"/>
                      <a:ext cx="4572000" cy="3743921"/>
                    </a:xfrm>
                    <a:prstGeom prst="rect">
                      <a:avLst/>
                    </a:prstGeom>
                  </pic:spPr>
                </pic:pic>
              </a:graphicData>
            </a:graphic>
          </wp:inline>
        </w:drawing>
      </w:r>
    </w:p>
    <w:p w14:paraId="774C7134"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FormPhongTapDetail.</w:t>
      </w:r>
    </w:p>
    <w:p w14:paraId="4A9FC3DD"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architecture</w:t>
      </w:r>
    </w:p>
    <w:p w14:paraId="6E29C562"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5386211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0E2803AE" wp14:editId="3021E315">
            <wp:extent cx="5669280" cy="31889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669280" cy="3188970"/>
                    </a:xfrm>
                    <a:prstGeom prst="rect">
                      <a:avLst/>
                    </a:prstGeom>
                  </pic:spPr>
                </pic:pic>
              </a:graphicData>
            </a:graphic>
          </wp:inline>
        </w:drawing>
      </w:r>
    </w:p>
    <w:p w14:paraId="5BB10736"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lastRenderedPageBreak/>
        <w:t>Phụ lục hình - architecture.</w:t>
      </w:r>
    </w:p>
    <w:p w14:paraId="316E8CDE"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chart bug status</w:t>
      </w:r>
    </w:p>
    <w:p w14:paraId="791EE9D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31FE3BC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1F11714D" wp14:editId="7B345430">
            <wp:extent cx="5669280" cy="35433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ug_status.png"/>
                    <pic:cNvPicPr/>
                  </pic:nvPicPr>
                  <pic:blipFill>
                    <a:blip r:embed="rId38"/>
                    <a:stretch>
                      <a:fillRect/>
                    </a:stretch>
                  </pic:blipFill>
                  <pic:spPr>
                    <a:xfrm>
                      <a:off x="0" y="0"/>
                      <a:ext cx="5669280" cy="3543300"/>
                    </a:xfrm>
                    <a:prstGeom prst="rect">
                      <a:avLst/>
                    </a:prstGeom>
                  </pic:spPr>
                </pic:pic>
              </a:graphicData>
            </a:graphic>
          </wp:inline>
        </w:drawing>
      </w:r>
    </w:p>
    <w:p w14:paraId="0148AE4C"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chart bug status.</w:t>
      </w:r>
    </w:p>
    <w:p w14:paraId="5C533B07"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chart seed counts</w:t>
      </w:r>
    </w:p>
    <w:p w14:paraId="000C55D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445ACF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218E9EA4" wp14:editId="7768ADF3">
            <wp:extent cx="5669280" cy="28346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eed_counts.png"/>
                    <pic:cNvPicPr/>
                  </pic:nvPicPr>
                  <pic:blipFill>
                    <a:blip r:embed="rId12"/>
                    <a:stretch>
                      <a:fillRect/>
                    </a:stretch>
                  </pic:blipFill>
                  <pic:spPr>
                    <a:xfrm>
                      <a:off x="0" y="0"/>
                      <a:ext cx="5669280" cy="2834640"/>
                    </a:xfrm>
                    <a:prstGeom prst="rect">
                      <a:avLst/>
                    </a:prstGeom>
                  </pic:spPr>
                </pic:pic>
              </a:graphicData>
            </a:graphic>
          </wp:inline>
        </w:drawing>
      </w:r>
    </w:p>
    <w:p w14:paraId="30093861"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chart seed counts.</w:t>
      </w:r>
    </w:p>
    <w:p w14:paraId="6CC4AEC9"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chart test counts</w:t>
      </w:r>
    </w:p>
    <w:p w14:paraId="50725525"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4D395DA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05E64236" wp14:editId="6D86B9B4">
            <wp:extent cx="5669280" cy="28346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st_counts.png"/>
                    <pic:cNvPicPr/>
                  </pic:nvPicPr>
                  <pic:blipFill>
                    <a:blip r:embed="rId19"/>
                    <a:stretch>
                      <a:fillRect/>
                    </a:stretch>
                  </pic:blipFill>
                  <pic:spPr>
                    <a:xfrm>
                      <a:off x="0" y="0"/>
                      <a:ext cx="5669280" cy="2834640"/>
                    </a:xfrm>
                    <a:prstGeom prst="rect">
                      <a:avLst/>
                    </a:prstGeom>
                  </pic:spPr>
                </pic:pic>
              </a:graphicData>
            </a:graphic>
          </wp:inline>
        </w:drawing>
      </w:r>
    </w:p>
    <w:p w14:paraId="2CCAE17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chart test counts.</w:t>
      </w:r>
    </w:p>
    <w:p w14:paraId="7E38F14A"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chart test outcome</w:t>
      </w:r>
    </w:p>
    <w:p w14:paraId="698D9A4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864229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648F0F0C" wp14:editId="5F41257C">
            <wp:extent cx="5669280" cy="35433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st_outcome.png"/>
                    <pic:cNvPicPr/>
                  </pic:nvPicPr>
                  <pic:blipFill>
                    <a:blip r:embed="rId20"/>
                    <a:stretch>
                      <a:fillRect/>
                    </a:stretch>
                  </pic:blipFill>
                  <pic:spPr>
                    <a:xfrm>
                      <a:off x="0" y="0"/>
                      <a:ext cx="5669280" cy="3543300"/>
                    </a:xfrm>
                    <a:prstGeom prst="rect">
                      <a:avLst/>
                    </a:prstGeom>
                  </pic:spPr>
                </pic:pic>
              </a:graphicData>
            </a:graphic>
          </wp:inline>
        </w:drawing>
      </w:r>
    </w:p>
    <w:p w14:paraId="34907079"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chart test outcome.</w:t>
      </w:r>
    </w:p>
    <w:p w14:paraId="2437959F"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erd</w:t>
      </w:r>
    </w:p>
    <w:p w14:paraId="0373A91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07299C6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6147F5FD" wp14:editId="20B4D2FD">
            <wp:extent cx="5669280" cy="34645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669280" cy="3464560"/>
                    </a:xfrm>
                    <a:prstGeom prst="rect">
                      <a:avLst/>
                    </a:prstGeom>
                  </pic:spPr>
                </pic:pic>
              </a:graphicData>
            </a:graphic>
          </wp:inline>
        </w:drawing>
      </w:r>
    </w:p>
    <w:p w14:paraId="62623A90"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lastRenderedPageBreak/>
        <w:t>Phụ lục hình - erd.</w:t>
      </w:r>
    </w:p>
    <w:p w14:paraId="6D6D9F05"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flow main</w:t>
      </w:r>
    </w:p>
    <w:p w14:paraId="217A748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1D6619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540EF2D9" wp14:editId="5C875ED9">
            <wp:extent cx="4572000" cy="25717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main.png"/>
                    <pic:cNvPicPr/>
                  </pic:nvPicPr>
                  <pic:blipFill>
                    <a:blip r:embed="rId9"/>
                    <a:stretch>
                      <a:fillRect/>
                    </a:stretch>
                  </pic:blipFill>
                  <pic:spPr>
                    <a:xfrm>
                      <a:off x="0" y="0"/>
                      <a:ext cx="4572000" cy="2571750"/>
                    </a:xfrm>
                    <a:prstGeom prst="rect">
                      <a:avLst/>
                    </a:prstGeom>
                  </pic:spPr>
                </pic:pic>
              </a:graphicData>
            </a:graphic>
          </wp:inline>
        </w:drawing>
      </w:r>
    </w:p>
    <w:p w14:paraId="486B07A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flow main.</w:t>
      </w:r>
    </w:p>
    <w:p w14:paraId="4D110F7F"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screen Ca làm</w:t>
      </w:r>
    </w:p>
    <w:p w14:paraId="228C4AB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B1AFE3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504E99E0" wp14:editId="7272078E">
            <wp:extent cx="5669280" cy="340156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Ca_làm.png"/>
                    <pic:cNvPicPr/>
                  </pic:nvPicPr>
                  <pic:blipFill>
                    <a:blip r:embed="rId33"/>
                    <a:stretch>
                      <a:fillRect/>
                    </a:stretch>
                  </pic:blipFill>
                  <pic:spPr>
                    <a:xfrm>
                      <a:off x="0" y="0"/>
                      <a:ext cx="5669280" cy="3401568"/>
                    </a:xfrm>
                    <a:prstGeom prst="rect">
                      <a:avLst/>
                    </a:prstGeom>
                  </pic:spPr>
                </pic:pic>
              </a:graphicData>
            </a:graphic>
          </wp:inline>
        </w:drawing>
      </w:r>
    </w:p>
    <w:p w14:paraId="55972C24"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Ca làm.</w:t>
      </w:r>
    </w:p>
    <w:p w14:paraId="238548B5"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screen Gói tập</w:t>
      </w:r>
    </w:p>
    <w:p w14:paraId="4B43033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64E06A44"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1B98C2FB" wp14:editId="4E7CDC58">
            <wp:extent cx="5669280" cy="340156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Gói_tập.png"/>
                    <pic:cNvPicPr/>
                  </pic:nvPicPr>
                  <pic:blipFill>
                    <a:blip r:embed="rId26"/>
                    <a:stretch>
                      <a:fillRect/>
                    </a:stretch>
                  </pic:blipFill>
                  <pic:spPr>
                    <a:xfrm>
                      <a:off x="0" y="0"/>
                      <a:ext cx="5669280" cy="3401568"/>
                    </a:xfrm>
                    <a:prstGeom prst="rect">
                      <a:avLst/>
                    </a:prstGeom>
                  </pic:spPr>
                </pic:pic>
              </a:graphicData>
            </a:graphic>
          </wp:inline>
        </w:drawing>
      </w:r>
    </w:p>
    <w:p w14:paraId="10599F81"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Gói tập.</w:t>
      </w:r>
    </w:p>
    <w:p w14:paraId="5948C173"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lastRenderedPageBreak/>
        <w:t>screen Huấn luyện viên</w:t>
      </w:r>
    </w:p>
    <w:p w14:paraId="57322B5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3AB5D59E"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271DE88C" wp14:editId="416F0EC3">
            <wp:extent cx="5669280" cy="340156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uấn_luyện_viên.png"/>
                    <pic:cNvPicPr/>
                  </pic:nvPicPr>
                  <pic:blipFill>
                    <a:blip r:embed="rId24"/>
                    <a:stretch>
                      <a:fillRect/>
                    </a:stretch>
                  </pic:blipFill>
                  <pic:spPr>
                    <a:xfrm>
                      <a:off x="0" y="0"/>
                      <a:ext cx="5669280" cy="3401568"/>
                    </a:xfrm>
                    <a:prstGeom prst="rect">
                      <a:avLst/>
                    </a:prstGeom>
                  </pic:spPr>
                </pic:pic>
              </a:graphicData>
            </a:graphic>
          </wp:inline>
        </w:drawing>
      </w:r>
    </w:p>
    <w:p w14:paraId="6CD0D188"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Huấn luyện viên.</w:t>
      </w:r>
    </w:p>
    <w:p w14:paraId="22034505"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screen Hóa đơn</w:t>
      </w:r>
    </w:p>
    <w:p w14:paraId="727B98F8"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0AA85F3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5C9628C1" wp14:editId="07A64CC2">
            <wp:extent cx="5669280" cy="340156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óa_đơn.png"/>
                    <pic:cNvPicPr/>
                  </pic:nvPicPr>
                  <pic:blipFill>
                    <a:blip r:embed="rId31"/>
                    <a:stretch>
                      <a:fillRect/>
                    </a:stretch>
                  </pic:blipFill>
                  <pic:spPr>
                    <a:xfrm>
                      <a:off x="0" y="0"/>
                      <a:ext cx="5669280" cy="3401568"/>
                    </a:xfrm>
                    <a:prstGeom prst="rect">
                      <a:avLst/>
                    </a:prstGeom>
                  </pic:spPr>
                </pic:pic>
              </a:graphicData>
            </a:graphic>
          </wp:inline>
        </w:drawing>
      </w:r>
    </w:p>
    <w:p w14:paraId="7859F4B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Hóa đơn.</w:t>
      </w:r>
    </w:p>
    <w:p w14:paraId="2E0EA0C5"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screen Học viên</w:t>
      </w:r>
    </w:p>
    <w:p w14:paraId="023A82B5"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9B504C4"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11DB5D63" wp14:editId="279A4734">
            <wp:extent cx="5669280" cy="340156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Học_viên.png"/>
                    <pic:cNvPicPr/>
                  </pic:nvPicPr>
                  <pic:blipFill>
                    <a:blip r:embed="rId23"/>
                    <a:stretch>
                      <a:fillRect/>
                    </a:stretch>
                  </pic:blipFill>
                  <pic:spPr>
                    <a:xfrm>
                      <a:off x="0" y="0"/>
                      <a:ext cx="5669280" cy="3401568"/>
                    </a:xfrm>
                    <a:prstGeom prst="rect">
                      <a:avLst/>
                    </a:prstGeom>
                  </pic:spPr>
                </pic:pic>
              </a:graphicData>
            </a:graphic>
          </wp:inline>
        </w:drawing>
      </w:r>
    </w:p>
    <w:p w14:paraId="508490B9"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Học viên.</w:t>
      </w:r>
    </w:p>
    <w:p w14:paraId="08B0D88F"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lastRenderedPageBreak/>
        <w:t>screen Phân công PT</w:t>
      </w:r>
    </w:p>
    <w:p w14:paraId="0370A72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13C8C49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64AA5E1F" wp14:editId="76E9A8FE">
            <wp:extent cx="5669280" cy="340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hân_công_PT.png"/>
                    <pic:cNvPicPr/>
                  </pic:nvPicPr>
                  <pic:blipFill>
                    <a:blip r:embed="rId29"/>
                    <a:stretch>
                      <a:fillRect/>
                    </a:stretch>
                  </pic:blipFill>
                  <pic:spPr>
                    <a:xfrm>
                      <a:off x="0" y="0"/>
                      <a:ext cx="5669280" cy="3401568"/>
                    </a:xfrm>
                    <a:prstGeom prst="rect">
                      <a:avLst/>
                    </a:prstGeom>
                  </pic:spPr>
                </pic:pic>
              </a:graphicData>
            </a:graphic>
          </wp:inline>
        </w:drawing>
      </w:r>
    </w:p>
    <w:p w14:paraId="182B2E73"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Phân công PT.</w:t>
      </w:r>
    </w:p>
    <w:p w14:paraId="4BA1B7D6"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screen Phòng tập</w:t>
      </w:r>
    </w:p>
    <w:p w14:paraId="16166037"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7375DECA"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lastRenderedPageBreak/>
        <w:drawing>
          <wp:inline distT="0" distB="0" distL="0" distR="0" wp14:anchorId="7D052164" wp14:editId="48DEE2C1">
            <wp:extent cx="5669280" cy="340156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hòng_tập.png"/>
                    <pic:cNvPicPr/>
                  </pic:nvPicPr>
                  <pic:blipFill>
                    <a:blip r:embed="rId35"/>
                    <a:stretch>
                      <a:fillRect/>
                    </a:stretch>
                  </pic:blipFill>
                  <pic:spPr>
                    <a:xfrm>
                      <a:off x="0" y="0"/>
                      <a:ext cx="5669280" cy="3401568"/>
                    </a:xfrm>
                    <a:prstGeom prst="rect">
                      <a:avLst/>
                    </a:prstGeom>
                  </pic:spPr>
                </pic:pic>
              </a:graphicData>
            </a:graphic>
          </wp:inline>
        </w:drawing>
      </w:r>
    </w:p>
    <w:p w14:paraId="0BF0F029"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Phòng tập.</w:t>
      </w:r>
    </w:p>
    <w:p w14:paraId="353A0347"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screen Tổng quan</w:t>
      </w:r>
    </w:p>
    <w:p w14:paraId="0D9C7EFB"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47C021E6"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29ADCF78" wp14:editId="0BFD01C5">
            <wp:extent cx="5669280" cy="340156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Tổng_quan.png"/>
                    <pic:cNvPicPr/>
                  </pic:nvPicPr>
                  <pic:blipFill>
                    <a:blip r:embed="rId22"/>
                    <a:stretch>
                      <a:fillRect/>
                    </a:stretch>
                  </pic:blipFill>
                  <pic:spPr>
                    <a:xfrm>
                      <a:off x="0" y="0"/>
                      <a:ext cx="5669280" cy="3401568"/>
                    </a:xfrm>
                    <a:prstGeom prst="rect">
                      <a:avLst/>
                    </a:prstGeom>
                  </pic:spPr>
                </pic:pic>
              </a:graphicData>
            </a:graphic>
          </wp:inline>
        </w:drawing>
      </w:r>
    </w:p>
    <w:p w14:paraId="30E14FAB"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Tổng quan.</w:t>
      </w:r>
    </w:p>
    <w:p w14:paraId="4EBA282A"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lastRenderedPageBreak/>
        <w:t>screen Đăng ký gói</w:t>
      </w:r>
    </w:p>
    <w:p w14:paraId="56A3B35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6122FF05"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04398783" wp14:editId="2E104EC2">
            <wp:extent cx="5669280" cy="340156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Đăng_ký_gói.png"/>
                    <pic:cNvPicPr/>
                  </pic:nvPicPr>
                  <pic:blipFill>
                    <a:blip r:embed="rId21"/>
                    <a:stretch>
                      <a:fillRect/>
                    </a:stretch>
                  </pic:blipFill>
                  <pic:spPr>
                    <a:xfrm>
                      <a:off x="0" y="0"/>
                      <a:ext cx="5669280" cy="3401568"/>
                    </a:xfrm>
                    <a:prstGeom prst="rect">
                      <a:avLst/>
                    </a:prstGeom>
                  </pic:spPr>
                </pic:pic>
              </a:graphicData>
            </a:graphic>
          </wp:inline>
        </w:drawing>
      </w:r>
    </w:p>
    <w:p w14:paraId="169E3F6E"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screen Đăng ký gói.</w:t>
      </w:r>
    </w:p>
    <w:p w14:paraId="4FF425EB"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usecase roles</w:t>
      </w:r>
    </w:p>
    <w:p w14:paraId="645F82BC"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Hình dưới đây được dùng trong phụ lục để mô tả giao diện hoặc sơ đồ kỹ thuật liên quan. Việc gom các hình vào phụ lục giúp người đọc có thể tra cứu nhanh từng màn hình mà không phải quay lại phần thân báo cáo.</w:t>
      </w:r>
    </w:p>
    <w:p w14:paraId="3F274262"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noProof/>
        </w:rPr>
        <w:drawing>
          <wp:inline distT="0" distB="0" distL="0" distR="0" wp14:anchorId="42AA3BB9" wp14:editId="17C1FA7B">
            <wp:extent cx="4572000" cy="25717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roles.png"/>
                    <pic:cNvPicPr/>
                  </pic:nvPicPr>
                  <pic:blipFill>
                    <a:blip r:embed="rId8"/>
                    <a:stretch>
                      <a:fillRect/>
                    </a:stretch>
                  </pic:blipFill>
                  <pic:spPr>
                    <a:xfrm>
                      <a:off x="0" y="0"/>
                      <a:ext cx="4572000" cy="2571750"/>
                    </a:xfrm>
                    <a:prstGeom prst="rect">
                      <a:avLst/>
                    </a:prstGeom>
                  </pic:spPr>
                </pic:pic>
              </a:graphicData>
            </a:graphic>
          </wp:inline>
        </w:drawing>
      </w:r>
    </w:p>
    <w:p w14:paraId="602A8C81"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hình - usecase roles.</w:t>
      </w:r>
    </w:p>
    <w:p w14:paraId="5B5D281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lastRenderedPageBreak/>
        <w:br w:type="page"/>
      </w:r>
    </w:p>
    <w:p w14:paraId="1FD73A5E" w14:textId="77777777"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lastRenderedPageBreak/>
        <w:t>PHỤ LỤC B. TEST CASE CHI TIẾT</w:t>
      </w:r>
    </w:p>
    <w:p w14:paraId="1EE6FD58"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Phụ lục này trình bày toàn bộ test case từ file TestCases_AppGym.xlsx dưới dạng phiếu test tóm lược. Mục đích là giúp đối chiếu nhanh giữa mã test, đầu vào, kết quả mong đợi và kết quả thực tế. Với dạng trình bày này, giảng viên có thể kiểm tra từng test case mà không cần mở workbook gốc.</w:t>
      </w:r>
    </w:p>
    <w:p w14:paraId="1E91E09A"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t>B.1. TC_LOGIN_01 - Dang nhap thanh cong voi tai khoan hop le</w:t>
      </w:r>
    </w:p>
    <w:tbl>
      <w:tblPr>
        <w:tblStyle w:val="TableGrid"/>
        <w:tblW w:w="0" w:type="auto"/>
        <w:jc w:val="center"/>
        <w:tblLook w:val="04A0" w:firstRow="1" w:lastRow="0" w:firstColumn="1" w:lastColumn="0" w:noHBand="0" w:noVBand="1"/>
      </w:tblPr>
      <w:tblGrid>
        <w:gridCol w:w="2268"/>
        <w:gridCol w:w="6803"/>
      </w:tblGrid>
      <w:tr w:rsidR="00AE18A2" w:rsidRPr="00AE18A2" w14:paraId="27E5905F" w14:textId="77777777" w:rsidTr="00D72FE6">
        <w:trPr>
          <w:jc w:val="center"/>
        </w:trPr>
        <w:tc>
          <w:tcPr>
            <w:tcW w:w="2268" w:type="dxa"/>
            <w:shd w:val="clear" w:color="auto" w:fill="F2F2F2"/>
            <w:vAlign w:val="center"/>
          </w:tcPr>
          <w:p w14:paraId="5D62404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D4980F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nhap</w:t>
            </w:r>
          </w:p>
        </w:tc>
      </w:tr>
      <w:tr w:rsidR="00AE18A2" w:rsidRPr="00AE18A2" w14:paraId="023488EE" w14:textId="77777777" w:rsidTr="00D72FE6">
        <w:trPr>
          <w:jc w:val="center"/>
        </w:trPr>
        <w:tc>
          <w:tcPr>
            <w:tcW w:w="2268" w:type="dxa"/>
            <w:shd w:val="clear" w:color="auto" w:fill="F2F2F2"/>
            <w:vAlign w:val="center"/>
          </w:tcPr>
          <w:p w14:paraId="2CE0640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376A406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5B0ECB3A" w14:textId="77777777" w:rsidTr="00D72FE6">
        <w:trPr>
          <w:jc w:val="center"/>
        </w:trPr>
        <w:tc>
          <w:tcPr>
            <w:tcW w:w="2268" w:type="dxa"/>
            <w:shd w:val="clear" w:color="auto" w:fill="F2F2F2"/>
            <w:vAlign w:val="center"/>
          </w:tcPr>
          <w:p w14:paraId="3475D51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77BFFB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TenDangNhap=admin, MatKhau=123</w:t>
            </w:r>
          </w:p>
        </w:tc>
      </w:tr>
      <w:tr w:rsidR="00AE18A2" w:rsidRPr="00AE18A2" w14:paraId="7A156D8A" w14:textId="77777777" w:rsidTr="00D72FE6">
        <w:trPr>
          <w:jc w:val="center"/>
        </w:trPr>
        <w:tc>
          <w:tcPr>
            <w:tcW w:w="2268" w:type="dxa"/>
            <w:shd w:val="clear" w:color="auto" w:fill="F2F2F2"/>
            <w:vAlign w:val="center"/>
          </w:tcPr>
          <w:p w14:paraId="61975A8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679649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nhap thanh cong, mo FormMain</w:t>
            </w:r>
          </w:p>
        </w:tc>
      </w:tr>
      <w:tr w:rsidR="00AE18A2" w:rsidRPr="00AE18A2" w14:paraId="7EC442AE" w14:textId="77777777" w:rsidTr="00D72FE6">
        <w:trPr>
          <w:jc w:val="center"/>
        </w:trPr>
        <w:tc>
          <w:tcPr>
            <w:tcW w:w="2268" w:type="dxa"/>
            <w:shd w:val="clear" w:color="auto" w:fill="F2F2F2"/>
            <w:vAlign w:val="center"/>
          </w:tcPr>
          <w:p w14:paraId="2318422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4AF28F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67EE8177" w14:textId="77777777" w:rsidTr="00D72FE6">
        <w:trPr>
          <w:jc w:val="center"/>
        </w:trPr>
        <w:tc>
          <w:tcPr>
            <w:tcW w:w="2268" w:type="dxa"/>
            <w:shd w:val="clear" w:color="auto" w:fill="F2F2F2"/>
            <w:vAlign w:val="center"/>
          </w:tcPr>
          <w:p w14:paraId="4A3F063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EDE79A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3E9A53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TC_LOGIN_01 thuộc nhóm Positive và đang được ghi nhận với kết quả Pass. Trường hợp này góp phần chứng minh cho khả năng bao phủ của module Dang nhap trong bộ test tự động.</w:t>
      </w:r>
    </w:p>
    <w:p w14:paraId="757534C1"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C75CC45"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 TC_LOGIN_02 - Dang nhap sai mat khau</w:t>
      </w:r>
    </w:p>
    <w:tbl>
      <w:tblPr>
        <w:tblStyle w:val="TableGrid"/>
        <w:tblW w:w="0" w:type="auto"/>
        <w:jc w:val="center"/>
        <w:tblLook w:val="04A0" w:firstRow="1" w:lastRow="0" w:firstColumn="1" w:lastColumn="0" w:noHBand="0" w:noVBand="1"/>
      </w:tblPr>
      <w:tblGrid>
        <w:gridCol w:w="2268"/>
        <w:gridCol w:w="6803"/>
      </w:tblGrid>
      <w:tr w:rsidR="00AE18A2" w:rsidRPr="00AE18A2" w14:paraId="7A2A141F" w14:textId="77777777" w:rsidTr="00D72FE6">
        <w:trPr>
          <w:jc w:val="center"/>
        </w:trPr>
        <w:tc>
          <w:tcPr>
            <w:tcW w:w="2268" w:type="dxa"/>
            <w:shd w:val="clear" w:color="auto" w:fill="F2F2F2"/>
            <w:vAlign w:val="center"/>
          </w:tcPr>
          <w:p w14:paraId="3E2A4C2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7B8733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nhap</w:t>
            </w:r>
          </w:p>
        </w:tc>
      </w:tr>
      <w:tr w:rsidR="00AE18A2" w:rsidRPr="00AE18A2" w14:paraId="42FA347C" w14:textId="77777777" w:rsidTr="00D72FE6">
        <w:trPr>
          <w:jc w:val="center"/>
        </w:trPr>
        <w:tc>
          <w:tcPr>
            <w:tcW w:w="2268" w:type="dxa"/>
            <w:shd w:val="clear" w:color="auto" w:fill="F2F2F2"/>
            <w:vAlign w:val="center"/>
          </w:tcPr>
          <w:p w14:paraId="3B52DA2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488E65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4423D669" w14:textId="77777777" w:rsidTr="00D72FE6">
        <w:trPr>
          <w:jc w:val="center"/>
        </w:trPr>
        <w:tc>
          <w:tcPr>
            <w:tcW w:w="2268" w:type="dxa"/>
            <w:shd w:val="clear" w:color="auto" w:fill="F2F2F2"/>
            <w:vAlign w:val="center"/>
          </w:tcPr>
          <w:p w14:paraId="13BC439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87A3A8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TenDangNhap=admin, MatKhau=sai123</w:t>
            </w:r>
          </w:p>
        </w:tc>
      </w:tr>
      <w:tr w:rsidR="00AE18A2" w:rsidRPr="00AE18A2" w14:paraId="3760143E" w14:textId="77777777" w:rsidTr="00D72FE6">
        <w:trPr>
          <w:jc w:val="center"/>
        </w:trPr>
        <w:tc>
          <w:tcPr>
            <w:tcW w:w="2268" w:type="dxa"/>
            <w:shd w:val="clear" w:color="auto" w:fill="F2F2F2"/>
            <w:vAlign w:val="center"/>
          </w:tcPr>
          <w:p w14:paraId="2DE548A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021AFB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 ve null khi mat khau sai</w:t>
            </w:r>
          </w:p>
        </w:tc>
      </w:tr>
      <w:tr w:rsidR="00AE18A2" w:rsidRPr="00AE18A2" w14:paraId="214E4E6E" w14:textId="77777777" w:rsidTr="00D72FE6">
        <w:trPr>
          <w:jc w:val="center"/>
        </w:trPr>
        <w:tc>
          <w:tcPr>
            <w:tcW w:w="2268" w:type="dxa"/>
            <w:shd w:val="clear" w:color="auto" w:fill="F2F2F2"/>
            <w:vAlign w:val="center"/>
          </w:tcPr>
          <w:p w14:paraId="7BF570E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11F93AB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1F1AA70" w14:textId="77777777" w:rsidTr="00D72FE6">
        <w:trPr>
          <w:jc w:val="center"/>
        </w:trPr>
        <w:tc>
          <w:tcPr>
            <w:tcW w:w="2268" w:type="dxa"/>
            <w:shd w:val="clear" w:color="auto" w:fill="F2F2F2"/>
            <w:vAlign w:val="center"/>
          </w:tcPr>
          <w:p w14:paraId="5423A48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766BD5B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F245AE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TC_LOGIN_02 thuộc nhóm Negative và đang được ghi nhận với kết quả Pass. Trường hợp này góp phần chứng minh cho khả năng bao phủ của module Dang nhap trong bộ test tự động.</w:t>
      </w:r>
    </w:p>
    <w:p w14:paraId="40C17145"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582333DD"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 TC_LOGIN_03 - De trong ten dang nhap</w:t>
      </w:r>
    </w:p>
    <w:tbl>
      <w:tblPr>
        <w:tblStyle w:val="TableGrid"/>
        <w:tblW w:w="0" w:type="auto"/>
        <w:jc w:val="center"/>
        <w:tblLook w:val="04A0" w:firstRow="1" w:lastRow="0" w:firstColumn="1" w:lastColumn="0" w:noHBand="0" w:noVBand="1"/>
      </w:tblPr>
      <w:tblGrid>
        <w:gridCol w:w="2268"/>
        <w:gridCol w:w="6803"/>
      </w:tblGrid>
      <w:tr w:rsidR="00AE18A2" w:rsidRPr="00AE18A2" w14:paraId="4380B5F6" w14:textId="77777777" w:rsidTr="00D72FE6">
        <w:trPr>
          <w:jc w:val="center"/>
        </w:trPr>
        <w:tc>
          <w:tcPr>
            <w:tcW w:w="2268" w:type="dxa"/>
            <w:shd w:val="clear" w:color="auto" w:fill="F2F2F2"/>
            <w:vAlign w:val="center"/>
          </w:tcPr>
          <w:p w14:paraId="5989904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D7102A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nhap</w:t>
            </w:r>
          </w:p>
        </w:tc>
      </w:tr>
      <w:tr w:rsidR="00AE18A2" w:rsidRPr="00AE18A2" w14:paraId="063BFF35" w14:textId="77777777" w:rsidTr="00D72FE6">
        <w:trPr>
          <w:jc w:val="center"/>
        </w:trPr>
        <w:tc>
          <w:tcPr>
            <w:tcW w:w="2268" w:type="dxa"/>
            <w:shd w:val="clear" w:color="auto" w:fill="F2F2F2"/>
            <w:vAlign w:val="center"/>
          </w:tcPr>
          <w:p w14:paraId="3BD175A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6D9B9F5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0C46B125" w14:textId="77777777" w:rsidTr="00D72FE6">
        <w:trPr>
          <w:jc w:val="center"/>
        </w:trPr>
        <w:tc>
          <w:tcPr>
            <w:tcW w:w="2268" w:type="dxa"/>
            <w:shd w:val="clear" w:color="auto" w:fill="F2F2F2"/>
            <w:vAlign w:val="center"/>
          </w:tcPr>
          <w:p w14:paraId="46BA55D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57B0A4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TenDangNhap='', MatKhau=123</w:t>
            </w:r>
          </w:p>
        </w:tc>
      </w:tr>
      <w:tr w:rsidR="00AE18A2" w:rsidRPr="00AE18A2" w14:paraId="79F73D6D" w14:textId="77777777" w:rsidTr="00D72FE6">
        <w:trPr>
          <w:jc w:val="center"/>
        </w:trPr>
        <w:tc>
          <w:tcPr>
            <w:tcW w:w="2268" w:type="dxa"/>
            <w:shd w:val="clear" w:color="auto" w:fill="F2F2F2"/>
            <w:vAlign w:val="center"/>
          </w:tcPr>
          <w:p w14:paraId="0F06A07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C46249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 ve null</w:t>
            </w:r>
          </w:p>
        </w:tc>
      </w:tr>
      <w:tr w:rsidR="00AE18A2" w:rsidRPr="00AE18A2" w14:paraId="575F6DAB" w14:textId="77777777" w:rsidTr="00D72FE6">
        <w:trPr>
          <w:jc w:val="center"/>
        </w:trPr>
        <w:tc>
          <w:tcPr>
            <w:tcW w:w="2268" w:type="dxa"/>
            <w:shd w:val="clear" w:color="auto" w:fill="F2F2F2"/>
            <w:vAlign w:val="center"/>
          </w:tcPr>
          <w:p w14:paraId="1CFC66C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19FE99D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199AE91" w14:textId="77777777" w:rsidTr="00D72FE6">
        <w:trPr>
          <w:jc w:val="center"/>
        </w:trPr>
        <w:tc>
          <w:tcPr>
            <w:tcW w:w="2268" w:type="dxa"/>
            <w:shd w:val="clear" w:color="auto" w:fill="F2F2F2"/>
            <w:vAlign w:val="center"/>
          </w:tcPr>
          <w:p w14:paraId="02FF204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086E20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FCAA58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TC_LOGIN_03 thuộc nhóm Negative và đang được ghi nhận với kết quả Pass. Trường hợp này góp phần chứng minh cho khả năng bao phủ của module Dang nhap trong bộ test tự động.</w:t>
      </w:r>
    </w:p>
    <w:p w14:paraId="3C3BFB8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42CAC86"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 TC_LOGIN_04 - De trong mat khau</w:t>
      </w:r>
    </w:p>
    <w:tbl>
      <w:tblPr>
        <w:tblStyle w:val="TableGrid"/>
        <w:tblW w:w="0" w:type="auto"/>
        <w:jc w:val="center"/>
        <w:tblLook w:val="04A0" w:firstRow="1" w:lastRow="0" w:firstColumn="1" w:lastColumn="0" w:noHBand="0" w:noVBand="1"/>
      </w:tblPr>
      <w:tblGrid>
        <w:gridCol w:w="2268"/>
        <w:gridCol w:w="6803"/>
      </w:tblGrid>
      <w:tr w:rsidR="00AE18A2" w:rsidRPr="00AE18A2" w14:paraId="2D35456D" w14:textId="77777777" w:rsidTr="00D72FE6">
        <w:trPr>
          <w:jc w:val="center"/>
        </w:trPr>
        <w:tc>
          <w:tcPr>
            <w:tcW w:w="2268" w:type="dxa"/>
            <w:shd w:val="clear" w:color="auto" w:fill="F2F2F2"/>
            <w:vAlign w:val="center"/>
          </w:tcPr>
          <w:p w14:paraId="20E38C0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47F282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nhap</w:t>
            </w:r>
          </w:p>
        </w:tc>
      </w:tr>
      <w:tr w:rsidR="00AE18A2" w:rsidRPr="00AE18A2" w14:paraId="68141176" w14:textId="77777777" w:rsidTr="00D72FE6">
        <w:trPr>
          <w:jc w:val="center"/>
        </w:trPr>
        <w:tc>
          <w:tcPr>
            <w:tcW w:w="2268" w:type="dxa"/>
            <w:shd w:val="clear" w:color="auto" w:fill="F2F2F2"/>
            <w:vAlign w:val="center"/>
          </w:tcPr>
          <w:p w14:paraId="6FB542D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7D1D63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32FBDA1B" w14:textId="77777777" w:rsidTr="00D72FE6">
        <w:trPr>
          <w:jc w:val="center"/>
        </w:trPr>
        <w:tc>
          <w:tcPr>
            <w:tcW w:w="2268" w:type="dxa"/>
            <w:shd w:val="clear" w:color="auto" w:fill="F2F2F2"/>
            <w:vAlign w:val="center"/>
          </w:tcPr>
          <w:p w14:paraId="64EEC40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6E2B9B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TenDangNhap=admin, MatKhau=''</w:t>
            </w:r>
          </w:p>
        </w:tc>
      </w:tr>
      <w:tr w:rsidR="00AE18A2" w:rsidRPr="00AE18A2" w14:paraId="161D04B5" w14:textId="77777777" w:rsidTr="00D72FE6">
        <w:trPr>
          <w:jc w:val="center"/>
        </w:trPr>
        <w:tc>
          <w:tcPr>
            <w:tcW w:w="2268" w:type="dxa"/>
            <w:shd w:val="clear" w:color="auto" w:fill="F2F2F2"/>
            <w:vAlign w:val="center"/>
          </w:tcPr>
          <w:p w14:paraId="02EB06D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D7329F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 ve null</w:t>
            </w:r>
          </w:p>
        </w:tc>
      </w:tr>
      <w:tr w:rsidR="00AE18A2" w:rsidRPr="00AE18A2" w14:paraId="54293339" w14:textId="77777777" w:rsidTr="00D72FE6">
        <w:trPr>
          <w:jc w:val="center"/>
        </w:trPr>
        <w:tc>
          <w:tcPr>
            <w:tcW w:w="2268" w:type="dxa"/>
            <w:shd w:val="clear" w:color="auto" w:fill="F2F2F2"/>
            <w:vAlign w:val="center"/>
          </w:tcPr>
          <w:p w14:paraId="724A4B6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73C6CD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A807DCA" w14:textId="77777777" w:rsidTr="00D72FE6">
        <w:trPr>
          <w:jc w:val="center"/>
        </w:trPr>
        <w:tc>
          <w:tcPr>
            <w:tcW w:w="2268" w:type="dxa"/>
            <w:shd w:val="clear" w:color="auto" w:fill="F2F2F2"/>
            <w:vAlign w:val="center"/>
          </w:tcPr>
          <w:p w14:paraId="4B9F02D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E3D235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E66A465"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TC_LOGIN_04 thuộc nhóm Negative và đang được ghi nhận với kết quả Pass. Trường hợp này góp phần chứng minh cho khả năng bao phủ của module Dang nhap trong bộ test tự động.</w:t>
      </w:r>
    </w:p>
    <w:p w14:paraId="32BD93D4"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DDCFD64"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 TC_LOGIN_05 - Tai khoan bi vo hieu hoa (TrangThai=0)</w:t>
      </w:r>
    </w:p>
    <w:tbl>
      <w:tblPr>
        <w:tblStyle w:val="TableGrid"/>
        <w:tblW w:w="0" w:type="auto"/>
        <w:jc w:val="center"/>
        <w:tblLook w:val="04A0" w:firstRow="1" w:lastRow="0" w:firstColumn="1" w:lastColumn="0" w:noHBand="0" w:noVBand="1"/>
      </w:tblPr>
      <w:tblGrid>
        <w:gridCol w:w="2268"/>
        <w:gridCol w:w="6803"/>
      </w:tblGrid>
      <w:tr w:rsidR="00AE18A2" w:rsidRPr="00AE18A2" w14:paraId="0AE309F8" w14:textId="77777777" w:rsidTr="00D72FE6">
        <w:trPr>
          <w:jc w:val="center"/>
        </w:trPr>
        <w:tc>
          <w:tcPr>
            <w:tcW w:w="2268" w:type="dxa"/>
            <w:shd w:val="clear" w:color="auto" w:fill="F2F2F2"/>
            <w:vAlign w:val="center"/>
          </w:tcPr>
          <w:p w14:paraId="11F1A2D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E01172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nhap</w:t>
            </w:r>
          </w:p>
        </w:tc>
      </w:tr>
      <w:tr w:rsidR="00AE18A2" w:rsidRPr="00AE18A2" w14:paraId="640F2311" w14:textId="77777777" w:rsidTr="00D72FE6">
        <w:trPr>
          <w:jc w:val="center"/>
        </w:trPr>
        <w:tc>
          <w:tcPr>
            <w:tcW w:w="2268" w:type="dxa"/>
            <w:shd w:val="clear" w:color="auto" w:fill="F2F2F2"/>
            <w:vAlign w:val="center"/>
          </w:tcPr>
          <w:p w14:paraId="430222D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4008C3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2A8E39CC" w14:textId="77777777" w:rsidTr="00D72FE6">
        <w:trPr>
          <w:jc w:val="center"/>
        </w:trPr>
        <w:tc>
          <w:tcPr>
            <w:tcW w:w="2268" w:type="dxa"/>
            <w:shd w:val="clear" w:color="auto" w:fill="F2F2F2"/>
            <w:vAlign w:val="center"/>
          </w:tcPr>
          <w:p w14:paraId="33C1394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6BEA35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TenDangNhap=user_bi_khoa, MatKhau=123</w:t>
            </w:r>
          </w:p>
        </w:tc>
      </w:tr>
      <w:tr w:rsidR="00AE18A2" w:rsidRPr="00AE18A2" w14:paraId="73C3496F" w14:textId="77777777" w:rsidTr="00D72FE6">
        <w:trPr>
          <w:jc w:val="center"/>
        </w:trPr>
        <w:tc>
          <w:tcPr>
            <w:tcW w:w="2268" w:type="dxa"/>
            <w:shd w:val="clear" w:color="auto" w:fill="F2F2F2"/>
            <w:vAlign w:val="center"/>
          </w:tcPr>
          <w:p w14:paraId="2D4C091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906C51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 ve null, khong dang nhap duoc</w:t>
            </w:r>
          </w:p>
        </w:tc>
      </w:tr>
      <w:tr w:rsidR="00AE18A2" w:rsidRPr="00AE18A2" w14:paraId="5E318D76" w14:textId="77777777" w:rsidTr="00D72FE6">
        <w:trPr>
          <w:jc w:val="center"/>
        </w:trPr>
        <w:tc>
          <w:tcPr>
            <w:tcW w:w="2268" w:type="dxa"/>
            <w:shd w:val="clear" w:color="auto" w:fill="F2F2F2"/>
            <w:vAlign w:val="center"/>
          </w:tcPr>
          <w:p w14:paraId="25E517D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0D172E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20FC047" w14:textId="77777777" w:rsidTr="00D72FE6">
        <w:trPr>
          <w:jc w:val="center"/>
        </w:trPr>
        <w:tc>
          <w:tcPr>
            <w:tcW w:w="2268" w:type="dxa"/>
            <w:shd w:val="clear" w:color="auto" w:fill="F2F2F2"/>
            <w:vAlign w:val="center"/>
          </w:tcPr>
          <w:p w14:paraId="2E0CD2A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CF9B13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15039F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TC_LOGIN_05 thuộc nhóm Negative và đang được ghi nhận với kết quả Pass. Trường hợp này góp phần chứng minh cho khả năng bao phủ của module Dang nhap trong bộ test tự động.</w:t>
      </w:r>
    </w:p>
    <w:p w14:paraId="3DCC67DC"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5B9466D"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 TC_LOGIN_06 - Login tra ve dung VaiTro va HoTen</w:t>
      </w:r>
    </w:p>
    <w:tbl>
      <w:tblPr>
        <w:tblStyle w:val="TableGrid"/>
        <w:tblW w:w="0" w:type="auto"/>
        <w:jc w:val="center"/>
        <w:tblLook w:val="04A0" w:firstRow="1" w:lastRow="0" w:firstColumn="1" w:lastColumn="0" w:noHBand="0" w:noVBand="1"/>
      </w:tblPr>
      <w:tblGrid>
        <w:gridCol w:w="2268"/>
        <w:gridCol w:w="6803"/>
      </w:tblGrid>
      <w:tr w:rsidR="00AE18A2" w:rsidRPr="00AE18A2" w14:paraId="6C712D90" w14:textId="77777777" w:rsidTr="00D72FE6">
        <w:trPr>
          <w:jc w:val="center"/>
        </w:trPr>
        <w:tc>
          <w:tcPr>
            <w:tcW w:w="2268" w:type="dxa"/>
            <w:shd w:val="clear" w:color="auto" w:fill="F2F2F2"/>
            <w:vAlign w:val="center"/>
          </w:tcPr>
          <w:p w14:paraId="0FCFA5D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C1994E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nhap</w:t>
            </w:r>
          </w:p>
        </w:tc>
      </w:tr>
      <w:tr w:rsidR="00AE18A2" w:rsidRPr="00AE18A2" w14:paraId="170C3B37" w14:textId="77777777" w:rsidTr="00D72FE6">
        <w:trPr>
          <w:jc w:val="center"/>
        </w:trPr>
        <w:tc>
          <w:tcPr>
            <w:tcW w:w="2268" w:type="dxa"/>
            <w:shd w:val="clear" w:color="auto" w:fill="F2F2F2"/>
            <w:vAlign w:val="center"/>
          </w:tcPr>
          <w:p w14:paraId="4CEDE57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5D8A207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0107D139" w14:textId="77777777" w:rsidTr="00D72FE6">
        <w:trPr>
          <w:jc w:val="center"/>
        </w:trPr>
        <w:tc>
          <w:tcPr>
            <w:tcW w:w="2268" w:type="dxa"/>
            <w:shd w:val="clear" w:color="auto" w:fill="F2F2F2"/>
            <w:vAlign w:val="center"/>
          </w:tcPr>
          <w:p w14:paraId="4B48797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6694EF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TenDangNhap=admin, MatKhau=123</w:t>
            </w:r>
          </w:p>
        </w:tc>
      </w:tr>
      <w:tr w:rsidR="00AE18A2" w:rsidRPr="00AE18A2" w14:paraId="70248392" w14:textId="77777777" w:rsidTr="00D72FE6">
        <w:trPr>
          <w:jc w:val="center"/>
        </w:trPr>
        <w:tc>
          <w:tcPr>
            <w:tcW w:w="2268" w:type="dxa"/>
            <w:shd w:val="clear" w:color="auto" w:fill="F2F2F2"/>
            <w:vAlign w:val="center"/>
          </w:tcPr>
          <w:p w14:paraId="23F2299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C331E7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VaiTro=Admin, HoTen khong rong</w:t>
            </w:r>
          </w:p>
        </w:tc>
      </w:tr>
      <w:tr w:rsidR="00AE18A2" w:rsidRPr="00AE18A2" w14:paraId="0F195D6A" w14:textId="77777777" w:rsidTr="00D72FE6">
        <w:trPr>
          <w:jc w:val="center"/>
        </w:trPr>
        <w:tc>
          <w:tcPr>
            <w:tcW w:w="2268" w:type="dxa"/>
            <w:shd w:val="clear" w:color="auto" w:fill="F2F2F2"/>
            <w:vAlign w:val="center"/>
          </w:tcPr>
          <w:p w14:paraId="43D8736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1D04CA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696235FD" w14:textId="77777777" w:rsidTr="00D72FE6">
        <w:trPr>
          <w:jc w:val="center"/>
        </w:trPr>
        <w:tc>
          <w:tcPr>
            <w:tcW w:w="2268" w:type="dxa"/>
            <w:shd w:val="clear" w:color="auto" w:fill="F2F2F2"/>
            <w:vAlign w:val="center"/>
          </w:tcPr>
          <w:p w14:paraId="5B216E9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C9BA05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7BE20B2"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TC_LOGIN_06 thuộc nhóm Positive và đang được ghi nhận với kết quả Pass. Trường hợp này góp phần chứng minh cho khả năng bao phủ của module Dang nhap trong bộ test tự động.</w:t>
      </w:r>
    </w:p>
    <w:p w14:paraId="53F93B2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B6050EB"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B.7. TC_LOGIN_07 - Ten dang nhap khong ton tai</w:t>
      </w:r>
    </w:p>
    <w:tbl>
      <w:tblPr>
        <w:tblStyle w:val="TableGrid"/>
        <w:tblW w:w="0" w:type="auto"/>
        <w:jc w:val="center"/>
        <w:tblLook w:val="04A0" w:firstRow="1" w:lastRow="0" w:firstColumn="1" w:lastColumn="0" w:noHBand="0" w:noVBand="1"/>
      </w:tblPr>
      <w:tblGrid>
        <w:gridCol w:w="2268"/>
        <w:gridCol w:w="6803"/>
      </w:tblGrid>
      <w:tr w:rsidR="00AE18A2" w:rsidRPr="00AE18A2" w14:paraId="3E8F270F" w14:textId="77777777" w:rsidTr="00D72FE6">
        <w:trPr>
          <w:jc w:val="center"/>
        </w:trPr>
        <w:tc>
          <w:tcPr>
            <w:tcW w:w="2268" w:type="dxa"/>
            <w:shd w:val="clear" w:color="auto" w:fill="F2F2F2"/>
            <w:vAlign w:val="center"/>
          </w:tcPr>
          <w:p w14:paraId="590D0ED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4FFA5F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nhap</w:t>
            </w:r>
          </w:p>
        </w:tc>
      </w:tr>
      <w:tr w:rsidR="00AE18A2" w:rsidRPr="00AE18A2" w14:paraId="71BD53EB" w14:textId="77777777" w:rsidTr="00D72FE6">
        <w:trPr>
          <w:jc w:val="center"/>
        </w:trPr>
        <w:tc>
          <w:tcPr>
            <w:tcW w:w="2268" w:type="dxa"/>
            <w:shd w:val="clear" w:color="auto" w:fill="F2F2F2"/>
            <w:vAlign w:val="center"/>
          </w:tcPr>
          <w:p w14:paraId="14DA4FF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63B086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48304AEB" w14:textId="77777777" w:rsidTr="00D72FE6">
        <w:trPr>
          <w:jc w:val="center"/>
        </w:trPr>
        <w:tc>
          <w:tcPr>
            <w:tcW w:w="2268" w:type="dxa"/>
            <w:shd w:val="clear" w:color="auto" w:fill="F2F2F2"/>
            <w:vAlign w:val="center"/>
          </w:tcPr>
          <w:p w14:paraId="074940A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04312A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TenDangNhap=khongtontai_xyz_999</w:t>
            </w:r>
          </w:p>
        </w:tc>
      </w:tr>
      <w:tr w:rsidR="00AE18A2" w:rsidRPr="00AE18A2" w14:paraId="41442F6D" w14:textId="77777777" w:rsidTr="00D72FE6">
        <w:trPr>
          <w:jc w:val="center"/>
        </w:trPr>
        <w:tc>
          <w:tcPr>
            <w:tcW w:w="2268" w:type="dxa"/>
            <w:shd w:val="clear" w:color="auto" w:fill="F2F2F2"/>
            <w:vAlign w:val="center"/>
          </w:tcPr>
          <w:p w14:paraId="7FB6EB9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777FD7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Tra ve null</w:t>
            </w:r>
          </w:p>
        </w:tc>
      </w:tr>
      <w:tr w:rsidR="00AE18A2" w:rsidRPr="00AE18A2" w14:paraId="204C1D9E" w14:textId="77777777" w:rsidTr="00D72FE6">
        <w:trPr>
          <w:jc w:val="center"/>
        </w:trPr>
        <w:tc>
          <w:tcPr>
            <w:tcW w:w="2268" w:type="dxa"/>
            <w:shd w:val="clear" w:color="auto" w:fill="F2F2F2"/>
            <w:vAlign w:val="center"/>
          </w:tcPr>
          <w:p w14:paraId="6FDC36F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E35C82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1A47419" w14:textId="77777777" w:rsidTr="00D72FE6">
        <w:trPr>
          <w:jc w:val="center"/>
        </w:trPr>
        <w:tc>
          <w:tcPr>
            <w:tcW w:w="2268" w:type="dxa"/>
            <w:shd w:val="clear" w:color="auto" w:fill="F2F2F2"/>
            <w:vAlign w:val="center"/>
          </w:tcPr>
          <w:p w14:paraId="2318F8B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00A2E7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D06D51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TC_LOGIN_07 thuộc nhóm Negative và đang được ghi nhận với kết quả Pass. Trường hợp này góp phần chứng minh cho khả năng bao phủ của module Dang nhap trong bộ test tự động.</w:t>
      </w:r>
    </w:p>
    <w:p w14:paraId="1A2AF1C9"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C8A7898"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B.8. TC_HV_01 - Them hoc vien hop le</w:t>
      </w:r>
    </w:p>
    <w:tbl>
      <w:tblPr>
        <w:tblStyle w:val="TableGrid"/>
        <w:tblW w:w="0" w:type="auto"/>
        <w:jc w:val="center"/>
        <w:tblLook w:val="04A0" w:firstRow="1" w:lastRow="0" w:firstColumn="1" w:lastColumn="0" w:noHBand="0" w:noVBand="1"/>
      </w:tblPr>
      <w:tblGrid>
        <w:gridCol w:w="2268"/>
        <w:gridCol w:w="6803"/>
      </w:tblGrid>
      <w:tr w:rsidR="00AE18A2" w:rsidRPr="00AE18A2" w14:paraId="5A0924E0" w14:textId="77777777" w:rsidTr="00D72FE6">
        <w:trPr>
          <w:jc w:val="center"/>
        </w:trPr>
        <w:tc>
          <w:tcPr>
            <w:tcW w:w="2268" w:type="dxa"/>
            <w:shd w:val="clear" w:color="auto" w:fill="F2F2F2"/>
            <w:vAlign w:val="center"/>
          </w:tcPr>
          <w:p w14:paraId="6741517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4FDFDC0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2AB0D6C3" w14:textId="77777777" w:rsidTr="00D72FE6">
        <w:trPr>
          <w:jc w:val="center"/>
        </w:trPr>
        <w:tc>
          <w:tcPr>
            <w:tcW w:w="2268" w:type="dxa"/>
            <w:shd w:val="clear" w:color="auto" w:fill="F2F2F2"/>
            <w:vAlign w:val="center"/>
          </w:tcPr>
          <w:p w14:paraId="2BD89CE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30077F7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5EC79DDF" w14:textId="77777777" w:rsidTr="00D72FE6">
        <w:trPr>
          <w:jc w:val="center"/>
        </w:trPr>
        <w:tc>
          <w:tcPr>
            <w:tcW w:w="2268" w:type="dxa"/>
            <w:shd w:val="clear" w:color="auto" w:fill="F2F2F2"/>
            <w:vAlign w:val="center"/>
          </w:tcPr>
          <w:p w14:paraId="5D2BBFF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27071B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HoTen=Nguyen Van A, GioiTinh=Nam, SDT=0901234567</w:t>
            </w:r>
          </w:p>
        </w:tc>
      </w:tr>
      <w:tr w:rsidR="00AE18A2" w:rsidRPr="00AE18A2" w14:paraId="1BE879BD" w14:textId="77777777" w:rsidTr="00D72FE6">
        <w:trPr>
          <w:jc w:val="center"/>
        </w:trPr>
        <w:tc>
          <w:tcPr>
            <w:tcW w:w="2268" w:type="dxa"/>
            <w:shd w:val="clear" w:color="auto" w:fill="F2F2F2"/>
            <w:vAlign w:val="center"/>
          </w:tcPr>
          <w:p w14:paraId="2B0061E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48B9D33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tra ve true, hien thi trong danh sach</w:t>
            </w:r>
          </w:p>
        </w:tc>
      </w:tr>
      <w:tr w:rsidR="00AE18A2" w:rsidRPr="00AE18A2" w14:paraId="750A2AC0" w14:textId="77777777" w:rsidTr="00D72FE6">
        <w:trPr>
          <w:jc w:val="center"/>
        </w:trPr>
        <w:tc>
          <w:tcPr>
            <w:tcW w:w="2268" w:type="dxa"/>
            <w:shd w:val="clear" w:color="auto" w:fill="F2F2F2"/>
            <w:vAlign w:val="center"/>
          </w:tcPr>
          <w:p w14:paraId="4093073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3880A9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32F91C37" w14:textId="77777777" w:rsidTr="00D72FE6">
        <w:trPr>
          <w:jc w:val="center"/>
        </w:trPr>
        <w:tc>
          <w:tcPr>
            <w:tcW w:w="2268" w:type="dxa"/>
            <w:shd w:val="clear" w:color="auto" w:fill="F2F2F2"/>
            <w:vAlign w:val="center"/>
          </w:tcPr>
          <w:p w14:paraId="2216EBE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465DDC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9BC416D"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TC_HV_01 thuộc nhóm Positive và đang được ghi nhận với kết quả Pass. Trường hợp này góp phần chứng minh cho khả năng bao phủ của module Hoc vien trong bộ test tự động.</w:t>
      </w:r>
    </w:p>
    <w:p w14:paraId="6626A519"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3989A41"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B.9. TC_HV_02 - Them hoc vien de trong Ho ten</w:t>
      </w:r>
    </w:p>
    <w:tbl>
      <w:tblPr>
        <w:tblStyle w:val="TableGrid"/>
        <w:tblW w:w="0" w:type="auto"/>
        <w:jc w:val="center"/>
        <w:tblLook w:val="04A0" w:firstRow="1" w:lastRow="0" w:firstColumn="1" w:lastColumn="0" w:noHBand="0" w:noVBand="1"/>
      </w:tblPr>
      <w:tblGrid>
        <w:gridCol w:w="2268"/>
        <w:gridCol w:w="6803"/>
      </w:tblGrid>
      <w:tr w:rsidR="00AE18A2" w:rsidRPr="00AE18A2" w14:paraId="50689969" w14:textId="77777777" w:rsidTr="00D72FE6">
        <w:trPr>
          <w:jc w:val="center"/>
        </w:trPr>
        <w:tc>
          <w:tcPr>
            <w:tcW w:w="2268" w:type="dxa"/>
            <w:shd w:val="clear" w:color="auto" w:fill="F2F2F2"/>
            <w:vAlign w:val="center"/>
          </w:tcPr>
          <w:p w14:paraId="4062983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1763F5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6D0FE1F6" w14:textId="77777777" w:rsidTr="00D72FE6">
        <w:trPr>
          <w:jc w:val="center"/>
        </w:trPr>
        <w:tc>
          <w:tcPr>
            <w:tcW w:w="2268" w:type="dxa"/>
            <w:shd w:val="clear" w:color="auto" w:fill="F2F2F2"/>
            <w:vAlign w:val="center"/>
          </w:tcPr>
          <w:p w14:paraId="57D242C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3859EE1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24D3AC4B" w14:textId="77777777" w:rsidTr="00D72FE6">
        <w:trPr>
          <w:jc w:val="center"/>
        </w:trPr>
        <w:tc>
          <w:tcPr>
            <w:tcW w:w="2268" w:type="dxa"/>
            <w:shd w:val="clear" w:color="auto" w:fill="F2F2F2"/>
            <w:vAlign w:val="center"/>
          </w:tcPr>
          <w:p w14:paraId="155C930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B8051E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HoTen=''</w:t>
            </w:r>
          </w:p>
        </w:tc>
      </w:tr>
      <w:tr w:rsidR="00AE18A2" w:rsidRPr="00AE18A2" w14:paraId="43BF8F5B" w14:textId="77777777" w:rsidTr="00D72FE6">
        <w:trPr>
          <w:jc w:val="center"/>
        </w:trPr>
        <w:tc>
          <w:tcPr>
            <w:tcW w:w="2268" w:type="dxa"/>
            <w:shd w:val="clear" w:color="auto" w:fill="F2F2F2"/>
            <w:vAlign w:val="center"/>
          </w:tcPr>
          <w:p w14:paraId="67857FC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782E60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 HoTen rong</w:t>
            </w:r>
          </w:p>
        </w:tc>
      </w:tr>
      <w:tr w:rsidR="00AE18A2" w:rsidRPr="00AE18A2" w14:paraId="63EDDA82" w14:textId="77777777" w:rsidTr="00D72FE6">
        <w:trPr>
          <w:jc w:val="center"/>
        </w:trPr>
        <w:tc>
          <w:tcPr>
            <w:tcW w:w="2268" w:type="dxa"/>
            <w:shd w:val="clear" w:color="auto" w:fill="F2F2F2"/>
            <w:vAlign w:val="center"/>
          </w:tcPr>
          <w:p w14:paraId="26EB76B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3236307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C2D3D6B" w14:textId="77777777" w:rsidTr="00D72FE6">
        <w:trPr>
          <w:jc w:val="center"/>
        </w:trPr>
        <w:tc>
          <w:tcPr>
            <w:tcW w:w="2268" w:type="dxa"/>
            <w:shd w:val="clear" w:color="auto" w:fill="F2F2F2"/>
            <w:vAlign w:val="center"/>
          </w:tcPr>
          <w:p w14:paraId="36E49D8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7B7CC20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6E9A23D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TC_HV_02 thuộc nhóm Negative và đang được ghi nhận với kết quả Pass. Trường hợp này góp phần chứng minh cho khả năng bao phủ của module Hoc vien trong bộ test tự động.</w:t>
      </w:r>
    </w:p>
    <w:p w14:paraId="2A5DAD39"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6CB2D82"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B.10. TC_HV_03 - Sua thong tin hoc vien</w:t>
      </w:r>
    </w:p>
    <w:tbl>
      <w:tblPr>
        <w:tblStyle w:val="TableGrid"/>
        <w:tblW w:w="0" w:type="auto"/>
        <w:jc w:val="center"/>
        <w:tblLook w:val="04A0" w:firstRow="1" w:lastRow="0" w:firstColumn="1" w:lastColumn="0" w:noHBand="0" w:noVBand="1"/>
      </w:tblPr>
      <w:tblGrid>
        <w:gridCol w:w="2268"/>
        <w:gridCol w:w="6803"/>
      </w:tblGrid>
      <w:tr w:rsidR="00AE18A2" w:rsidRPr="00AE18A2" w14:paraId="28D3C3F2" w14:textId="77777777" w:rsidTr="00D72FE6">
        <w:trPr>
          <w:jc w:val="center"/>
        </w:trPr>
        <w:tc>
          <w:tcPr>
            <w:tcW w:w="2268" w:type="dxa"/>
            <w:shd w:val="clear" w:color="auto" w:fill="F2F2F2"/>
            <w:vAlign w:val="center"/>
          </w:tcPr>
          <w:p w14:paraId="1B9DD13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06FB73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7E1129DC" w14:textId="77777777" w:rsidTr="00D72FE6">
        <w:trPr>
          <w:jc w:val="center"/>
        </w:trPr>
        <w:tc>
          <w:tcPr>
            <w:tcW w:w="2268" w:type="dxa"/>
            <w:shd w:val="clear" w:color="auto" w:fill="F2F2F2"/>
            <w:vAlign w:val="center"/>
          </w:tcPr>
          <w:p w14:paraId="5F10D90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462D1A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0C33541E" w14:textId="77777777" w:rsidTr="00D72FE6">
        <w:trPr>
          <w:jc w:val="center"/>
        </w:trPr>
        <w:tc>
          <w:tcPr>
            <w:tcW w:w="2268" w:type="dxa"/>
            <w:shd w:val="clear" w:color="auto" w:fill="F2F2F2"/>
            <w:vAlign w:val="center"/>
          </w:tcPr>
          <w:p w14:paraId="737FE05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0BCE80E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HV, sua SDT=0987654321</w:t>
            </w:r>
          </w:p>
        </w:tc>
      </w:tr>
      <w:tr w:rsidR="00AE18A2" w:rsidRPr="00AE18A2" w14:paraId="569A678C" w14:textId="77777777" w:rsidTr="00D72FE6">
        <w:trPr>
          <w:jc w:val="center"/>
        </w:trPr>
        <w:tc>
          <w:tcPr>
            <w:tcW w:w="2268" w:type="dxa"/>
            <w:shd w:val="clear" w:color="auto" w:fill="F2F2F2"/>
            <w:vAlign w:val="center"/>
          </w:tcPr>
          <w:p w14:paraId="282EB99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392ECF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Update tra ve true, SDT cap nhat</w:t>
            </w:r>
          </w:p>
        </w:tc>
      </w:tr>
      <w:tr w:rsidR="00AE18A2" w:rsidRPr="00AE18A2" w14:paraId="5CF68901" w14:textId="77777777" w:rsidTr="00D72FE6">
        <w:trPr>
          <w:jc w:val="center"/>
        </w:trPr>
        <w:tc>
          <w:tcPr>
            <w:tcW w:w="2268" w:type="dxa"/>
            <w:shd w:val="clear" w:color="auto" w:fill="F2F2F2"/>
            <w:vAlign w:val="center"/>
          </w:tcPr>
          <w:p w14:paraId="7C83443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2DBFFF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2DFB096" w14:textId="77777777" w:rsidTr="00D72FE6">
        <w:trPr>
          <w:jc w:val="center"/>
        </w:trPr>
        <w:tc>
          <w:tcPr>
            <w:tcW w:w="2268" w:type="dxa"/>
            <w:shd w:val="clear" w:color="auto" w:fill="F2F2F2"/>
            <w:vAlign w:val="center"/>
          </w:tcPr>
          <w:p w14:paraId="78F2DE0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83BA2C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A86489B"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TC_HV_03 thuộc nhóm Positive và đang được ghi nhận với kết quả Pass. Trường hợp này góp phần chứng minh cho khả năng bao phủ của module Hoc vien trong bộ test tự động.</w:t>
      </w:r>
    </w:p>
    <w:p w14:paraId="2C9C1B2E"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BCB8860"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B.11. TC_HV_04 - Xoa hoc vien khong co dang ky goi</w:t>
      </w:r>
    </w:p>
    <w:tbl>
      <w:tblPr>
        <w:tblStyle w:val="TableGrid"/>
        <w:tblW w:w="0" w:type="auto"/>
        <w:jc w:val="center"/>
        <w:tblLook w:val="04A0" w:firstRow="1" w:lastRow="0" w:firstColumn="1" w:lastColumn="0" w:noHBand="0" w:noVBand="1"/>
      </w:tblPr>
      <w:tblGrid>
        <w:gridCol w:w="2268"/>
        <w:gridCol w:w="6803"/>
      </w:tblGrid>
      <w:tr w:rsidR="00AE18A2" w:rsidRPr="00AE18A2" w14:paraId="2B65693C" w14:textId="77777777" w:rsidTr="00D72FE6">
        <w:trPr>
          <w:jc w:val="center"/>
        </w:trPr>
        <w:tc>
          <w:tcPr>
            <w:tcW w:w="2268" w:type="dxa"/>
            <w:shd w:val="clear" w:color="auto" w:fill="F2F2F2"/>
            <w:vAlign w:val="center"/>
          </w:tcPr>
          <w:p w14:paraId="4A3BD4D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4603F3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660077E0" w14:textId="77777777" w:rsidTr="00D72FE6">
        <w:trPr>
          <w:jc w:val="center"/>
        </w:trPr>
        <w:tc>
          <w:tcPr>
            <w:tcW w:w="2268" w:type="dxa"/>
            <w:shd w:val="clear" w:color="auto" w:fill="F2F2F2"/>
            <w:vAlign w:val="center"/>
          </w:tcPr>
          <w:p w14:paraId="6C82F73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753D43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360DC4F1" w14:textId="77777777" w:rsidTr="00D72FE6">
        <w:trPr>
          <w:jc w:val="center"/>
        </w:trPr>
        <w:tc>
          <w:tcPr>
            <w:tcW w:w="2268" w:type="dxa"/>
            <w:shd w:val="clear" w:color="auto" w:fill="F2F2F2"/>
            <w:vAlign w:val="center"/>
          </w:tcPr>
          <w:p w14:paraId="3B03B40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81D45D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HV chua dang ky, xac nhan Yes</w:t>
            </w:r>
          </w:p>
        </w:tc>
      </w:tr>
      <w:tr w:rsidR="00AE18A2" w:rsidRPr="00AE18A2" w14:paraId="27AF50B6" w14:textId="77777777" w:rsidTr="00D72FE6">
        <w:trPr>
          <w:jc w:val="center"/>
        </w:trPr>
        <w:tc>
          <w:tcPr>
            <w:tcW w:w="2268" w:type="dxa"/>
            <w:shd w:val="clear" w:color="auto" w:fill="F2F2F2"/>
            <w:vAlign w:val="center"/>
          </w:tcPr>
          <w:p w14:paraId="494917F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429EE8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Delete tra ve true</w:t>
            </w:r>
          </w:p>
        </w:tc>
      </w:tr>
      <w:tr w:rsidR="00AE18A2" w:rsidRPr="00AE18A2" w14:paraId="1478DFD1" w14:textId="77777777" w:rsidTr="00D72FE6">
        <w:trPr>
          <w:jc w:val="center"/>
        </w:trPr>
        <w:tc>
          <w:tcPr>
            <w:tcW w:w="2268" w:type="dxa"/>
            <w:shd w:val="clear" w:color="auto" w:fill="F2F2F2"/>
            <w:vAlign w:val="center"/>
          </w:tcPr>
          <w:p w14:paraId="0BB8100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F4C12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D72F0C0" w14:textId="77777777" w:rsidTr="00D72FE6">
        <w:trPr>
          <w:jc w:val="center"/>
        </w:trPr>
        <w:tc>
          <w:tcPr>
            <w:tcW w:w="2268" w:type="dxa"/>
            <w:shd w:val="clear" w:color="auto" w:fill="F2F2F2"/>
            <w:vAlign w:val="center"/>
          </w:tcPr>
          <w:p w14:paraId="7C2F1D0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678A58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D8AE53E"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TC_HV_04 thuộc nhóm Positive và đang được ghi nhận với kết quả Pass. Trường hợp này góp phần chứng minh cho khả năng bao phủ của module Hoc vien trong bộ test tự động.</w:t>
      </w:r>
    </w:p>
    <w:p w14:paraId="64896026"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53A8FD7"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B.12. TC_HV_05 - Xoa hoc vien dang co dang ky goi (FK)</w:t>
      </w:r>
    </w:p>
    <w:tbl>
      <w:tblPr>
        <w:tblStyle w:val="TableGrid"/>
        <w:tblW w:w="0" w:type="auto"/>
        <w:jc w:val="center"/>
        <w:tblLook w:val="04A0" w:firstRow="1" w:lastRow="0" w:firstColumn="1" w:lastColumn="0" w:noHBand="0" w:noVBand="1"/>
      </w:tblPr>
      <w:tblGrid>
        <w:gridCol w:w="2268"/>
        <w:gridCol w:w="6803"/>
      </w:tblGrid>
      <w:tr w:rsidR="00AE18A2" w:rsidRPr="00AE18A2" w14:paraId="42648FC2" w14:textId="77777777" w:rsidTr="00D72FE6">
        <w:trPr>
          <w:jc w:val="center"/>
        </w:trPr>
        <w:tc>
          <w:tcPr>
            <w:tcW w:w="2268" w:type="dxa"/>
            <w:shd w:val="clear" w:color="auto" w:fill="F2F2F2"/>
            <w:vAlign w:val="center"/>
          </w:tcPr>
          <w:p w14:paraId="32ACCC2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A20AB9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46DD25F6" w14:textId="77777777" w:rsidTr="00D72FE6">
        <w:trPr>
          <w:jc w:val="center"/>
        </w:trPr>
        <w:tc>
          <w:tcPr>
            <w:tcW w:w="2268" w:type="dxa"/>
            <w:shd w:val="clear" w:color="auto" w:fill="F2F2F2"/>
            <w:vAlign w:val="center"/>
          </w:tcPr>
          <w:p w14:paraId="26EBEAA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395049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2C18A5DE" w14:textId="77777777" w:rsidTr="00D72FE6">
        <w:trPr>
          <w:jc w:val="center"/>
        </w:trPr>
        <w:tc>
          <w:tcPr>
            <w:tcW w:w="2268" w:type="dxa"/>
            <w:shd w:val="clear" w:color="auto" w:fill="F2F2F2"/>
            <w:vAlign w:val="center"/>
          </w:tcPr>
          <w:p w14:paraId="2D062EC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613E3F8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HV co DangKyGoi</w:t>
            </w:r>
          </w:p>
        </w:tc>
      </w:tr>
      <w:tr w:rsidR="00AE18A2" w:rsidRPr="00AE18A2" w14:paraId="3DC319D7" w14:textId="77777777" w:rsidTr="00D72FE6">
        <w:trPr>
          <w:jc w:val="center"/>
        </w:trPr>
        <w:tc>
          <w:tcPr>
            <w:tcW w:w="2268" w:type="dxa"/>
            <w:shd w:val="clear" w:color="auto" w:fill="F2F2F2"/>
            <w:vAlign w:val="center"/>
          </w:tcPr>
          <w:p w14:paraId="489FFE7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3CF27D7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 (FK violation)</w:t>
            </w:r>
          </w:p>
        </w:tc>
      </w:tr>
      <w:tr w:rsidR="00AE18A2" w:rsidRPr="00AE18A2" w14:paraId="3632C3F8" w14:textId="77777777" w:rsidTr="00D72FE6">
        <w:trPr>
          <w:jc w:val="center"/>
        </w:trPr>
        <w:tc>
          <w:tcPr>
            <w:tcW w:w="2268" w:type="dxa"/>
            <w:shd w:val="clear" w:color="auto" w:fill="F2F2F2"/>
            <w:vAlign w:val="center"/>
          </w:tcPr>
          <w:p w14:paraId="00C3130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6BD45F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AF07F33" w14:textId="77777777" w:rsidTr="00D72FE6">
        <w:trPr>
          <w:jc w:val="center"/>
        </w:trPr>
        <w:tc>
          <w:tcPr>
            <w:tcW w:w="2268" w:type="dxa"/>
            <w:shd w:val="clear" w:color="auto" w:fill="F2F2F2"/>
            <w:vAlign w:val="center"/>
          </w:tcPr>
          <w:p w14:paraId="5494C3D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A2A7C5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74CBBD0"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TC_HV_05 thuộc nhóm Negative và đang được ghi nhận với kết quả Pass. Trường hợp này góp phần chứng minh cho khả năng bao phủ của module Hoc vien trong bộ test tự động.</w:t>
      </w:r>
    </w:p>
    <w:p w14:paraId="55CE172B"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5E5BA928"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B.13. TC_HV_06 - Tim kiem theo ten</w:t>
      </w:r>
    </w:p>
    <w:tbl>
      <w:tblPr>
        <w:tblStyle w:val="TableGrid"/>
        <w:tblW w:w="0" w:type="auto"/>
        <w:jc w:val="center"/>
        <w:tblLook w:val="04A0" w:firstRow="1" w:lastRow="0" w:firstColumn="1" w:lastColumn="0" w:noHBand="0" w:noVBand="1"/>
      </w:tblPr>
      <w:tblGrid>
        <w:gridCol w:w="2268"/>
        <w:gridCol w:w="6803"/>
      </w:tblGrid>
      <w:tr w:rsidR="00AE18A2" w:rsidRPr="00AE18A2" w14:paraId="7A00F347" w14:textId="77777777" w:rsidTr="00D72FE6">
        <w:trPr>
          <w:jc w:val="center"/>
        </w:trPr>
        <w:tc>
          <w:tcPr>
            <w:tcW w:w="2268" w:type="dxa"/>
            <w:shd w:val="clear" w:color="auto" w:fill="F2F2F2"/>
            <w:vAlign w:val="center"/>
          </w:tcPr>
          <w:p w14:paraId="7D7549E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7A0419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2F8B7F89" w14:textId="77777777" w:rsidTr="00D72FE6">
        <w:trPr>
          <w:jc w:val="center"/>
        </w:trPr>
        <w:tc>
          <w:tcPr>
            <w:tcW w:w="2268" w:type="dxa"/>
            <w:shd w:val="clear" w:color="auto" w:fill="F2F2F2"/>
            <w:vAlign w:val="center"/>
          </w:tcPr>
          <w:p w14:paraId="1181D83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3D4F8A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77442D8F" w14:textId="77777777" w:rsidTr="00D72FE6">
        <w:trPr>
          <w:jc w:val="center"/>
        </w:trPr>
        <w:tc>
          <w:tcPr>
            <w:tcW w:w="2268" w:type="dxa"/>
            <w:shd w:val="clear" w:color="auto" w:fill="F2F2F2"/>
            <w:vAlign w:val="center"/>
          </w:tcPr>
          <w:p w14:paraId="15A867B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89E984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Keyword=TEST_Nguyen</w:t>
            </w:r>
          </w:p>
        </w:tc>
      </w:tr>
      <w:tr w:rsidR="00AE18A2" w:rsidRPr="00AE18A2" w14:paraId="2DE1B14E" w14:textId="77777777" w:rsidTr="00D72FE6">
        <w:trPr>
          <w:jc w:val="center"/>
        </w:trPr>
        <w:tc>
          <w:tcPr>
            <w:tcW w:w="2268" w:type="dxa"/>
            <w:shd w:val="clear" w:color="auto" w:fill="F2F2F2"/>
            <w:vAlign w:val="center"/>
          </w:tcPr>
          <w:p w14:paraId="0D94C47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F41799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Danh sach loc dung theo ten</w:t>
            </w:r>
          </w:p>
        </w:tc>
      </w:tr>
      <w:tr w:rsidR="00AE18A2" w:rsidRPr="00AE18A2" w14:paraId="4E1A66D9" w14:textId="77777777" w:rsidTr="00D72FE6">
        <w:trPr>
          <w:jc w:val="center"/>
        </w:trPr>
        <w:tc>
          <w:tcPr>
            <w:tcW w:w="2268" w:type="dxa"/>
            <w:shd w:val="clear" w:color="auto" w:fill="F2F2F2"/>
            <w:vAlign w:val="center"/>
          </w:tcPr>
          <w:p w14:paraId="465BB9F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7F99D7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4334827" w14:textId="77777777" w:rsidTr="00D72FE6">
        <w:trPr>
          <w:jc w:val="center"/>
        </w:trPr>
        <w:tc>
          <w:tcPr>
            <w:tcW w:w="2268" w:type="dxa"/>
            <w:shd w:val="clear" w:color="auto" w:fill="F2F2F2"/>
            <w:vAlign w:val="center"/>
          </w:tcPr>
          <w:p w14:paraId="65E8686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FF9FB8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E63DF67"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TC_HV_06 thuộc nhóm Positive và đang được ghi nhận với kết quả Pass. Trường hợp này góp phần chứng minh cho khả năng bao phủ của module Hoc vien trong bộ test tự động.</w:t>
      </w:r>
    </w:p>
    <w:p w14:paraId="687E4716"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F79FA92"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B.14. TC_HV_07 - Tim kiem theo SDT</w:t>
      </w:r>
    </w:p>
    <w:tbl>
      <w:tblPr>
        <w:tblStyle w:val="TableGrid"/>
        <w:tblW w:w="0" w:type="auto"/>
        <w:jc w:val="center"/>
        <w:tblLook w:val="04A0" w:firstRow="1" w:lastRow="0" w:firstColumn="1" w:lastColumn="0" w:noHBand="0" w:noVBand="1"/>
      </w:tblPr>
      <w:tblGrid>
        <w:gridCol w:w="2268"/>
        <w:gridCol w:w="6803"/>
      </w:tblGrid>
      <w:tr w:rsidR="00AE18A2" w:rsidRPr="00AE18A2" w14:paraId="5005121F" w14:textId="77777777" w:rsidTr="00D72FE6">
        <w:trPr>
          <w:jc w:val="center"/>
        </w:trPr>
        <w:tc>
          <w:tcPr>
            <w:tcW w:w="2268" w:type="dxa"/>
            <w:shd w:val="clear" w:color="auto" w:fill="F2F2F2"/>
            <w:vAlign w:val="center"/>
          </w:tcPr>
          <w:p w14:paraId="158E9C3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B0CAAE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5D9B3120" w14:textId="77777777" w:rsidTr="00D72FE6">
        <w:trPr>
          <w:jc w:val="center"/>
        </w:trPr>
        <w:tc>
          <w:tcPr>
            <w:tcW w:w="2268" w:type="dxa"/>
            <w:shd w:val="clear" w:color="auto" w:fill="F2F2F2"/>
            <w:vAlign w:val="center"/>
          </w:tcPr>
          <w:p w14:paraId="6D94FD8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7D0500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7F2C3A7B" w14:textId="77777777" w:rsidTr="00D72FE6">
        <w:trPr>
          <w:jc w:val="center"/>
        </w:trPr>
        <w:tc>
          <w:tcPr>
            <w:tcW w:w="2268" w:type="dxa"/>
            <w:shd w:val="clear" w:color="auto" w:fill="F2F2F2"/>
            <w:vAlign w:val="center"/>
          </w:tcPr>
          <w:p w14:paraId="25B879E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128A41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Keyword=0909111222</w:t>
            </w:r>
          </w:p>
        </w:tc>
      </w:tr>
      <w:tr w:rsidR="00AE18A2" w:rsidRPr="00AE18A2" w14:paraId="409E10C8" w14:textId="77777777" w:rsidTr="00D72FE6">
        <w:trPr>
          <w:jc w:val="center"/>
        </w:trPr>
        <w:tc>
          <w:tcPr>
            <w:tcW w:w="2268" w:type="dxa"/>
            <w:shd w:val="clear" w:color="auto" w:fill="F2F2F2"/>
            <w:vAlign w:val="center"/>
          </w:tcPr>
          <w:p w14:paraId="5ECC73F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648AEC7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Danh sach loc dung theo SDT</w:t>
            </w:r>
          </w:p>
        </w:tc>
      </w:tr>
      <w:tr w:rsidR="00AE18A2" w:rsidRPr="00AE18A2" w14:paraId="6E8BDE9E" w14:textId="77777777" w:rsidTr="00D72FE6">
        <w:trPr>
          <w:jc w:val="center"/>
        </w:trPr>
        <w:tc>
          <w:tcPr>
            <w:tcW w:w="2268" w:type="dxa"/>
            <w:shd w:val="clear" w:color="auto" w:fill="F2F2F2"/>
            <w:vAlign w:val="center"/>
          </w:tcPr>
          <w:p w14:paraId="0AF69F0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324079C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1FD62A0" w14:textId="77777777" w:rsidTr="00D72FE6">
        <w:trPr>
          <w:jc w:val="center"/>
        </w:trPr>
        <w:tc>
          <w:tcPr>
            <w:tcW w:w="2268" w:type="dxa"/>
            <w:shd w:val="clear" w:color="auto" w:fill="F2F2F2"/>
            <w:vAlign w:val="center"/>
          </w:tcPr>
          <w:p w14:paraId="06E836C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5895E8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00BD635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TC_HV_07 thuộc nhóm Positive và đang được ghi nhận với kết quả Pass. Trường hợp này góp phần chứng minh cho khả năng bao phủ của module Hoc vien trong bộ test tự động.</w:t>
      </w:r>
    </w:p>
    <w:p w14:paraId="7C9840C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7F98255"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B.15. TC_HV_08 - Tim kiem khong co ket qua</w:t>
      </w:r>
    </w:p>
    <w:tbl>
      <w:tblPr>
        <w:tblStyle w:val="TableGrid"/>
        <w:tblW w:w="0" w:type="auto"/>
        <w:jc w:val="center"/>
        <w:tblLook w:val="04A0" w:firstRow="1" w:lastRow="0" w:firstColumn="1" w:lastColumn="0" w:noHBand="0" w:noVBand="1"/>
      </w:tblPr>
      <w:tblGrid>
        <w:gridCol w:w="2268"/>
        <w:gridCol w:w="6803"/>
      </w:tblGrid>
      <w:tr w:rsidR="00AE18A2" w:rsidRPr="00AE18A2" w14:paraId="3A4A06E2" w14:textId="77777777" w:rsidTr="00D72FE6">
        <w:trPr>
          <w:jc w:val="center"/>
        </w:trPr>
        <w:tc>
          <w:tcPr>
            <w:tcW w:w="2268" w:type="dxa"/>
            <w:shd w:val="clear" w:color="auto" w:fill="F2F2F2"/>
            <w:vAlign w:val="center"/>
          </w:tcPr>
          <w:p w14:paraId="3A09E83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91F8BF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36D83757" w14:textId="77777777" w:rsidTr="00D72FE6">
        <w:trPr>
          <w:jc w:val="center"/>
        </w:trPr>
        <w:tc>
          <w:tcPr>
            <w:tcW w:w="2268" w:type="dxa"/>
            <w:shd w:val="clear" w:color="auto" w:fill="F2F2F2"/>
            <w:vAlign w:val="center"/>
          </w:tcPr>
          <w:p w14:paraId="44F6D8C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CE636F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3B4BD196" w14:textId="77777777" w:rsidTr="00D72FE6">
        <w:trPr>
          <w:jc w:val="center"/>
        </w:trPr>
        <w:tc>
          <w:tcPr>
            <w:tcW w:w="2268" w:type="dxa"/>
            <w:shd w:val="clear" w:color="auto" w:fill="F2F2F2"/>
            <w:vAlign w:val="center"/>
          </w:tcPr>
          <w:p w14:paraId="1FCFDD9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0475EE8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Keyword=xyzxyz_khong_ton_tai_999</w:t>
            </w:r>
          </w:p>
        </w:tc>
      </w:tr>
      <w:tr w:rsidR="00AE18A2" w:rsidRPr="00AE18A2" w14:paraId="7F3FBC92" w14:textId="77777777" w:rsidTr="00D72FE6">
        <w:trPr>
          <w:jc w:val="center"/>
        </w:trPr>
        <w:tc>
          <w:tcPr>
            <w:tcW w:w="2268" w:type="dxa"/>
            <w:shd w:val="clear" w:color="auto" w:fill="F2F2F2"/>
            <w:vAlign w:val="center"/>
          </w:tcPr>
          <w:p w14:paraId="66B4319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9DF86B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Danh sach rong</w:t>
            </w:r>
          </w:p>
        </w:tc>
      </w:tr>
      <w:tr w:rsidR="00AE18A2" w:rsidRPr="00AE18A2" w14:paraId="6B1FBA15" w14:textId="77777777" w:rsidTr="00D72FE6">
        <w:trPr>
          <w:jc w:val="center"/>
        </w:trPr>
        <w:tc>
          <w:tcPr>
            <w:tcW w:w="2268" w:type="dxa"/>
            <w:shd w:val="clear" w:color="auto" w:fill="F2F2F2"/>
            <w:vAlign w:val="center"/>
          </w:tcPr>
          <w:p w14:paraId="4B321FA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CF62CC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F249FF3" w14:textId="77777777" w:rsidTr="00D72FE6">
        <w:trPr>
          <w:jc w:val="center"/>
        </w:trPr>
        <w:tc>
          <w:tcPr>
            <w:tcW w:w="2268" w:type="dxa"/>
            <w:shd w:val="clear" w:color="auto" w:fill="F2F2F2"/>
            <w:vAlign w:val="center"/>
          </w:tcPr>
          <w:p w14:paraId="3B32ACE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21F8B0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B18E70C"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TC_HV_08 thuộc nhóm Negative và đang được ghi nhận với kết quả Pass. Trường hợp này góp phần chứng minh cho khả năng bao phủ của module Hoc vien trong bộ test tự động.</w:t>
      </w:r>
    </w:p>
    <w:p w14:paraId="756492EB"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E65403A"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B.16. TC_HV_09 - GetAll tra ve danh sach khong loi</w:t>
      </w:r>
    </w:p>
    <w:tbl>
      <w:tblPr>
        <w:tblStyle w:val="TableGrid"/>
        <w:tblW w:w="0" w:type="auto"/>
        <w:jc w:val="center"/>
        <w:tblLook w:val="04A0" w:firstRow="1" w:lastRow="0" w:firstColumn="1" w:lastColumn="0" w:noHBand="0" w:noVBand="1"/>
      </w:tblPr>
      <w:tblGrid>
        <w:gridCol w:w="2268"/>
        <w:gridCol w:w="6803"/>
      </w:tblGrid>
      <w:tr w:rsidR="00AE18A2" w:rsidRPr="00AE18A2" w14:paraId="7C7421B5" w14:textId="77777777" w:rsidTr="00D72FE6">
        <w:trPr>
          <w:jc w:val="center"/>
        </w:trPr>
        <w:tc>
          <w:tcPr>
            <w:tcW w:w="2268" w:type="dxa"/>
            <w:shd w:val="clear" w:color="auto" w:fill="F2F2F2"/>
            <w:vAlign w:val="center"/>
          </w:tcPr>
          <w:p w14:paraId="7D5DB87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F7AFE2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4F535F78" w14:textId="77777777" w:rsidTr="00D72FE6">
        <w:trPr>
          <w:jc w:val="center"/>
        </w:trPr>
        <w:tc>
          <w:tcPr>
            <w:tcW w:w="2268" w:type="dxa"/>
            <w:shd w:val="clear" w:color="auto" w:fill="F2F2F2"/>
            <w:vAlign w:val="center"/>
          </w:tcPr>
          <w:p w14:paraId="0E3E284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19BC14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50F1A1A5" w14:textId="77777777" w:rsidTr="00D72FE6">
        <w:trPr>
          <w:jc w:val="center"/>
        </w:trPr>
        <w:tc>
          <w:tcPr>
            <w:tcW w:w="2268" w:type="dxa"/>
            <w:shd w:val="clear" w:color="auto" w:fill="F2F2F2"/>
            <w:vAlign w:val="center"/>
          </w:tcPr>
          <w:p w14:paraId="4C8256C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F483A4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GetAll()</w:t>
            </w:r>
          </w:p>
        </w:tc>
      </w:tr>
      <w:tr w:rsidR="00AE18A2" w:rsidRPr="00AE18A2" w14:paraId="72C24F47" w14:textId="77777777" w:rsidTr="00D72FE6">
        <w:trPr>
          <w:jc w:val="center"/>
        </w:trPr>
        <w:tc>
          <w:tcPr>
            <w:tcW w:w="2268" w:type="dxa"/>
            <w:shd w:val="clear" w:color="auto" w:fill="F2F2F2"/>
            <w:vAlign w:val="center"/>
          </w:tcPr>
          <w:p w14:paraId="60D3129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C7C973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List khong null, khong exception</w:t>
            </w:r>
          </w:p>
        </w:tc>
      </w:tr>
      <w:tr w:rsidR="00AE18A2" w:rsidRPr="00AE18A2" w14:paraId="7A9BA3EA" w14:textId="77777777" w:rsidTr="00D72FE6">
        <w:trPr>
          <w:jc w:val="center"/>
        </w:trPr>
        <w:tc>
          <w:tcPr>
            <w:tcW w:w="2268" w:type="dxa"/>
            <w:shd w:val="clear" w:color="auto" w:fill="F2F2F2"/>
            <w:vAlign w:val="center"/>
          </w:tcPr>
          <w:p w14:paraId="2368546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479AAD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1BBE5102" w14:textId="77777777" w:rsidTr="00D72FE6">
        <w:trPr>
          <w:jc w:val="center"/>
        </w:trPr>
        <w:tc>
          <w:tcPr>
            <w:tcW w:w="2268" w:type="dxa"/>
            <w:shd w:val="clear" w:color="auto" w:fill="F2F2F2"/>
            <w:vAlign w:val="center"/>
          </w:tcPr>
          <w:p w14:paraId="3FEC2FA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2EC3BC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6F367C0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TC_HV_09 thuộc nhóm Positive và đang được ghi nhận với kết quả Pass. Trường hợp này góp phần chứng minh cho khả năng bao phủ của module Hoc vien trong bộ test tự động.</w:t>
      </w:r>
    </w:p>
    <w:p w14:paraId="18415BF5"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E71950E"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B.17. TC_HV_10 - Count tra ve so hoc vien &gt;= 0</w:t>
      </w:r>
    </w:p>
    <w:tbl>
      <w:tblPr>
        <w:tblStyle w:val="TableGrid"/>
        <w:tblW w:w="0" w:type="auto"/>
        <w:jc w:val="center"/>
        <w:tblLook w:val="04A0" w:firstRow="1" w:lastRow="0" w:firstColumn="1" w:lastColumn="0" w:noHBand="0" w:noVBand="1"/>
      </w:tblPr>
      <w:tblGrid>
        <w:gridCol w:w="2268"/>
        <w:gridCol w:w="6803"/>
      </w:tblGrid>
      <w:tr w:rsidR="00AE18A2" w:rsidRPr="00AE18A2" w14:paraId="3760FD9F" w14:textId="77777777" w:rsidTr="00D72FE6">
        <w:trPr>
          <w:jc w:val="center"/>
        </w:trPr>
        <w:tc>
          <w:tcPr>
            <w:tcW w:w="2268" w:type="dxa"/>
            <w:shd w:val="clear" w:color="auto" w:fill="F2F2F2"/>
            <w:vAlign w:val="center"/>
          </w:tcPr>
          <w:p w14:paraId="067005C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299F53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 vien</w:t>
            </w:r>
          </w:p>
        </w:tc>
      </w:tr>
      <w:tr w:rsidR="00AE18A2" w:rsidRPr="00AE18A2" w14:paraId="66570E18" w14:textId="77777777" w:rsidTr="00D72FE6">
        <w:trPr>
          <w:jc w:val="center"/>
        </w:trPr>
        <w:tc>
          <w:tcPr>
            <w:tcW w:w="2268" w:type="dxa"/>
            <w:shd w:val="clear" w:color="auto" w:fill="F2F2F2"/>
            <w:vAlign w:val="center"/>
          </w:tcPr>
          <w:p w14:paraId="1EEE90E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139ED7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2F269CB0" w14:textId="77777777" w:rsidTr="00D72FE6">
        <w:trPr>
          <w:jc w:val="center"/>
        </w:trPr>
        <w:tc>
          <w:tcPr>
            <w:tcW w:w="2268" w:type="dxa"/>
            <w:shd w:val="clear" w:color="auto" w:fill="F2F2F2"/>
            <w:vAlign w:val="center"/>
          </w:tcPr>
          <w:p w14:paraId="34C4AD3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835486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Count()</w:t>
            </w:r>
          </w:p>
        </w:tc>
      </w:tr>
      <w:tr w:rsidR="00AE18A2" w:rsidRPr="00AE18A2" w14:paraId="53AC0692" w14:textId="77777777" w:rsidTr="00D72FE6">
        <w:trPr>
          <w:jc w:val="center"/>
        </w:trPr>
        <w:tc>
          <w:tcPr>
            <w:tcW w:w="2268" w:type="dxa"/>
            <w:shd w:val="clear" w:color="auto" w:fill="F2F2F2"/>
            <w:vAlign w:val="center"/>
          </w:tcPr>
          <w:p w14:paraId="7755D1B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325A77A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count &gt;= 0</w:t>
            </w:r>
          </w:p>
        </w:tc>
      </w:tr>
      <w:tr w:rsidR="00AE18A2" w:rsidRPr="00AE18A2" w14:paraId="5C6C67B7" w14:textId="77777777" w:rsidTr="00D72FE6">
        <w:trPr>
          <w:jc w:val="center"/>
        </w:trPr>
        <w:tc>
          <w:tcPr>
            <w:tcW w:w="2268" w:type="dxa"/>
            <w:shd w:val="clear" w:color="auto" w:fill="F2F2F2"/>
            <w:vAlign w:val="center"/>
          </w:tcPr>
          <w:p w14:paraId="0984F9E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D73540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65081D11" w14:textId="77777777" w:rsidTr="00D72FE6">
        <w:trPr>
          <w:jc w:val="center"/>
        </w:trPr>
        <w:tc>
          <w:tcPr>
            <w:tcW w:w="2268" w:type="dxa"/>
            <w:shd w:val="clear" w:color="auto" w:fill="F2F2F2"/>
            <w:vAlign w:val="center"/>
          </w:tcPr>
          <w:p w14:paraId="45D3AE0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4C7EE2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034FF94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TC_HV_10 thuộc nhóm Positive và đang được ghi nhận với kết quả Pass. Trường hợp này góp phần chứng minh cho khả năng bao phủ của module Hoc vien trong bộ test tự động.</w:t>
      </w:r>
    </w:p>
    <w:p w14:paraId="2E1B0C69"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5EB7D609"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B.18. TC_HLV_01 - Them HLV hop le</w:t>
      </w:r>
    </w:p>
    <w:tbl>
      <w:tblPr>
        <w:tblStyle w:val="TableGrid"/>
        <w:tblW w:w="0" w:type="auto"/>
        <w:jc w:val="center"/>
        <w:tblLook w:val="04A0" w:firstRow="1" w:lastRow="0" w:firstColumn="1" w:lastColumn="0" w:noHBand="0" w:noVBand="1"/>
      </w:tblPr>
      <w:tblGrid>
        <w:gridCol w:w="2268"/>
        <w:gridCol w:w="6803"/>
      </w:tblGrid>
      <w:tr w:rsidR="00AE18A2" w:rsidRPr="00AE18A2" w14:paraId="17C5F654" w14:textId="77777777" w:rsidTr="00D72FE6">
        <w:trPr>
          <w:jc w:val="center"/>
        </w:trPr>
        <w:tc>
          <w:tcPr>
            <w:tcW w:w="2268" w:type="dxa"/>
            <w:shd w:val="clear" w:color="auto" w:fill="F2F2F2"/>
            <w:vAlign w:val="center"/>
          </w:tcPr>
          <w:p w14:paraId="4D9B097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4FC6C6D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Huan luyen vien</w:t>
            </w:r>
          </w:p>
        </w:tc>
      </w:tr>
      <w:tr w:rsidR="00AE18A2" w:rsidRPr="00AE18A2" w14:paraId="65B8AC85" w14:textId="77777777" w:rsidTr="00D72FE6">
        <w:trPr>
          <w:jc w:val="center"/>
        </w:trPr>
        <w:tc>
          <w:tcPr>
            <w:tcW w:w="2268" w:type="dxa"/>
            <w:shd w:val="clear" w:color="auto" w:fill="F2F2F2"/>
            <w:vAlign w:val="center"/>
          </w:tcPr>
          <w:p w14:paraId="2087A30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E86D57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1C97C368" w14:textId="77777777" w:rsidTr="00D72FE6">
        <w:trPr>
          <w:jc w:val="center"/>
        </w:trPr>
        <w:tc>
          <w:tcPr>
            <w:tcW w:w="2268" w:type="dxa"/>
            <w:shd w:val="clear" w:color="auto" w:fill="F2F2F2"/>
            <w:vAlign w:val="center"/>
          </w:tcPr>
          <w:p w14:paraId="78BF462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5CF420B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HoTen=TEST_HLV, GioiTinh=Nu, ChuyenMon=Yoga</w:t>
            </w:r>
          </w:p>
        </w:tc>
      </w:tr>
      <w:tr w:rsidR="00AE18A2" w:rsidRPr="00AE18A2" w14:paraId="3DC0CCB7" w14:textId="77777777" w:rsidTr="00D72FE6">
        <w:trPr>
          <w:jc w:val="center"/>
        </w:trPr>
        <w:tc>
          <w:tcPr>
            <w:tcW w:w="2268" w:type="dxa"/>
            <w:shd w:val="clear" w:color="auto" w:fill="F2F2F2"/>
            <w:vAlign w:val="center"/>
          </w:tcPr>
          <w:p w14:paraId="053025B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3242C3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tra ve true</w:t>
            </w:r>
          </w:p>
        </w:tc>
      </w:tr>
      <w:tr w:rsidR="00AE18A2" w:rsidRPr="00AE18A2" w14:paraId="569F5E46" w14:textId="77777777" w:rsidTr="00D72FE6">
        <w:trPr>
          <w:jc w:val="center"/>
        </w:trPr>
        <w:tc>
          <w:tcPr>
            <w:tcW w:w="2268" w:type="dxa"/>
            <w:shd w:val="clear" w:color="auto" w:fill="F2F2F2"/>
            <w:vAlign w:val="center"/>
          </w:tcPr>
          <w:p w14:paraId="287A4BB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6B69C8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623CAF10" w14:textId="77777777" w:rsidTr="00D72FE6">
        <w:trPr>
          <w:jc w:val="center"/>
        </w:trPr>
        <w:tc>
          <w:tcPr>
            <w:tcW w:w="2268" w:type="dxa"/>
            <w:shd w:val="clear" w:color="auto" w:fill="F2F2F2"/>
            <w:vAlign w:val="center"/>
          </w:tcPr>
          <w:p w14:paraId="3AF09A0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B52601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D14E3C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TC_HLV_01 thuộc nhóm Positive và đang được ghi nhận với kết quả Pass. Trường hợp này góp phần chứng minh cho khả năng bao phủ của module Huan luyen vien trong bộ test tự động.</w:t>
      </w:r>
    </w:p>
    <w:p w14:paraId="357464BA"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D48F5F5"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B.19. TC_HLV_02 - Them HLV de trong Ho ten</w:t>
      </w:r>
    </w:p>
    <w:tbl>
      <w:tblPr>
        <w:tblStyle w:val="TableGrid"/>
        <w:tblW w:w="0" w:type="auto"/>
        <w:jc w:val="center"/>
        <w:tblLook w:val="04A0" w:firstRow="1" w:lastRow="0" w:firstColumn="1" w:lastColumn="0" w:noHBand="0" w:noVBand="1"/>
      </w:tblPr>
      <w:tblGrid>
        <w:gridCol w:w="2268"/>
        <w:gridCol w:w="6803"/>
      </w:tblGrid>
      <w:tr w:rsidR="00AE18A2" w:rsidRPr="00AE18A2" w14:paraId="5C517730" w14:textId="77777777" w:rsidTr="00D72FE6">
        <w:trPr>
          <w:jc w:val="center"/>
        </w:trPr>
        <w:tc>
          <w:tcPr>
            <w:tcW w:w="2268" w:type="dxa"/>
            <w:shd w:val="clear" w:color="auto" w:fill="F2F2F2"/>
            <w:vAlign w:val="center"/>
          </w:tcPr>
          <w:p w14:paraId="03108F4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D56218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Huan luyen vien</w:t>
            </w:r>
          </w:p>
        </w:tc>
      </w:tr>
      <w:tr w:rsidR="00AE18A2" w:rsidRPr="00AE18A2" w14:paraId="7879B396" w14:textId="77777777" w:rsidTr="00D72FE6">
        <w:trPr>
          <w:jc w:val="center"/>
        </w:trPr>
        <w:tc>
          <w:tcPr>
            <w:tcW w:w="2268" w:type="dxa"/>
            <w:shd w:val="clear" w:color="auto" w:fill="F2F2F2"/>
            <w:vAlign w:val="center"/>
          </w:tcPr>
          <w:p w14:paraId="3C5644E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549F25C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48EE343C" w14:textId="77777777" w:rsidTr="00D72FE6">
        <w:trPr>
          <w:jc w:val="center"/>
        </w:trPr>
        <w:tc>
          <w:tcPr>
            <w:tcW w:w="2268" w:type="dxa"/>
            <w:shd w:val="clear" w:color="auto" w:fill="F2F2F2"/>
            <w:vAlign w:val="center"/>
          </w:tcPr>
          <w:p w14:paraId="6FEB6F5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61B1B2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HoTen=''</w:t>
            </w:r>
          </w:p>
        </w:tc>
      </w:tr>
      <w:tr w:rsidR="00AE18A2" w:rsidRPr="00AE18A2" w14:paraId="0D4DB5BC" w14:textId="77777777" w:rsidTr="00D72FE6">
        <w:trPr>
          <w:jc w:val="center"/>
        </w:trPr>
        <w:tc>
          <w:tcPr>
            <w:tcW w:w="2268" w:type="dxa"/>
            <w:shd w:val="clear" w:color="auto" w:fill="F2F2F2"/>
            <w:vAlign w:val="center"/>
          </w:tcPr>
          <w:p w14:paraId="7556C60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CF8BBE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w:t>
            </w:r>
          </w:p>
        </w:tc>
      </w:tr>
      <w:tr w:rsidR="00AE18A2" w:rsidRPr="00AE18A2" w14:paraId="6F10032D" w14:textId="77777777" w:rsidTr="00D72FE6">
        <w:trPr>
          <w:jc w:val="center"/>
        </w:trPr>
        <w:tc>
          <w:tcPr>
            <w:tcW w:w="2268" w:type="dxa"/>
            <w:shd w:val="clear" w:color="auto" w:fill="F2F2F2"/>
            <w:vAlign w:val="center"/>
          </w:tcPr>
          <w:p w14:paraId="7941A9D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71D6DF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196AE3EF" w14:textId="77777777" w:rsidTr="00D72FE6">
        <w:trPr>
          <w:jc w:val="center"/>
        </w:trPr>
        <w:tc>
          <w:tcPr>
            <w:tcW w:w="2268" w:type="dxa"/>
            <w:shd w:val="clear" w:color="auto" w:fill="F2F2F2"/>
            <w:vAlign w:val="center"/>
          </w:tcPr>
          <w:p w14:paraId="5456D7D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2A4700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34B7196C"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TC_HLV_02 thuộc nhóm Negative và đang được ghi nhận với kết quả Pass. Trường hợp này góp phần chứng minh cho khả năng bao phủ của module Huan luyen vien trong bộ test tự động.</w:t>
      </w:r>
    </w:p>
    <w:p w14:paraId="6F5716A7"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B0CFD60"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B.20. TC_HLV_03 - Them HLV luong khong phai so</w:t>
      </w:r>
    </w:p>
    <w:tbl>
      <w:tblPr>
        <w:tblStyle w:val="TableGrid"/>
        <w:tblW w:w="0" w:type="auto"/>
        <w:jc w:val="center"/>
        <w:tblLook w:val="04A0" w:firstRow="1" w:lastRow="0" w:firstColumn="1" w:lastColumn="0" w:noHBand="0" w:noVBand="1"/>
      </w:tblPr>
      <w:tblGrid>
        <w:gridCol w:w="2268"/>
        <w:gridCol w:w="6803"/>
      </w:tblGrid>
      <w:tr w:rsidR="00AE18A2" w:rsidRPr="00AE18A2" w14:paraId="05838172" w14:textId="77777777" w:rsidTr="00D72FE6">
        <w:trPr>
          <w:jc w:val="center"/>
        </w:trPr>
        <w:tc>
          <w:tcPr>
            <w:tcW w:w="2268" w:type="dxa"/>
            <w:shd w:val="clear" w:color="auto" w:fill="F2F2F2"/>
            <w:vAlign w:val="center"/>
          </w:tcPr>
          <w:p w14:paraId="3C613DB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98885D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Huan luyen vien</w:t>
            </w:r>
          </w:p>
        </w:tc>
      </w:tr>
      <w:tr w:rsidR="00AE18A2" w:rsidRPr="00AE18A2" w14:paraId="176190A3" w14:textId="77777777" w:rsidTr="00D72FE6">
        <w:trPr>
          <w:jc w:val="center"/>
        </w:trPr>
        <w:tc>
          <w:tcPr>
            <w:tcW w:w="2268" w:type="dxa"/>
            <w:shd w:val="clear" w:color="auto" w:fill="F2F2F2"/>
            <w:vAlign w:val="center"/>
          </w:tcPr>
          <w:p w14:paraId="21099B1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890002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7490568D" w14:textId="77777777" w:rsidTr="00D72FE6">
        <w:trPr>
          <w:jc w:val="center"/>
        </w:trPr>
        <w:tc>
          <w:tcPr>
            <w:tcW w:w="2268" w:type="dxa"/>
            <w:shd w:val="clear" w:color="auto" w:fill="F2F2F2"/>
            <w:vAlign w:val="center"/>
          </w:tcPr>
          <w:p w14:paraId="14F67BD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EFA54B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Luong='abc'</w:t>
            </w:r>
          </w:p>
        </w:tc>
      </w:tr>
      <w:tr w:rsidR="00AE18A2" w:rsidRPr="00AE18A2" w14:paraId="6D1A15CC" w14:textId="77777777" w:rsidTr="00D72FE6">
        <w:trPr>
          <w:jc w:val="center"/>
        </w:trPr>
        <w:tc>
          <w:tcPr>
            <w:tcW w:w="2268" w:type="dxa"/>
            <w:shd w:val="clear" w:color="auto" w:fill="F2F2F2"/>
            <w:vAlign w:val="center"/>
          </w:tcPr>
          <w:p w14:paraId="6055654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471AE04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Luong parse thanh null, insert thanh cong</w:t>
            </w:r>
          </w:p>
        </w:tc>
      </w:tr>
      <w:tr w:rsidR="00AE18A2" w:rsidRPr="00AE18A2" w14:paraId="5D5B72DB" w14:textId="77777777" w:rsidTr="00D72FE6">
        <w:trPr>
          <w:jc w:val="center"/>
        </w:trPr>
        <w:tc>
          <w:tcPr>
            <w:tcW w:w="2268" w:type="dxa"/>
            <w:shd w:val="clear" w:color="auto" w:fill="F2F2F2"/>
            <w:vAlign w:val="center"/>
          </w:tcPr>
          <w:p w14:paraId="1CC31A7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03DA00C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A234880" w14:textId="77777777" w:rsidTr="00D72FE6">
        <w:trPr>
          <w:jc w:val="center"/>
        </w:trPr>
        <w:tc>
          <w:tcPr>
            <w:tcW w:w="2268" w:type="dxa"/>
            <w:shd w:val="clear" w:color="auto" w:fill="F2F2F2"/>
            <w:vAlign w:val="center"/>
          </w:tcPr>
          <w:p w14:paraId="185222B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20B64B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6A11AB0"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TC_HLV_03 thuộc nhóm Negative và đang được ghi nhận với kết quả Pass. Trường hợp này góp phần chứng minh cho khả năng bao phủ của module Huan luyen vien trong bộ test tự động.</w:t>
      </w:r>
    </w:p>
    <w:p w14:paraId="0D8990A8"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17F31C7"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B.21. TC_HLV_04 - Xoa HLV dang co phan cong (FK)</w:t>
      </w:r>
    </w:p>
    <w:tbl>
      <w:tblPr>
        <w:tblStyle w:val="TableGrid"/>
        <w:tblW w:w="0" w:type="auto"/>
        <w:jc w:val="center"/>
        <w:tblLook w:val="04A0" w:firstRow="1" w:lastRow="0" w:firstColumn="1" w:lastColumn="0" w:noHBand="0" w:noVBand="1"/>
      </w:tblPr>
      <w:tblGrid>
        <w:gridCol w:w="2268"/>
        <w:gridCol w:w="6803"/>
      </w:tblGrid>
      <w:tr w:rsidR="00AE18A2" w:rsidRPr="00AE18A2" w14:paraId="36C8F175" w14:textId="77777777" w:rsidTr="00D72FE6">
        <w:trPr>
          <w:jc w:val="center"/>
        </w:trPr>
        <w:tc>
          <w:tcPr>
            <w:tcW w:w="2268" w:type="dxa"/>
            <w:shd w:val="clear" w:color="auto" w:fill="F2F2F2"/>
            <w:vAlign w:val="center"/>
          </w:tcPr>
          <w:p w14:paraId="37A59AB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72CA52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Huan luyen vien</w:t>
            </w:r>
          </w:p>
        </w:tc>
      </w:tr>
      <w:tr w:rsidR="00AE18A2" w:rsidRPr="00AE18A2" w14:paraId="1733FEF0" w14:textId="77777777" w:rsidTr="00D72FE6">
        <w:trPr>
          <w:jc w:val="center"/>
        </w:trPr>
        <w:tc>
          <w:tcPr>
            <w:tcW w:w="2268" w:type="dxa"/>
            <w:shd w:val="clear" w:color="auto" w:fill="F2F2F2"/>
            <w:vAlign w:val="center"/>
          </w:tcPr>
          <w:p w14:paraId="55E3EDF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42E16F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33C47529" w14:textId="77777777" w:rsidTr="00D72FE6">
        <w:trPr>
          <w:jc w:val="center"/>
        </w:trPr>
        <w:tc>
          <w:tcPr>
            <w:tcW w:w="2268" w:type="dxa"/>
            <w:shd w:val="clear" w:color="auto" w:fill="F2F2F2"/>
            <w:vAlign w:val="center"/>
          </w:tcPr>
          <w:p w14:paraId="40C804A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5467F8E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HLV co PhanCong</w:t>
            </w:r>
          </w:p>
        </w:tc>
      </w:tr>
      <w:tr w:rsidR="00AE18A2" w:rsidRPr="00AE18A2" w14:paraId="6B666268" w14:textId="77777777" w:rsidTr="00D72FE6">
        <w:trPr>
          <w:jc w:val="center"/>
        </w:trPr>
        <w:tc>
          <w:tcPr>
            <w:tcW w:w="2268" w:type="dxa"/>
            <w:shd w:val="clear" w:color="auto" w:fill="F2F2F2"/>
            <w:vAlign w:val="center"/>
          </w:tcPr>
          <w:p w14:paraId="12CF651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3964CF0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w:t>
            </w:r>
          </w:p>
        </w:tc>
      </w:tr>
      <w:tr w:rsidR="00AE18A2" w:rsidRPr="00AE18A2" w14:paraId="08D63B5D" w14:textId="77777777" w:rsidTr="00D72FE6">
        <w:trPr>
          <w:jc w:val="center"/>
        </w:trPr>
        <w:tc>
          <w:tcPr>
            <w:tcW w:w="2268" w:type="dxa"/>
            <w:shd w:val="clear" w:color="auto" w:fill="F2F2F2"/>
            <w:vAlign w:val="center"/>
          </w:tcPr>
          <w:p w14:paraId="51DA121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35F4BBD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17D29A2" w14:textId="77777777" w:rsidTr="00D72FE6">
        <w:trPr>
          <w:jc w:val="center"/>
        </w:trPr>
        <w:tc>
          <w:tcPr>
            <w:tcW w:w="2268" w:type="dxa"/>
            <w:shd w:val="clear" w:color="auto" w:fill="F2F2F2"/>
            <w:vAlign w:val="center"/>
          </w:tcPr>
          <w:p w14:paraId="1DB00A9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0594333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59B2FA3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TC_HLV_04 thuộc nhóm Negative và đang được ghi nhận với kết quả Pass. Trường hợp này góp phần chứng minh cho khả năng bao phủ của module Huan luyen vien trong bộ test tự động.</w:t>
      </w:r>
    </w:p>
    <w:p w14:paraId="42365CC2"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A916893"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B.22. TC_HLV_05 - Tim kiem HLV theo chuyen mon</w:t>
      </w:r>
    </w:p>
    <w:tbl>
      <w:tblPr>
        <w:tblStyle w:val="TableGrid"/>
        <w:tblW w:w="0" w:type="auto"/>
        <w:jc w:val="center"/>
        <w:tblLook w:val="04A0" w:firstRow="1" w:lastRow="0" w:firstColumn="1" w:lastColumn="0" w:noHBand="0" w:noVBand="1"/>
      </w:tblPr>
      <w:tblGrid>
        <w:gridCol w:w="2268"/>
        <w:gridCol w:w="6803"/>
      </w:tblGrid>
      <w:tr w:rsidR="00AE18A2" w:rsidRPr="00AE18A2" w14:paraId="6A763954" w14:textId="77777777" w:rsidTr="00D72FE6">
        <w:trPr>
          <w:jc w:val="center"/>
        </w:trPr>
        <w:tc>
          <w:tcPr>
            <w:tcW w:w="2268" w:type="dxa"/>
            <w:shd w:val="clear" w:color="auto" w:fill="F2F2F2"/>
            <w:vAlign w:val="center"/>
          </w:tcPr>
          <w:p w14:paraId="7765B10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34573C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Huan luyen vien</w:t>
            </w:r>
          </w:p>
        </w:tc>
      </w:tr>
      <w:tr w:rsidR="00AE18A2" w:rsidRPr="00AE18A2" w14:paraId="450AFA14" w14:textId="77777777" w:rsidTr="00D72FE6">
        <w:trPr>
          <w:jc w:val="center"/>
        </w:trPr>
        <w:tc>
          <w:tcPr>
            <w:tcW w:w="2268" w:type="dxa"/>
            <w:shd w:val="clear" w:color="auto" w:fill="F2F2F2"/>
            <w:vAlign w:val="center"/>
          </w:tcPr>
          <w:p w14:paraId="54824EA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60FBE7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003B5FB4" w14:textId="77777777" w:rsidTr="00D72FE6">
        <w:trPr>
          <w:jc w:val="center"/>
        </w:trPr>
        <w:tc>
          <w:tcPr>
            <w:tcW w:w="2268" w:type="dxa"/>
            <w:shd w:val="clear" w:color="auto" w:fill="F2F2F2"/>
            <w:vAlign w:val="center"/>
          </w:tcPr>
          <w:p w14:paraId="5128AE1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0ABF74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Keyword=Yoga</w:t>
            </w:r>
          </w:p>
        </w:tc>
      </w:tr>
      <w:tr w:rsidR="00AE18A2" w:rsidRPr="00AE18A2" w14:paraId="54FEB3A1" w14:textId="77777777" w:rsidTr="00D72FE6">
        <w:trPr>
          <w:jc w:val="center"/>
        </w:trPr>
        <w:tc>
          <w:tcPr>
            <w:tcW w:w="2268" w:type="dxa"/>
            <w:shd w:val="clear" w:color="auto" w:fill="F2F2F2"/>
            <w:vAlign w:val="center"/>
          </w:tcPr>
          <w:p w14:paraId="00D3333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4161838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Danh sach loc dung</w:t>
            </w:r>
          </w:p>
        </w:tc>
      </w:tr>
      <w:tr w:rsidR="00AE18A2" w:rsidRPr="00AE18A2" w14:paraId="31D5FFD0" w14:textId="77777777" w:rsidTr="00D72FE6">
        <w:trPr>
          <w:jc w:val="center"/>
        </w:trPr>
        <w:tc>
          <w:tcPr>
            <w:tcW w:w="2268" w:type="dxa"/>
            <w:shd w:val="clear" w:color="auto" w:fill="F2F2F2"/>
            <w:vAlign w:val="center"/>
          </w:tcPr>
          <w:p w14:paraId="4A3E1CC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BE1D5D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F08879A" w14:textId="77777777" w:rsidTr="00D72FE6">
        <w:trPr>
          <w:jc w:val="center"/>
        </w:trPr>
        <w:tc>
          <w:tcPr>
            <w:tcW w:w="2268" w:type="dxa"/>
            <w:shd w:val="clear" w:color="auto" w:fill="F2F2F2"/>
            <w:vAlign w:val="center"/>
          </w:tcPr>
          <w:p w14:paraId="79C38C7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DF0195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654701D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TC_HLV_05 thuộc nhóm Positive và đang được ghi nhận với kết quả Pass. Trường hợp này góp phần chứng minh cho khả năng bao phủ của module Huan luyen vien trong bộ test tự động.</w:t>
      </w:r>
    </w:p>
    <w:p w14:paraId="701ED90A"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A795475"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B.23. TC_GT_01 - Them goi tap hop le</w:t>
      </w:r>
    </w:p>
    <w:tbl>
      <w:tblPr>
        <w:tblStyle w:val="TableGrid"/>
        <w:tblW w:w="0" w:type="auto"/>
        <w:jc w:val="center"/>
        <w:tblLook w:val="04A0" w:firstRow="1" w:lastRow="0" w:firstColumn="1" w:lastColumn="0" w:noHBand="0" w:noVBand="1"/>
      </w:tblPr>
      <w:tblGrid>
        <w:gridCol w:w="2268"/>
        <w:gridCol w:w="6803"/>
      </w:tblGrid>
      <w:tr w:rsidR="00AE18A2" w:rsidRPr="00AE18A2" w14:paraId="7544568B" w14:textId="77777777" w:rsidTr="00D72FE6">
        <w:trPr>
          <w:jc w:val="center"/>
        </w:trPr>
        <w:tc>
          <w:tcPr>
            <w:tcW w:w="2268" w:type="dxa"/>
            <w:shd w:val="clear" w:color="auto" w:fill="F2F2F2"/>
            <w:vAlign w:val="center"/>
          </w:tcPr>
          <w:p w14:paraId="4BAA083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509D52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tap</w:t>
            </w:r>
          </w:p>
        </w:tc>
      </w:tr>
      <w:tr w:rsidR="00AE18A2" w:rsidRPr="00AE18A2" w14:paraId="6B2CF62F" w14:textId="77777777" w:rsidTr="00D72FE6">
        <w:trPr>
          <w:jc w:val="center"/>
        </w:trPr>
        <w:tc>
          <w:tcPr>
            <w:tcW w:w="2268" w:type="dxa"/>
            <w:shd w:val="clear" w:color="auto" w:fill="F2F2F2"/>
            <w:vAlign w:val="center"/>
          </w:tcPr>
          <w:p w14:paraId="59B916F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CB3075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1EDF7E42" w14:textId="77777777" w:rsidTr="00D72FE6">
        <w:trPr>
          <w:jc w:val="center"/>
        </w:trPr>
        <w:tc>
          <w:tcPr>
            <w:tcW w:w="2268" w:type="dxa"/>
            <w:shd w:val="clear" w:color="auto" w:fill="F2F2F2"/>
            <w:vAlign w:val="center"/>
          </w:tcPr>
          <w:p w14:paraId="36ED4CA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8A28BF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TenGoi=Goi 1 Thang, ThoiHan=30, Gia=500000</w:t>
            </w:r>
          </w:p>
        </w:tc>
      </w:tr>
      <w:tr w:rsidR="00AE18A2" w:rsidRPr="00AE18A2" w14:paraId="23C190FF" w14:textId="77777777" w:rsidTr="00D72FE6">
        <w:trPr>
          <w:jc w:val="center"/>
        </w:trPr>
        <w:tc>
          <w:tcPr>
            <w:tcW w:w="2268" w:type="dxa"/>
            <w:shd w:val="clear" w:color="auto" w:fill="F2F2F2"/>
            <w:vAlign w:val="center"/>
          </w:tcPr>
          <w:p w14:paraId="7EFB7E6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12DC3E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tra ve true</w:t>
            </w:r>
          </w:p>
        </w:tc>
      </w:tr>
      <w:tr w:rsidR="00AE18A2" w:rsidRPr="00AE18A2" w14:paraId="73E648A2" w14:textId="77777777" w:rsidTr="00D72FE6">
        <w:trPr>
          <w:jc w:val="center"/>
        </w:trPr>
        <w:tc>
          <w:tcPr>
            <w:tcW w:w="2268" w:type="dxa"/>
            <w:shd w:val="clear" w:color="auto" w:fill="F2F2F2"/>
            <w:vAlign w:val="center"/>
          </w:tcPr>
          <w:p w14:paraId="53E447D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7A4448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025C19A" w14:textId="77777777" w:rsidTr="00D72FE6">
        <w:trPr>
          <w:jc w:val="center"/>
        </w:trPr>
        <w:tc>
          <w:tcPr>
            <w:tcW w:w="2268" w:type="dxa"/>
            <w:shd w:val="clear" w:color="auto" w:fill="F2F2F2"/>
            <w:vAlign w:val="center"/>
          </w:tcPr>
          <w:p w14:paraId="647D5B4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8235FF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03810B3D"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TC_GT_01 thuộc nhóm Positive và đang được ghi nhận với kết quả Pass. Trường hợp này góp phần chứng minh cho khả năng bao phủ của module Goi tap trong bộ test tự động.</w:t>
      </w:r>
    </w:p>
    <w:p w14:paraId="0898D1EB"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9B9E508"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B.24. TC_GT_02 - Them goi tap de trong ten</w:t>
      </w:r>
    </w:p>
    <w:tbl>
      <w:tblPr>
        <w:tblStyle w:val="TableGrid"/>
        <w:tblW w:w="0" w:type="auto"/>
        <w:jc w:val="center"/>
        <w:tblLook w:val="04A0" w:firstRow="1" w:lastRow="0" w:firstColumn="1" w:lastColumn="0" w:noHBand="0" w:noVBand="1"/>
      </w:tblPr>
      <w:tblGrid>
        <w:gridCol w:w="2268"/>
        <w:gridCol w:w="6803"/>
      </w:tblGrid>
      <w:tr w:rsidR="00AE18A2" w:rsidRPr="00AE18A2" w14:paraId="6FC21E86" w14:textId="77777777" w:rsidTr="00D72FE6">
        <w:trPr>
          <w:jc w:val="center"/>
        </w:trPr>
        <w:tc>
          <w:tcPr>
            <w:tcW w:w="2268" w:type="dxa"/>
            <w:shd w:val="clear" w:color="auto" w:fill="F2F2F2"/>
            <w:vAlign w:val="center"/>
          </w:tcPr>
          <w:p w14:paraId="1B945AB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56A080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tap</w:t>
            </w:r>
          </w:p>
        </w:tc>
      </w:tr>
      <w:tr w:rsidR="00AE18A2" w:rsidRPr="00AE18A2" w14:paraId="2C5D677E" w14:textId="77777777" w:rsidTr="00D72FE6">
        <w:trPr>
          <w:jc w:val="center"/>
        </w:trPr>
        <w:tc>
          <w:tcPr>
            <w:tcW w:w="2268" w:type="dxa"/>
            <w:shd w:val="clear" w:color="auto" w:fill="F2F2F2"/>
            <w:vAlign w:val="center"/>
          </w:tcPr>
          <w:p w14:paraId="0519E6C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DB8248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4DD5FCAC" w14:textId="77777777" w:rsidTr="00D72FE6">
        <w:trPr>
          <w:jc w:val="center"/>
        </w:trPr>
        <w:tc>
          <w:tcPr>
            <w:tcW w:w="2268" w:type="dxa"/>
            <w:shd w:val="clear" w:color="auto" w:fill="F2F2F2"/>
            <w:vAlign w:val="center"/>
          </w:tcPr>
          <w:p w14:paraId="1658259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EA5E88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TenGoi=''</w:t>
            </w:r>
          </w:p>
        </w:tc>
      </w:tr>
      <w:tr w:rsidR="00AE18A2" w:rsidRPr="00AE18A2" w14:paraId="6F7157A9" w14:textId="77777777" w:rsidTr="00D72FE6">
        <w:trPr>
          <w:jc w:val="center"/>
        </w:trPr>
        <w:tc>
          <w:tcPr>
            <w:tcW w:w="2268" w:type="dxa"/>
            <w:shd w:val="clear" w:color="auto" w:fill="F2F2F2"/>
            <w:vAlign w:val="center"/>
          </w:tcPr>
          <w:p w14:paraId="254B41D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32938B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w:t>
            </w:r>
          </w:p>
        </w:tc>
      </w:tr>
      <w:tr w:rsidR="00AE18A2" w:rsidRPr="00AE18A2" w14:paraId="7692D3DC" w14:textId="77777777" w:rsidTr="00D72FE6">
        <w:trPr>
          <w:jc w:val="center"/>
        </w:trPr>
        <w:tc>
          <w:tcPr>
            <w:tcW w:w="2268" w:type="dxa"/>
            <w:shd w:val="clear" w:color="auto" w:fill="F2F2F2"/>
            <w:vAlign w:val="center"/>
          </w:tcPr>
          <w:p w14:paraId="6A3CDB6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3BBA567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1C5C03EB" w14:textId="77777777" w:rsidTr="00D72FE6">
        <w:trPr>
          <w:jc w:val="center"/>
        </w:trPr>
        <w:tc>
          <w:tcPr>
            <w:tcW w:w="2268" w:type="dxa"/>
            <w:shd w:val="clear" w:color="auto" w:fill="F2F2F2"/>
            <w:vAlign w:val="center"/>
          </w:tcPr>
          <w:p w14:paraId="79D6A29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A279A6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10F0A5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TC_GT_02 thuộc nhóm Negative và đang được ghi nhận với kết quả Pass. Trường hợp này góp phần chứng minh cho khả năng bao phủ của module Goi tap trong bộ test tự động.</w:t>
      </w:r>
    </w:p>
    <w:p w14:paraId="090B84E5"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9F5F2E6"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B.25. TC_GT_03 - Them goi voi ThoiHan/Gia khong phai so</w:t>
      </w:r>
    </w:p>
    <w:tbl>
      <w:tblPr>
        <w:tblStyle w:val="TableGrid"/>
        <w:tblW w:w="0" w:type="auto"/>
        <w:jc w:val="center"/>
        <w:tblLook w:val="04A0" w:firstRow="1" w:lastRow="0" w:firstColumn="1" w:lastColumn="0" w:noHBand="0" w:noVBand="1"/>
      </w:tblPr>
      <w:tblGrid>
        <w:gridCol w:w="2268"/>
        <w:gridCol w:w="6803"/>
      </w:tblGrid>
      <w:tr w:rsidR="00AE18A2" w:rsidRPr="00AE18A2" w14:paraId="7D3D8F53" w14:textId="77777777" w:rsidTr="00D72FE6">
        <w:trPr>
          <w:jc w:val="center"/>
        </w:trPr>
        <w:tc>
          <w:tcPr>
            <w:tcW w:w="2268" w:type="dxa"/>
            <w:shd w:val="clear" w:color="auto" w:fill="F2F2F2"/>
            <w:vAlign w:val="center"/>
          </w:tcPr>
          <w:p w14:paraId="0B7433C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3F2308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tap</w:t>
            </w:r>
          </w:p>
        </w:tc>
      </w:tr>
      <w:tr w:rsidR="00AE18A2" w:rsidRPr="00AE18A2" w14:paraId="7E8234CA" w14:textId="77777777" w:rsidTr="00D72FE6">
        <w:trPr>
          <w:jc w:val="center"/>
        </w:trPr>
        <w:tc>
          <w:tcPr>
            <w:tcW w:w="2268" w:type="dxa"/>
            <w:shd w:val="clear" w:color="auto" w:fill="F2F2F2"/>
            <w:vAlign w:val="center"/>
          </w:tcPr>
          <w:p w14:paraId="3DB057E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31289FA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6D9F562C" w14:textId="77777777" w:rsidTr="00D72FE6">
        <w:trPr>
          <w:jc w:val="center"/>
        </w:trPr>
        <w:tc>
          <w:tcPr>
            <w:tcW w:w="2268" w:type="dxa"/>
            <w:shd w:val="clear" w:color="auto" w:fill="F2F2F2"/>
            <w:vAlign w:val="center"/>
          </w:tcPr>
          <w:p w14:paraId="6430292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6A6F20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ThoiHan='abc', Gia='xyz'</w:t>
            </w:r>
          </w:p>
        </w:tc>
      </w:tr>
      <w:tr w:rsidR="00AE18A2" w:rsidRPr="00AE18A2" w14:paraId="2AAEC2AD" w14:textId="77777777" w:rsidTr="00D72FE6">
        <w:trPr>
          <w:jc w:val="center"/>
        </w:trPr>
        <w:tc>
          <w:tcPr>
            <w:tcW w:w="2268" w:type="dxa"/>
            <w:shd w:val="clear" w:color="auto" w:fill="F2F2F2"/>
            <w:vAlign w:val="center"/>
          </w:tcPr>
          <w:p w14:paraId="14B9C43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35A8E03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Parse thanh null, insert thanh cong</w:t>
            </w:r>
          </w:p>
        </w:tc>
      </w:tr>
      <w:tr w:rsidR="00AE18A2" w:rsidRPr="00AE18A2" w14:paraId="72149D43" w14:textId="77777777" w:rsidTr="00D72FE6">
        <w:trPr>
          <w:jc w:val="center"/>
        </w:trPr>
        <w:tc>
          <w:tcPr>
            <w:tcW w:w="2268" w:type="dxa"/>
            <w:shd w:val="clear" w:color="auto" w:fill="F2F2F2"/>
            <w:vAlign w:val="center"/>
          </w:tcPr>
          <w:p w14:paraId="0D6F23C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BBBE38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6C947FD1" w14:textId="77777777" w:rsidTr="00D72FE6">
        <w:trPr>
          <w:jc w:val="center"/>
        </w:trPr>
        <w:tc>
          <w:tcPr>
            <w:tcW w:w="2268" w:type="dxa"/>
            <w:shd w:val="clear" w:color="auto" w:fill="F2F2F2"/>
            <w:vAlign w:val="center"/>
          </w:tcPr>
          <w:p w14:paraId="1BE210D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4AAD11E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7F857E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TC_GT_03 thuộc nhóm Negative và đang được ghi nhận với kết quả Pass. Trường hợp này góp phần chứng minh cho khả năng bao phủ của module Goi tap trong bộ test tự động.</w:t>
      </w:r>
    </w:p>
    <w:p w14:paraId="2D51372C"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FBE6F4C"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B.26. TC_GT_04 - Xoa goi dang duoc dang ky (FK)</w:t>
      </w:r>
    </w:p>
    <w:tbl>
      <w:tblPr>
        <w:tblStyle w:val="TableGrid"/>
        <w:tblW w:w="0" w:type="auto"/>
        <w:jc w:val="center"/>
        <w:tblLook w:val="04A0" w:firstRow="1" w:lastRow="0" w:firstColumn="1" w:lastColumn="0" w:noHBand="0" w:noVBand="1"/>
      </w:tblPr>
      <w:tblGrid>
        <w:gridCol w:w="2268"/>
        <w:gridCol w:w="6803"/>
      </w:tblGrid>
      <w:tr w:rsidR="00AE18A2" w:rsidRPr="00AE18A2" w14:paraId="3CA98A6A" w14:textId="77777777" w:rsidTr="00D72FE6">
        <w:trPr>
          <w:jc w:val="center"/>
        </w:trPr>
        <w:tc>
          <w:tcPr>
            <w:tcW w:w="2268" w:type="dxa"/>
            <w:shd w:val="clear" w:color="auto" w:fill="F2F2F2"/>
            <w:vAlign w:val="center"/>
          </w:tcPr>
          <w:p w14:paraId="67C0880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0306BE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tap</w:t>
            </w:r>
          </w:p>
        </w:tc>
      </w:tr>
      <w:tr w:rsidR="00AE18A2" w:rsidRPr="00AE18A2" w14:paraId="0922DDF4" w14:textId="77777777" w:rsidTr="00D72FE6">
        <w:trPr>
          <w:jc w:val="center"/>
        </w:trPr>
        <w:tc>
          <w:tcPr>
            <w:tcW w:w="2268" w:type="dxa"/>
            <w:shd w:val="clear" w:color="auto" w:fill="F2F2F2"/>
            <w:vAlign w:val="center"/>
          </w:tcPr>
          <w:p w14:paraId="4F2FCF2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82A484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00E9EF2D" w14:textId="77777777" w:rsidTr="00D72FE6">
        <w:trPr>
          <w:jc w:val="center"/>
        </w:trPr>
        <w:tc>
          <w:tcPr>
            <w:tcW w:w="2268" w:type="dxa"/>
            <w:shd w:val="clear" w:color="auto" w:fill="F2F2F2"/>
            <w:vAlign w:val="center"/>
          </w:tcPr>
          <w:p w14:paraId="19A9825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6F99C3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goi co DangKyGoi</w:t>
            </w:r>
          </w:p>
        </w:tc>
      </w:tr>
      <w:tr w:rsidR="00AE18A2" w:rsidRPr="00AE18A2" w14:paraId="71D40AC0" w14:textId="77777777" w:rsidTr="00D72FE6">
        <w:trPr>
          <w:jc w:val="center"/>
        </w:trPr>
        <w:tc>
          <w:tcPr>
            <w:tcW w:w="2268" w:type="dxa"/>
            <w:shd w:val="clear" w:color="auto" w:fill="F2F2F2"/>
            <w:vAlign w:val="center"/>
          </w:tcPr>
          <w:p w14:paraId="29894FF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3CE710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w:t>
            </w:r>
          </w:p>
        </w:tc>
      </w:tr>
      <w:tr w:rsidR="00AE18A2" w:rsidRPr="00AE18A2" w14:paraId="5830F869" w14:textId="77777777" w:rsidTr="00D72FE6">
        <w:trPr>
          <w:jc w:val="center"/>
        </w:trPr>
        <w:tc>
          <w:tcPr>
            <w:tcW w:w="2268" w:type="dxa"/>
            <w:shd w:val="clear" w:color="auto" w:fill="F2F2F2"/>
            <w:vAlign w:val="center"/>
          </w:tcPr>
          <w:p w14:paraId="6EAD561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0ACC3C4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620C9FF7" w14:textId="77777777" w:rsidTr="00D72FE6">
        <w:trPr>
          <w:jc w:val="center"/>
        </w:trPr>
        <w:tc>
          <w:tcPr>
            <w:tcW w:w="2268" w:type="dxa"/>
            <w:shd w:val="clear" w:color="auto" w:fill="F2F2F2"/>
            <w:vAlign w:val="center"/>
          </w:tcPr>
          <w:p w14:paraId="69B6A9B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F99959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961A5F8"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TC_GT_04 thuộc nhóm Negative và đang được ghi nhận với kết quả Pass. Trường hợp này góp phần chứng minh cho khả năng bao phủ của module Goi tap trong bộ test tự động.</w:t>
      </w:r>
    </w:p>
    <w:p w14:paraId="5228C966"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1C331A3"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B.27. TC_GT_05 - Sua gia goi tap</w:t>
      </w:r>
    </w:p>
    <w:tbl>
      <w:tblPr>
        <w:tblStyle w:val="TableGrid"/>
        <w:tblW w:w="0" w:type="auto"/>
        <w:jc w:val="center"/>
        <w:tblLook w:val="04A0" w:firstRow="1" w:lastRow="0" w:firstColumn="1" w:lastColumn="0" w:noHBand="0" w:noVBand="1"/>
      </w:tblPr>
      <w:tblGrid>
        <w:gridCol w:w="2268"/>
        <w:gridCol w:w="6803"/>
      </w:tblGrid>
      <w:tr w:rsidR="00AE18A2" w:rsidRPr="00AE18A2" w14:paraId="20A7BC70" w14:textId="77777777" w:rsidTr="00D72FE6">
        <w:trPr>
          <w:jc w:val="center"/>
        </w:trPr>
        <w:tc>
          <w:tcPr>
            <w:tcW w:w="2268" w:type="dxa"/>
            <w:shd w:val="clear" w:color="auto" w:fill="F2F2F2"/>
            <w:vAlign w:val="center"/>
          </w:tcPr>
          <w:p w14:paraId="3853FD0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91FB67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tap</w:t>
            </w:r>
          </w:p>
        </w:tc>
      </w:tr>
      <w:tr w:rsidR="00AE18A2" w:rsidRPr="00AE18A2" w14:paraId="1352BFF1" w14:textId="77777777" w:rsidTr="00D72FE6">
        <w:trPr>
          <w:jc w:val="center"/>
        </w:trPr>
        <w:tc>
          <w:tcPr>
            <w:tcW w:w="2268" w:type="dxa"/>
            <w:shd w:val="clear" w:color="auto" w:fill="F2F2F2"/>
            <w:vAlign w:val="center"/>
          </w:tcPr>
          <w:p w14:paraId="5DF4D9E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559064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59300CB6" w14:textId="77777777" w:rsidTr="00D72FE6">
        <w:trPr>
          <w:jc w:val="center"/>
        </w:trPr>
        <w:tc>
          <w:tcPr>
            <w:tcW w:w="2268" w:type="dxa"/>
            <w:shd w:val="clear" w:color="auto" w:fill="F2F2F2"/>
            <w:vAlign w:val="center"/>
          </w:tcPr>
          <w:p w14:paraId="689A347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EDC016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goi, sua Gia=1000000</w:t>
            </w:r>
          </w:p>
        </w:tc>
      </w:tr>
      <w:tr w:rsidR="00AE18A2" w:rsidRPr="00AE18A2" w14:paraId="36C13ED1" w14:textId="77777777" w:rsidTr="00D72FE6">
        <w:trPr>
          <w:jc w:val="center"/>
        </w:trPr>
        <w:tc>
          <w:tcPr>
            <w:tcW w:w="2268" w:type="dxa"/>
            <w:shd w:val="clear" w:color="auto" w:fill="F2F2F2"/>
            <w:vAlign w:val="center"/>
          </w:tcPr>
          <w:p w14:paraId="2364990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654F857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Update tra ve true, gia cap nhat</w:t>
            </w:r>
          </w:p>
        </w:tc>
      </w:tr>
      <w:tr w:rsidR="00AE18A2" w:rsidRPr="00AE18A2" w14:paraId="1CEE0A86" w14:textId="77777777" w:rsidTr="00D72FE6">
        <w:trPr>
          <w:jc w:val="center"/>
        </w:trPr>
        <w:tc>
          <w:tcPr>
            <w:tcW w:w="2268" w:type="dxa"/>
            <w:shd w:val="clear" w:color="auto" w:fill="F2F2F2"/>
            <w:vAlign w:val="center"/>
          </w:tcPr>
          <w:p w14:paraId="2E939E0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0237FE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05598F00" w14:textId="77777777" w:rsidTr="00D72FE6">
        <w:trPr>
          <w:jc w:val="center"/>
        </w:trPr>
        <w:tc>
          <w:tcPr>
            <w:tcW w:w="2268" w:type="dxa"/>
            <w:shd w:val="clear" w:color="auto" w:fill="F2F2F2"/>
            <w:vAlign w:val="center"/>
          </w:tcPr>
          <w:p w14:paraId="73166F3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EB6C96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57CF9BE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TC_GT_05 thuộc nhóm Positive và đang được ghi nhận với kết quả Pass. Trường hợp này góp phần chứng minh cho khả năng bao phủ của module Goi tap trong bộ test tự động.</w:t>
      </w:r>
    </w:p>
    <w:p w14:paraId="529D1A3A"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0040214"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B.28. TC_GT_06 - [BUG#8] GoiTapDAO thieu Search()</w:t>
      </w:r>
    </w:p>
    <w:tbl>
      <w:tblPr>
        <w:tblStyle w:val="TableGrid"/>
        <w:tblW w:w="0" w:type="auto"/>
        <w:jc w:val="center"/>
        <w:tblLook w:val="04A0" w:firstRow="1" w:lastRow="0" w:firstColumn="1" w:lastColumn="0" w:noHBand="0" w:noVBand="1"/>
      </w:tblPr>
      <w:tblGrid>
        <w:gridCol w:w="2268"/>
        <w:gridCol w:w="6803"/>
      </w:tblGrid>
      <w:tr w:rsidR="00AE18A2" w:rsidRPr="00AE18A2" w14:paraId="6776B203" w14:textId="77777777" w:rsidTr="00D72FE6">
        <w:trPr>
          <w:jc w:val="center"/>
        </w:trPr>
        <w:tc>
          <w:tcPr>
            <w:tcW w:w="2268" w:type="dxa"/>
            <w:shd w:val="clear" w:color="auto" w:fill="F2F2F2"/>
            <w:vAlign w:val="center"/>
          </w:tcPr>
          <w:p w14:paraId="64D09F6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327FAF5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tap</w:t>
            </w:r>
          </w:p>
        </w:tc>
      </w:tr>
      <w:tr w:rsidR="00AE18A2" w:rsidRPr="00AE18A2" w14:paraId="1DF9AD07" w14:textId="77777777" w:rsidTr="00D72FE6">
        <w:trPr>
          <w:jc w:val="center"/>
        </w:trPr>
        <w:tc>
          <w:tcPr>
            <w:tcW w:w="2268" w:type="dxa"/>
            <w:shd w:val="clear" w:color="auto" w:fill="F2F2F2"/>
            <w:vAlign w:val="center"/>
          </w:tcPr>
          <w:p w14:paraId="4F97FE4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5028D7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214BF42D" w14:textId="77777777" w:rsidTr="00D72FE6">
        <w:trPr>
          <w:jc w:val="center"/>
        </w:trPr>
        <w:tc>
          <w:tcPr>
            <w:tcW w:w="2268" w:type="dxa"/>
            <w:shd w:val="clear" w:color="auto" w:fill="F2F2F2"/>
            <w:vAlign w:val="center"/>
          </w:tcPr>
          <w:p w14:paraId="0E6FB21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6E111B2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Reflection check Search method</w:t>
            </w:r>
          </w:p>
        </w:tc>
      </w:tr>
      <w:tr w:rsidR="00AE18A2" w:rsidRPr="00AE18A2" w14:paraId="3343D871" w14:textId="77777777" w:rsidTr="00D72FE6">
        <w:trPr>
          <w:jc w:val="center"/>
        </w:trPr>
        <w:tc>
          <w:tcPr>
            <w:tcW w:w="2268" w:type="dxa"/>
            <w:shd w:val="clear" w:color="auto" w:fill="F2F2F2"/>
            <w:vAlign w:val="center"/>
          </w:tcPr>
          <w:p w14:paraId="79E3149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79B136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GoiTapDAO khong co Search() - bug xac nhan</w:t>
            </w:r>
          </w:p>
        </w:tc>
      </w:tr>
      <w:tr w:rsidR="00AE18A2" w:rsidRPr="00AE18A2" w14:paraId="613C8F3F" w14:textId="77777777" w:rsidTr="00D72FE6">
        <w:trPr>
          <w:jc w:val="center"/>
        </w:trPr>
        <w:tc>
          <w:tcPr>
            <w:tcW w:w="2268" w:type="dxa"/>
            <w:shd w:val="clear" w:color="auto" w:fill="F2F2F2"/>
            <w:vAlign w:val="center"/>
          </w:tcPr>
          <w:p w14:paraId="4CD33D3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EE062D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3FBA9D1" w14:textId="77777777" w:rsidTr="00D72FE6">
        <w:trPr>
          <w:jc w:val="center"/>
        </w:trPr>
        <w:tc>
          <w:tcPr>
            <w:tcW w:w="2268" w:type="dxa"/>
            <w:shd w:val="clear" w:color="auto" w:fill="F2F2F2"/>
            <w:vAlign w:val="center"/>
          </w:tcPr>
          <w:p w14:paraId="6B50461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019ECBC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8AE96B0"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TC_GT_06 thuộc nhóm Bug và đang được ghi nhận với kết quả Pass. Trường hợp này góp phần chứng minh cho khả năng bao phủ của module Goi tap trong bộ test tự động.</w:t>
      </w:r>
    </w:p>
    <w:p w14:paraId="4CD7A21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7736458"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B.29. TC_DK_01 - Them dang ky goi hop le</w:t>
      </w:r>
    </w:p>
    <w:tbl>
      <w:tblPr>
        <w:tblStyle w:val="TableGrid"/>
        <w:tblW w:w="0" w:type="auto"/>
        <w:jc w:val="center"/>
        <w:tblLook w:val="04A0" w:firstRow="1" w:lastRow="0" w:firstColumn="1" w:lastColumn="0" w:noHBand="0" w:noVBand="1"/>
      </w:tblPr>
      <w:tblGrid>
        <w:gridCol w:w="2268"/>
        <w:gridCol w:w="6803"/>
      </w:tblGrid>
      <w:tr w:rsidR="00AE18A2" w:rsidRPr="00AE18A2" w14:paraId="302F4799" w14:textId="77777777" w:rsidTr="00D72FE6">
        <w:trPr>
          <w:jc w:val="center"/>
        </w:trPr>
        <w:tc>
          <w:tcPr>
            <w:tcW w:w="2268" w:type="dxa"/>
            <w:shd w:val="clear" w:color="auto" w:fill="F2F2F2"/>
            <w:vAlign w:val="center"/>
          </w:tcPr>
          <w:p w14:paraId="70DD38B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1D5BFE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ky goi</w:t>
            </w:r>
          </w:p>
        </w:tc>
      </w:tr>
      <w:tr w:rsidR="00AE18A2" w:rsidRPr="00AE18A2" w14:paraId="30B92D0C" w14:textId="77777777" w:rsidTr="00D72FE6">
        <w:trPr>
          <w:jc w:val="center"/>
        </w:trPr>
        <w:tc>
          <w:tcPr>
            <w:tcW w:w="2268" w:type="dxa"/>
            <w:shd w:val="clear" w:color="auto" w:fill="F2F2F2"/>
            <w:vAlign w:val="center"/>
          </w:tcPr>
          <w:p w14:paraId="20DA943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C7507C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748182A2" w14:textId="77777777" w:rsidTr="00D72FE6">
        <w:trPr>
          <w:jc w:val="center"/>
        </w:trPr>
        <w:tc>
          <w:tcPr>
            <w:tcW w:w="2268" w:type="dxa"/>
            <w:shd w:val="clear" w:color="auto" w:fill="F2F2F2"/>
            <w:vAlign w:val="center"/>
          </w:tcPr>
          <w:p w14:paraId="4B01FCA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6465D9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HocVien, GoiTap, ngay hop le</w:t>
            </w:r>
          </w:p>
        </w:tc>
      </w:tr>
      <w:tr w:rsidR="00AE18A2" w:rsidRPr="00AE18A2" w14:paraId="0FB98825" w14:textId="77777777" w:rsidTr="00D72FE6">
        <w:trPr>
          <w:jc w:val="center"/>
        </w:trPr>
        <w:tc>
          <w:tcPr>
            <w:tcW w:w="2268" w:type="dxa"/>
            <w:shd w:val="clear" w:color="auto" w:fill="F2F2F2"/>
            <w:vAlign w:val="center"/>
          </w:tcPr>
          <w:p w14:paraId="277D68B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12691F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tra ve true</w:t>
            </w:r>
          </w:p>
        </w:tc>
      </w:tr>
      <w:tr w:rsidR="00AE18A2" w:rsidRPr="00AE18A2" w14:paraId="0045751D" w14:textId="77777777" w:rsidTr="00D72FE6">
        <w:trPr>
          <w:jc w:val="center"/>
        </w:trPr>
        <w:tc>
          <w:tcPr>
            <w:tcW w:w="2268" w:type="dxa"/>
            <w:shd w:val="clear" w:color="auto" w:fill="F2F2F2"/>
            <w:vAlign w:val="center"/>
          </w:tcPr>
          <w:p w14:paraId="5BA8B2C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1DE829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F30D40B" w14:textId="77777777" w:rsidTr="00D72FE6">
        <w:trPr>
          <w:jc w:val="center"/>
        </w:trPr>
        <w:tc>
          <w:tcPr>
            <w:tcW w:w="2268" w:type="dxa"/>
            <w:shd w:val="clear" w:color="auto" w:fill="F2F2F2"/>
            <w:vAlign w:val="center"/>
          </w:tcPr>
          <w:p w14:paraId="03AA964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4254EDB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F438B08"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TC_DK_01 thuộc nhóm Positive và đang được ghi nhận với kết quả Pass. Trường hợp này góp phần chứng minh cho khả năng bao phủ của module Dang ky goi trong bộ test tự động.</w:t>
      </w:r>
    </w:p>
    <w:p w14:paraId="7D396DF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F3DC367"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B.30. TC_DK_02 - Khong chon hoc vien</w:t>
      </w:r>
    </w:p>
    <w:tbl>
      <w:tblPr>
        <w:tblStyle w:val="TableGrid"/>
        <w:tblW w:w="0" w:type="auto"/>
        <w:jc w:val="center"/>
        <w:tblLook w:val="04A0" w:firstRow="1" w:lastRow="0" w:firstColumn="1" w:lastColumn="0" w:noHBand="0" w:noVBand="1"/>
      </w:tblPr>
      <w:tblGrid>
        <w:gridCol w:w="2268"/>
        <w:gridCol w:w="6803"/>
      </w:tblGrid>
      <w:tr w:rsidR="00AE18A2" w:rsidRPr="00AE18A2" w14:paraId="69C1AB07" w14:textId="77777777" w:rsidTr="00D72FE6">
        <w:trPr>
          <w:jc w:val="center"/>
        </w:trPr>
        <w:tc>
          <w:tcPr>
            <w:tcW w:w="2268" w:type="dxa"/>
            <w:shd w:val="clear" w:color="auto" w:fill="F2F2F2"/>
            <w:vAlign w:val="center"/>
          </w:tcPr>
          <w:p w14:paraId="1F7E125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4291ADB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ky goi</w:t>
            </w:r>
          </w:p>
        </w:tc>
      </w:tr>
      <w:tr w:rsidR="00AE18A2" w:rsidRPr="00AE18A2" w14:paraId="395FAD82" w14:textId="77777777" w:rsidTr="00D72FE6">
        <w:trPr>
          <w:jc w:val="center"/>
        </w:trPr>
        <w:tc>
          <w:tcPr>
            <w:tcW w:w="2268" w:type="dxa"/>
            <w:shd w:val="clear" w:color="auto" w:fill="F2F2F2"/>
            <w:vAlign w:val="center"/>
          </w:tcPr>
          <w:p w14:paraId="45CB272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DAAB7F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2907C78A" w14:textId="77777777" w:rsidTr="00D72FE6">
        <w:trPr>
          <w:jc w:val="center"/>
        </w:trPr>
        <w:tc>
          <w:tcPr>
            <w:tcW w:w="2268" w:type="dxa"/>
            <w:shd w:val="clear" w:color="auto" w:fill="F2F2F2"/>
            <w:vAlign w:val="center"/>
          </w:tcPr>
          <w:p w14:paraId="269031F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04D98D2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cboHocVien=null</w:t>
            </w:r>
          </w:p>
        </w:tc>
      </w:tr>
      <w:tr w:rsidR="00AE18A2" w:rsidRPr="00AE18A2" w14:paraId="47FEADE1" w14:textId="77777777" w:rsidTr="00D72FE6">
        <w:trPr>
          <w:jc w:val="center"/>
        </w:trPr>
        <w:tc>
          <w:tcPr>
            <w:tcW w:w="2268" w:type="dxa"/>
            <w:shd w:val="clear" w:color="auto" w:fill="F2F2F2"/>
            <w:vAlign w:val="center"/>
          </w:tcPr>
          <w:p w14:paraId="2A7EB47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9DE80C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w:t>
            </w:r>
          </w:p>
        </w:tc>
      </w:tr>
      <w:tr w:rsidR="00AE18A2" w:rsidRPr="00AE18A2" w14:paraId="5B5DC29A" w14:textId="77777777" w:rsidTr="00D72FE6">
        <w:trPr>
          <w:jc w:val="center"/>
        </w:trPr>
        <w:tc>
          <w:tcPr>
            <w:tcW w:w="2268" w:type="dxa"/>
            <w:shd w:val="clear" w:color="auto" w:fill="F2F2F2"/>
            <w:vAlign w:val="center"/>
          </w:tcPr>
          <w:p w14:paraId="10615FF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02AA53C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121AB9A" w14:textId="77777777" w:rsidTr="00D72FE6">
        <w:trPr>
          <w:jc w:val="center"/>
        </w:trPr>
        <w:tc>
          <w:tcPr>
            <w:tcW w:w="2268" w:type="dxa"/>
            <w:shd w:val="clear" w:color="auto" w:fill="F2F2F2"/>
            <w:vAlign w:val="center"/>
          </w:tcPr>
          <w:p w14:paraId="36FF73B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01067E2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33C1173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TC_DK_02 thuộc nhóm Negative và đang được ghi nhận với kết quả Pass. Trường hợp này góp phần chứng minh cho khả năng bao phủ của module Dang ky goi trong bộ test tự động.</w:t>
      </w:r>
    </w:p>
    <w:p w14:paraId="11A3E642"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57C52693"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B.31. TC_DK_03 - Khong chon goi tap</w:t>
      </w:r>
    </w:p>
    <w:tbl>
      <w:tblPr>
        <w:tblStyle w:val="TableGrid"/>
        <w:tblW w:w="0" w:type="auto"/>
        <w:jc w:val="center"/>
        <w:tblLook w:val="04A0" w:firstRow="1" w:lastRow="0" w:firstColumn="1" w:lastColumn="0" w:noHBand="0" w:noVBand="1"/>
      </w:tblPr>
      <w:tblGrid>
        <w:gridCol w:w="2268"/>
        <w:gridCol w:w="6803"/>
      </w:tblGrid>
      <w:tr w:rsidR="00AE18A2" w:rsidRPr="00AE18A2" w14:paraId="125E49E9" w14:textId="77777777" w:rsidTr="00D72FE6">
        <w:trPr>
          <w:jc w:val="center"/>
        </w:trPr>
        <w:tc>
          <w:tcPr>
            <w:tcW w:w="2268" w:type="dxa"/>
            <w:shd w:val="clear" w:color="auto" w:fill="F2F2F2"/>
            <w:vAlign w:val="center"/>
          </w:tcPr>
          <w:p w14:paraId="4165C2D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7F1CD4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ky goi</w:t>
            </w:r>
          </w:p>
        </w:tc>
      </w:tr>
      <w:tr w:rsidR="00AE18A2" w:rsidRPr="00AE18A2" w14:paraId="76439CC7" w14:textId="77777777" w:rsidTr="00D72FE6">
        <w:trPr>
          <w:jc w:val="center"/>
        </w:trPr>
        <w:tc>
          <w:tcPr>
            <w:tcW w:w="2268" w:type="dxa"/>
            <w:shd w:val="clear" w:color="auto" w:fill="F2F2F2"/>
            <w:vAlign w:val="center"/>
          </w:tcPr>
          <w:p w14:paraId="46462D0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D399CD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00E1BC5C" w14:textId="77777777" w:rsidTr="00D72FE6">
        <w:trPr>
          <w:jc w:val="center"/>
        </w:trPr>
        <w:tc>
          <w:tcPr>
            <w:tcW w:w="2268" w:type="dxa"/>
            <w:shd w:val="clear" w:color="auto" w:fill="F2F2F2"/>
            <w:vAlign w:val="center"/>
          </w:tcPr>
          <w:p w14:paraId="1AE27DF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E0780B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cboGoiTap=null</w:t>
            </w:r>
          </w:p>
        </w:tc>
      </w:tr>
      <w:tr w:rsidR="00AE18A2" w:rsidRPr="00AE18A2" w14:paraId="31035F8E" w14:textId="77777777" w:rsidTr="00D72FE6">
        <w:trPr>
          <w:jc w:val="center"/>
        </w:trPr>
        <w:tc>
          <w:tcPr>
            <w:tcW w:w="2268" w:type="dxa"/>
            <w:shd w:val="clear" w:color="auto" w:fill="F2F2F2"/>
            <w:vAlign w:val="center"/>
          </w:tcPr>
          <w:p w14:paraId="6F03BAC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D22898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w:t>
            </w:r>
          </w:p>
        </w:tc>
      </w:tr>
      <w:tr w:rsidR="00AE18A2" w:rsidRPr="00AE18A2" w14:paraId="1CCF60A5" w14:textId="77777777" w:rsidTr="00D72FE6">
        <w:trPr>
          <w:jc w:val="center"/>
        </w:trPr>
        <w:tc>
          <w:tcPr>
            <w:tcW w:w="2268" w:type="dxa"/>
            <w:shd w:val="clear" w:color="auto" w:fill="F2F2F2"/>
            <w:vAlign w:val="center"/>
          </w:tcPr>
          <w:p w14:paraId="69759E2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040462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118D45C7" w14:textId="77777777" w:rsidTr="00D72FE6">
        <w:trPr>
          <w:jc w:val="center"/>
        </w:trPr>
        <w:tc>
          <w:tcPr>
            <w:tcW w:w="2268" w:type="dxa"/>
            <w:shd w:val="clear" w:color="auto" w:fill="F2F2F2"/>
            <w:vAlign w:val="center"/>
          </w:tcPr>
          <w:p w14:paraId="5ABB48B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DE0BBB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3BA99E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TC_DK_03 thuộc nhóm Negative và đang được ghi nhận với kết quả Pass. Trường hợp này góp phần chứng minh cho khả năng bao phủ của module Dang ky goi trong bộ test tự động.</w:t>
      </w:r>
    </w:p>
    <w:p w14:paraId="58AF8FCE"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22CBDF5"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B.32. TC_DK_04 - Xoa dang ky chua co HoaDon</w:t>
      </w:r>
    </w:p>
    <w:tbl>
      <w:tblPr>
        <w:tblStyle w:val="TableGrid"/>
        <w:tblW w:w="0" w:type="auto"/>
        <w:jc w:val="center"/>
        <w:tblLook w:val="04A0" w:firstRow="1" w:lastRow="0" w:firstColumn="1" w:lastColumn="0" w:noHBand="0" w:noVBand="1"/>
      </w:tblPr>
      <w:tblGrid>
        <w:gridCol w:w="2268"/>
        <w:gridCol w:w="6803"/>
      </w:tblGrid>
      <w:tr w:rsidR="00AE18A2" w:rsidRPr="00AE18A2" w14:paraId="677F2F74" w14:textId="77777777" w:rsidTr="00D72FE6">
        <w:trPr>
          <w:jc w:val="center"/>
        </w:trPr>
        <w:tc>
          <w:tcPr>
            <w:tcW w:w="2268" w:type="dxa"/>
            <w:shd w:val="clear" w:color="auto" w:fill="F2F2F2"/>
            <w:vAlign w:val="center"/>
          </w:tcPr>
          <w:p w14:paraId="69803DF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7D5FE0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ky goi</w:t>
            </w:r>
          </w:p>
        </w:tc>
      </w:tr>
      <w:tr w:rsidR="00AE18A2" w:rsidRPr="00AE18A2" w14:paraId="6A5481D3" w14:textId="77777777" w:rsidTr="00D72FE6">
        <w:trPr>
          <w:jc w:val="center"/>
        </w:trPr>
        <w:tc>
          <w:tcPr>
            <w:tcW w:w="2268" w:type="dxa"/>
            <w:shd w:val="clear" w:color="auto" w:fill="F2F2F2"/>
            <w:vAlign w:val="center"/>
          </w:tcPr>
          <w:p w14:paraId="154C57F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CD7B55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788AC425" w14:textId="77777777" w:rsidTr="00D72FE6">
        <w:trPr>
          <w:jc w:val="center"/>
        </w:trPr>
        <w:tc>
          <w:tcPr>
            <w:tcW w:w="2268" w:type="dxa"/>
            <w:shd w:val="clear" w:color="auto" w:fill="F2F2F2"/>
            <w:vAlign w:val="center"/>
          </w:tcPr>
          <w:p w14:paraId="470576D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7ACBAE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dang ky sach</w:t>
            </w:r>
          </w:p>
        </w:tc>
      </w:tr>
      <w:tr w:rsidR="00AE18A2" w:rsidRPr="00AE18A2" w14:paraId="7B7DCFF6" w14:textId="77777777" w:rsidTr="00D72FE6">
        <w:trPr>
          <w:jc w:val="center"/>
        </w:trPr>
        <w:tc>
          <w:tcPr>
            <w:tcW w:w="2268" w:type="dxa"/>
            <w:shd w:val="clear" w:color="auto" w:fill="F2F2F2"/>
            <w:vAlign w:val="center"/>
          </w:tcPr>
          <w:p w14:paraId="7E93C14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56B2BD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Delete tra ve true</w:t>
            </w:r>
          </w:p>
        </w:tc>
      </w:tr>
      <w:tr w:rsidR="00AE18A2" w:rsidRPr="00AE18A2" w14:paraId="76BE7445" w14:textId="77777777" w:rsidTr="00D72FE6">
        <w:trPr>
          <w:jc w:val="center"/>
        </w:trPr>
        <w:tc>
          <w:tcPr>
            <w:tcW w:w="2268" w:type="dxa"/>
            <w:shd w:val="clear" w:color="auto" w:fill="F2F2F2"/>
            <w:vAlign w:val="center"/>
          </w:tcPr>
          <w:p w14:paraId="24A0100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B94639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C298FB2" w14:textId="77777777" w:rsidTr="00D72FE6">
        <w:trPr>
          <w:jc w:val="center"/>
        </w:trPr>
        <w:tc>
          <w:tcPr>
            <w:tcW w:w="2268" w:type="dxa"/>
            <w:shd w:val="clear" w:color="auto" w:fill="F2F2F2"/>
            <w:vAlign w:val="center"/>
          </w:tcPr>
          <w:p w14:paraId="037F6D0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4A86B06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517A6F50"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TC_DK_04 thuộc nhóm Positive và đang được ghi nhận với kết quả Pass. Trường hợp này góp phần chứng minh cho khả năng bao phủ của module Dang ky goi trong bộ test tự động.</w:t>
      </w:r>
    </w:p>
    <w:p w14:paraId="610D2D1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5188EF07"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B.33. TC_DK_05 - Xoa dang ky dang co hoa don (FK)</w:t>
      </w:r>
    </w:p>
    <w:tbl>
      <w:tblPr>
        <w:tblStyle w:val="TableGrid"/>
        <w:tblW w:w="0" w:type="auto"/>
        <w:jc w:val="center"/>
        <w:tblLook w:val="04A0" w:firstRow="1" w:lastRow="0" w:firstColumn="1" w:lastColumn="0" w:noHBand="0" w:noVBand="1"/>
      </w:tblPr>
      <w:tblGrid>
        <w:gridCol w:w="2268"/>
        <w:gridCol w:w="6803"/>
      </w:tblGrid>
      <w:tr w:rsidR="00AE18A2" w:rsidRPr="00AE18A2" w14:paraId="1D53A228" w14:textId="77777777" w:rsidTr="00D72FE6">
        <w:trPr>
          <w:jc w:val="center"/>
        </w:trPr>
        <w:tc>
          <w:tcPr>
            <w:tcW w:w="2268" w:type="dxa"/>
            <w:shd w:val="clear" w:color="auto" w:fill="F2F2F2"/>
            <w:vAlign w:val="center"/>
          </w:tcPr>
          <w:p w14:paraId="0D46C78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F61FDD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ky goi</w:t>
            </w:r>
          </w:p>
        </w:tc>
      </w:tr>
      <w:tr w:rsidR="00AE18A2" w:rsidRPr="00AE18A2" w14:paraId="4AA1C5D4" w14:textId="77777777" w:rsidTr="00D72FE6">
        <w:trPr>
          <w:jc w:val="center"/>
        </w:trPr>
        <w:tc>
          <w:tcPr>
            <w:tcW w:w="2268" w:type="dxa"/>
            <w:shd w:val="clear" w:color="auto" w:fill="F2F2F2"/>
            <w:vAlign w:val="center"/>
          </w:tcPr>
          <w:p w14:paraId="2C80A0F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5DACD63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526438A9" w14:textId="77777777" w:rsidTr="00D72FE6">
        <w:trPr>
          <w:jc w:val="center"/>
        </w:trPr>
        <w:tc>
          <w:tcPr>
            <w:tcW w:w="2268" w:type="dxa"/>
            <w:shd w:val="clear" w:color="auto" w:fill="F2F2F2"/>
            <w:vAlign w:val="center"/>
          </w:tcPr>
          <w:p w14:paraId="3B2F406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EC6F9A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dang ky co HoaDon</w:t>
            </w:r>
          </w:p>
        </w:tc>
      </w:tr>
      <w:tr w:rsidR="00AE18A2" w:rsidRPr="00AE18A2" w14:paraId="7151D912" w14:textId="77777777" w:rsidTr="00D72FE6">
        <w:trPr>
          <w:jc w:val="center"/>
        </w:trPr>
        <w:tc>
          <w:tcPr>
            <w:tcW w:w="2268" w:type="dxa"/>
            <w:shd w:val="clear" w:color="auto" w:fill="F2F2F2"/>
            <w:vAlign w:val="center"/>
          </w:tcPr>
          <w:p w14:paraId="69DE7FB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7D56A0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w:t>
            </w:r>
          </w:p>
        </w:tc>
      </w:tr>
      <w:tr w:rsidR="00AE18A2" w:rsidRPr="00AE18A2" w14:paraId="2773C64B" w14:textId="77777777" w:rsidTr="00D72FE6">
        <w:trPr>
          <w:jc w:val="center"/>
        </w:trPr>
        <w:tc>
          <w:tcPr>
            <w:tcW w:w="2268" w:type="dxa"/>
            <w:shd w:val="clear" w:color="auto" w:fill="F2F2F2"/>
            <w:vAlign w:val="center"/>
          </w:tcPr>
          <w:p w14:paraId="6C0186C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119BF78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EF6C10F" w14:textId="77777777" w:rsidTr="00D72FE6">
        <w:trPr>
          <w:jc w:val="center"/>
        </w:trPr>
        <w:tc>
          <w:tcPr>
            <w:tcW w:w="2268" w:type="dxa"/>
            <w:shd w:val="clear" w:color="auto" w:fill="F2F2F2"/>
            <w:vAlign w:val="center"/>
          </w:tcPr>
          <w:p w14:paraId="1F8AF35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0A5AD5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3B5944F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TC_DK_05 thuộc nhóm Negative và đang được ghi nhận với kết quả Pass. Trường hợp này góp phần chứng minh cho khả năng bao phủ của module Dang ky goi trong bộ test tự động.</w:t>
      </w:r>
    </w:p>
    <w:p w14:paraId="6AB7ED34"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D13E18C"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B.34. TC_DK_06 - Sua trang thai sang 'Het han'</w:t>
      </w:r>
    </w:p>
    <w:tbl>
      <w:tblPr>
        <w:tblStyle w:val="TableGrid"/>
        <w:tblW w:w="0" w:type="auto"/>
        <w:jc w:val="center"/>
        <w:tblLook w:val="04A0" w:firstRow="1" w:lastRow="0" w:firstColumn="1" w:lastColumn="0" w:noHBand="0" w:noVBand="1"/>
      </w:tblPr>
      <w:tblGrid>
        <w:gridCol w:w="2268"/>
        <w:gridCol w:w="6803"/>
      </w:tblGrid>
      <w:tr w:rsidR="00AE18A2" w:rsidRPr="00AE18A2" w14:paraId="7168C93F" w14:textId="77777777" w:rsidTr="00D72FE6">
        <w:trPr>
          <w:jc w:val="center"/>
        </w:trPr>
        <w:tc>
          <w:tcPr>
            <w:tcW w:w="2268" w:type="dxa"/>
            <w:shd w:val="clear" w:color="auto" w:fill="F2F2F2"/>
            <w:vAlign w:val="center"/>
          </w:tcPr>
          <w:p w14:paraId="6EC082C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A664B6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ky goi</w:t>
            </w:r>
          </w:p>
        </w:tc>
      </w:tr>
      <w:tr w:rsidR="00AE18A2" w:rsidRPr="00AE18A2" w14:paraId="07205949" w14:textId="77777777" w:rsidTr="00D72FE6">
        <w:trPr>
          <w:jc w:val="center"/>
        </w:trPr>
        <w:tc>
          <w:tcPr>
            <w:tcW w:w="2268" w:type="dxa"/>
            <w:shd w:val="clear" w:color="auto" w:fill="F2F2F2"/>
            <w:vAlign w:val="center"/>
          </w:tcPr>
          <w:p w14:paraId="5BFD739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549467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7C703B1F" w14:textId="77777777" w:rsidTr="00D72FE6">
        <w:trPr>
          <w:jc w:val="center"/>
        </w:trPr>
        <w:tc>
          <w:tcPr>
            <w:tcW w:w="2268" w:type="dxa"/>
            <w:shd w:val="clear" w:color="auto" w:fill="F2F2F2"/>
            <w:vAlign w:val="center"/>
          </w:tcPr>
          <w:p w14:paraId="7F0DFF2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5701D5B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Doi TrangThai=Het han</w:t>
            </w:r>
          </w:p>
        </w:tc>
      </w:tr>
      <w:tr w:rsidR="00AE18A2" w:rsidRPr="00AE18A2" w14:paraId="6D3FEB39" w14:textId="77777777" w:rsidTr="00D72FE6">
        <w:trPr>
          <w:jc w:val="center"/>
        </w:trPr>
        <w:tc>
          <w:tcPr>
            <w:tcW w:w="2268" w:type="dxa"/>
            <w:shd w:val="clear" w:color="auto" w:fill="F2F2F2"/>
            <w:vAlign w:val="center"/>
          </w:tcPr>
          <w:p w14:paraId="7899013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0D02C4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Update tra ve true, TrangThai cap nhat</w:t>
            </w:r>
          </w:p>
        </w:tc>
      </w:tr>
      <w:tr w:rsidR="00AE18A2" w:rsidRPr="00AE18A2" w14:paraId="6FE7DEE6" w14:textId="77777777" w:rsidTr="00D72FE6">
        <w:trPr>
          <w:jc w:val="center"/>
        </w:trPr>
        <w:tc>
          <w:tcPr>
            <w:tcW w:w="2268" w:type="dxa"/>
            <w:shd w:val="clear" w:color="auto" w:fill="F2F2F2"/>
            <w:vAlign w:val="center"/>
          </w:tcPr>
          <w:p w14:paraId="482FC97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C50B97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BB6D59C" w14:textId="77777777" w:rsidTr="00D72FE6">
        <w:trPr>
          <w:jc w:val="center"/>
        </w:trPr>
        <w:tc>
          <w:tcPr>
            <w:tcW w:w="2268" w:type="dxa"/>
            <w:shd w:val="clear" w:color="auto" w:fill="F2F2F2"/>
            <w:vAlign w:val="center"/>
          </w:tcPr>
          <w:p w14:paraId="2D5F014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0C11E5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302DBD3B"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TC_DK_06 thuộc nhóm Positive và đang được ghi nhận với kết quả Pass. Trường hợp này góp phần chứng minh cho khả năng bao phủ của module Dang ky goi trong bộ test tự động.</w:t>
      </w:r>
    </w:p>
    <w:p w14:paraId="65C1482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2F96066"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B.35. TC_DK_07 - [BUG#9] DangKyGoiDAO thieu Search()</w:t>
      </w:r>
    </w:p>
    <w:tbl>
      <w:tblPr>
        <w:tblStyle w:val="TableGrid"/>
        <w:tblW w:w="0" w:type="auto"/>
        <w:jc w:val="center"/>
        <w:tblLook w:val="04A0" w:firstRow="1" w:lastRow="0" w:firstColumn="1" w:lastColumn="0" w:noHBand="0" w:noVBand="1"/>
      </w:tblPr>
      <w:tblGrid>
        <w:gridCol w:w="2268"/>
        <w:gridCol w:w="6803"/>
      </w:tblGrid>
      <w:tr w:rsidR="00AE18A2" w:rsidRPr="00AE18A2" w14:paraId="363594B3" w14:textId="77777777" w:rsidTr="00D72FE6">
        <w:trPr>
          <w:jc w:val="center"/>
        </w:trPr>
        <w:tc>
          <w:tcPr>
            <w:tcW w:w="2268" w:type="dxa"/>
            <w:shd w:val="clear" w:color="auto" w:fill="F2F2F2"/>
            <w:vAlign w:val="center"/>
          </w:tcPr>
          <w:p w14:paraId="73F4024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308DDE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ky goi</w:t>
            </w:r>
          </w:p>
        </w:tc>
      </w:tr>
      <w:tr w:rsidR="00AE18A2" w:rsidRPr="00AE18A2" w14:paraId="36B5C20E" w14:textId="77777777" w:rsidTr="00D72FE6">
        <w:trPr>
          <w:jc w:val="center"/>
        </w:trPr>
        <w:tc>
          <w:tcPr>
            <w:tcW w:w="2268" w:type="dxa"/>
            <w:shd w:val="clear" w:color="auto" w:fill="F2F2F2"/>
            <w:vAlign w:val="center"/>
          </w:tcPr>
          <w:p w14:paraId="4096704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665DC75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75376359" w14:textId="77777777" w:rsidTr="00D72FE6">
        <w:trPr>
          <w:jc w:val="center"/>
        </w:trPr>
        <w:tc>
          <w:tcPr>
            <w:tcW w:w="2268" w:type="dxa"/>
            <w:shd w:val="clear" w:color="auto" w:fill="F2F2F2"/>
            <w:vAlign w:val="center"/>
          </w:tcPr>
          <w:p w14:paraId="75E25E5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08490AF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Reflection check Search method</w:t>
            </w:r>
          </w:p>
        </w:tc>
      </w:tr>
      <w:tr w:rsidR="00AE18A2" w:rsidRPr="00AE18A2" w14:paraId="5B7BF19A" w14:textId="77777777" w:rsidTr="00D72FE6">
        <w:trPr>
          <w:jc w:val="center"/>
        </w:trPr>
        <w:tc>
          <w:tcPr>
            <w:tcW w:w="2268" w:type="dxa"/>
            <w:shd w:val="clear" w:color="auto" w:fill="F2F2F2"/>
            <w:vAlign w:val="center"/>
          </w:tcPr>
          <w:p w14:paraId="68EB4C8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5E4F44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DangKyGoiDAO khong co Search()</w:t>
            </w:r>
          </w:p>
        </w:tc>
      </w:tr>
      <w:tr w:rsidR="00AE18A2" w:rsidRPr="00AE18A2" w14:paraId="2851A1CB" w14:textId="77777777" w:rsidTr="00D72FE6">
        <w:trPr>
          <w:jc w:val="center"/>
        </w:trPr>
        <w:tc>
          <w:tcPr>
            <w:tcW w:w="2268" w:type="dxa"/>
            <w:shd w:val="clear" w:color="auto" w:fill="F2F2F2"/>
            <w:vAlign w:val="center"/>
          </w:tcPr>
          <w:p w14:paraId="3CF0886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2AE6B2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6C137F3" w14:textId="77777777" w:rsidTr="00D72FE6">
        <w:trPr>
          <w:jc w:val="center"/>
        </w:trPr>
        <w:tc>
          <w:tcPr>
            <w:tcW w:w="2268" w:type="dxa"/>
            <w:shd w:val="clear" w:color="auto" w:fill="F2F2F2"/>
            <w:vAlign w:val="center"/>
          </w:tcPr>
          <w:p w14:paraId="5EB8AE8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E0B68D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D8C4243"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TC_DK_07 thuộc nhóm Bug và đang được ghi nhận với kết quả Pass. Trường hợp này góp phần chứng minh cho khả năng bao phủ của module Dang ky goi trong bộ test tự động.</w:t>
      </w:r>
    </w:p>
    <w:p w14:paraId="08D6EE24"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87AA0D6"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B.36. TC_DK_08 - CountActive tra ve &gt;= 0</w:t>
      </w:r>
    </w:p>
    <w:tbl>
      <w:tblPr>
        <w:tblStyle w:val="TableGrid"/>
        <w:tblW w:w="0" w:type="auto"/>
        <w:jc w:val="center"/>
        <w:tblLook w:val="04A0" w:firstRow="1" w:lastRow="0" w:firstColumn="1" w:lastColumn="0" w:noHBand="0" w:noVBand="1"/>
      </w:tblPr>
      <w:tblGrid>
        <w:gridCol w:w="2268"/>
        <w:gridCol w:w="6803"/>
      </w:tblGrid>
      <w:tr w:rsidR="00AE18A2" w:rsidRPr="00AE18A2" w14:paraId="7BB765D8" w14:textId="77777777" w:rsidTr="00D72FE6">
        <w:trPr>
          <w:jc w:val="center"/>
        </w:trPr>
        <w:tc>
          <w:tcPr>
            <w:tcW w:w="2268" w:type="dxa"/>
            <w:shd w:val="clear" w:color="auto" w:fill="F2F2F2"/>
            <w:vAlign w:val="center"/>
          </w:tcPr>
          <w:p w14:paraId="53790FB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65C3DB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 ky goi</w:t>
            </w:r>
          </w:p>
        </w:tc>
      </w:tr>
      <w:tr w:rsidR="00AE18A2" w:rsidRPr="00AE18A2" w14:paraId="4B2E59AC" w14:textId="77777777" w:rsidTr="00D72FE6">
        <w:trPr>
          <w:jc w:val="center"/>
        </w:trPr>
        <w:tc>
          <w:tcPr>
            <w:tcW w:w="2268" w:type="dxa"/>
            <w:shd w:val="clear" w:color="auto" w:fill="F2F2F2"/>
            <w:vAlign w:val="center"/>
          </w:tcPr>
          <w:p w14:paraId="45CB18A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B7DFBB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6353FB61" w14:textId="77777777" w:rsidTr="00D72FE6">
        <w:trPr>
          <w:jc w:val="center"/>
        </w:trPr>
        <w:tc>
          <w:tcPr>
            <w:tcW w:w="2268" w:type="dxa"/>
            <w:shd w:val="clear" w:color="auto" w:fill="F2F2F2"/>
            <w:vAlign w:val="center"/>
          </w:tcPr>
          <w:p w14:paraId="4C32EC2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589B929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CountActive()</w:t>
            </w:r>
          </w:p>
        </w:tc>
      </w:tr>
      <w:tr w:rsidR="00AE18A2" w:rsidRPr="00AE18A2" w14:paraId="25602443" w14:textId="77777777" w:rsidTr="00D72FE6">
        <w:trPr>
          <w:jc w:val="center"/>
        </w:trPr>
        <w:tc>
          <w:tcPr>
            <w:tcW w:w="2268" w:type="dxa"/>
            <w:shd w:val="clear" w:color="auto" w:fill="F2F2F2"/>
            <w:vAlign w:val="center"/>
          </w:tcPr>
          <w:p w14:paraId="27DFA57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49DC597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count &gt;= 0</w:t>
            </w:r>
          </w:p>
        </w:tc>
      </w:tr>
      <w:tr w:rsidR="00AE18A2" w:rsidRPr="00AE18A2" w14:paraId="13AA9271" w14:textId="77777777" w:rsidTr="00D72FE6">
        <w:trPr>
          <w:jc w:val="center"/>
        </w:trPr>
        <w:tc>
          <w:tcPr>
            <w:tcW w:w="2268" w:type="dxa"/>
            <w:shd w:val="clear" w:color="auto" w:fill="F2F2F2"/>
            <w:vAlign w:val="center"/>
          </w:tcPr>
          <w:p w14:paraId="745BDA8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02DA819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09E21959" w14:textId="77777777" w:rsidTr="00D72FE6">
        <w:trPr>
          <w:jc w:val="center"/>
        </w:trPr>
        <w:tc>
          <w:tcPr>
            <w:tcW w:w="2268" w:type="dxa"/>
            <w:shd w:val="clear" w:color="auto" w:fill="F2F2F2"/>
            <w:vAlign w:val="center"/>
          </w:tcPr>
          <w:p w14:paraId="11C0B3F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8C432E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1F312BF"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TC_DK_08 thuộc nhóm Positive và đang được ghi nhận với kết quả Pass. Trường hợp này góp phần chứng minh cho khả năng bao phủ của module Dang ky goi trong bộ test tự động.</w:t>
      </w:r>
    </w:p>
    <w:p w14:paraId="2522F1B2"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89EF801"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B.37. TC_PC_01 - Them phan cong hop le</w:t>
      </w:r>
    </w:p>
    <w:tbl>
      <w:tblPr>
        <w:tblStyle w:val="TableGrid"/>
        <w:tblW w:w="0" w:type="auto"/>
        <w:jc w:val="center"/>
        <w:tblLook w:val="04A0" w:firstRow="1" w:lastRow="0" w:firstColumn="1" w:lastColumn="0" w:noHBand="0" w:noVBand="1"/>
      </w:tblPr>
      <w:tblGrid>
        <w:gridCol w:w="2268"/>
        <w:gridCol w:w="6803"/>
      </w:tblGrid>
      <w:tr w:rsidR="00AE18A2" w:rsidRPr="00AE18A2" w14:paraId="6D716AB4" w14:textId="77777777" w:rsidTr="00D72FE6">
        <w:trPr>
          <w:jc w:val="center"/>
        </w:trPr>
        <w:tc>
          <w:tcPr>
            <w:tcW w:w="2268" w:type="dxa"/>
            <w:shd w:val="clear" w:color="auto" w:fill="F2F2F2"/>
            <w:vAlign w:val="center"/>
          </w:tcPr>
          <w:p w14:paraId="159D1D0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476E4C4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 cong PT</w:t>
            </w:r>
          </w:p>
        </w:tc>
      </w:tr>
      <w:tr w:rsidR="00AE18A2" w:rsidRPr="00AE18A2" w14:paraId="7E7A4727" w14:textId="77777777" w:rsidTr="00D72FE6">
        <w:trPr>
          <w:jc w:val="center"/>
        </w:trPr>
        <w:tc>
          <w:tcPr>
            <w:tcW w:w="2268" w:type="dxa"/>
            <w:shd w:val="clear" w:color="auto" w:fill="F2F2F2"/>
            <w:vAlign w:val="center"/>
          </w:tcPr>
          <w:p w14:paraId="3317619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307D4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5F93300F" w14:textId="77777777" w:rsidTr="00D72FE6">
        <w:trPr>
          <w:jc w:val="center"/>
        </w:trPr>
        <w:tc>
          <w:tcPr>
            <w:tcW w:w="2268" w:type="dxa"/>
            <w:shd w:val="clear" w:color="auto" w:fill="F2F2F2"/>
            <w:vAlign w:val="center"/>
          </w:tcPr>
          <w:p w14:paraId="3408AF3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C3670D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HLV, DangKyGoi, CaLam</w:t>
            </w:r>
          </w:p>
        </w:tc>
      </w:tr>
      <w:tr w:rsidR="00AE18A2" w:rsidRPr="00AE18A2" w14:paraId="40A51A8A" w14:textId="77777777" w:rsidTr="00D72FE6">
        <w:trPr>
          <w:jc w:val="center"/>
        </w:trPr>
        <w:tc>
          <w:tcPr>
            <w:tcW w:w="2268" w:type="dxa"/>
            <w:shd w:val="clear" w:color="auto" w:fill="F2F2F2"/>
            <w:vAlign w:val="center"/>
          </w:tcPr>
          <w:p w14:paraId="2CA78E6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330E24C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tra ve true</w:t>
            </w:r>
          </w:p>
        </w:tc>
      </w:tr>
      <w:tr w:rsidR="00AE18A2" w:rsidRPr="00AE18A2" w14:paraId="12BE2C27" w14:textId="77777777" w:rsidTr="00D72FE6">
        <w:trPr>
          <w:jc w:val="center"/>
        </w:trPr>
        <w:tc>
          <w:tcPr>
            <w:tcW w:w="2268" w:type="dxa"/>
            <w:shd w:val="clear" w:color="auto" w:fill="F2F2F2"/>
            <w:vAlign w:val="center"/>
          </w:tcPr>
          <w:p w14:paraId="18F807D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E515F3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653269FF" w14:textId="77777777" w:rsidTr="00D72FE6">
        <w:trPr>
          <w:jc w:val="center"/>
        </w:trPr>
        <w:tc>
          <w:tcPr>
            <w:tcW w:w="2268" w:type="dxa"/>
            <w:shd w:val="clear" w:color="auto" w:fill="F2F2F2"/>
            <w:vAlign w:val="center"/>
          </w:tcPr>
          <w:p w14:paraId="24B09B2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63BF4F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5A193E8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TC_PC_01 thuộc nhóm Positive và đang được ghi nhận với kết quả Pass. Trường hợp này góp phần chứng minh cho khả năng bao phủ của module Phan cong PT trong bộ test tự động.</w:t>
      </w:r>
    </w:p>
    <w:p w14:paraId="15812B59"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768A870"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B.38. TC_PC_02 - Khong chon HLV</w:t>
      </w:r>
    </w:p>
    <w:tbl>
      <w:tblPr>
        <w:tblStyle w:val="TableGrid"/>
        <w:tblW w:w="0" w:type="auto"/>
        <w:jc w:val="center"/>
        <w:tblLook w:val="04A0" w:firstRow="1" w:lastRow="0" w:firstColumn="1" w:lastColumn="0" w:noHBand="0" w:noVBand="1"/>
      </w:tblPr>
      <w:tblGrid>
        <w:gridCol w:w="2268"/>
        <w:gridCol w:w="6803"/>
      </w:tblGrid>
      <w:tr w:rsidR="00AE18A2" w:rsidRPr="00AE18A2" w14:paraId="5539AEA1" w14:textId="77777777" w:rsidTr="00D72FE6">
        <w:trPr>
          <w:jc w:val="center"/>
        </w:trPr>
        <w:tc>
          <w:tcPr>
            <w:tcW w:w="2268" w:type="dxa"/>
            <w:shd w:val="clear" w:color="auto" w:fill="F2F2F2"/>
            <w:vAlign w:val="center"/>
          </w:tcPr>
          <w:p w14:paraId="25127F8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1B2D8F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 cong PT</w:t>
            </w:r>
          </w:p>
        </w:tc>
      </w:tr>
      <w:tr w:rsidR="00AE18A2" w:rsidRPr="00AE18A2" w14:paraId="3E56F3B0" w14:textId="77777777" w:rsidTr="00D72FE6">
        <w:trPr>
          <w:jc w:val="center"/>
        </w:trPr>
        <w:tc>
          <w:tcPr>
            <w:tcW w:w="2268" w:type="dxa"/>
            <w:shd w:val="clear" w:color="auto" w:fill="F2F2F2"/>
            <w:vAlign w:val="center"/>
          </w:tcPr>
          <w:p w14:paraId="20ED33D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6EAF21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004DAB61" w14:textId="77777777" w:rsidTr="00D72FE6">
        <w:trPr>
          <w:jc w:val="center"/>
        </w:trPr>
        <w:tc>
          <w:tcPr>
            <w:tcW w:w="2268" w:type="dxa"/>
            <w:shd w:val="clear" w:color="auto" w:fill="F2F2F2"/>
            <w:vAlign w:val="center"/>
          </w:tcPr>
          <w:p w14:paraId="28CF86C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C72199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cboHLV=null</w:t>
            </w:r>
          </w:p>
        </w:tc>
      </w:tr>
      <w:tr w:rsidR="00AE18A2" w:rsidRPr="00AE18A2" w14:paraId="363F4823" w14:textId="77777777" w:rsidTr="00D72FE6">
        <w:trPr>
          <w:jc w:val="center"/>
        </w:trPr>
        <w:tc>
          <w:tcPr>
            <w:tcW w:w="2268" w:type="dxa"/>
            <w:shd w:val="clear" w:color="auto" w:fill="F2F2F2"/>
            <w:vAlign w:val="center"/>
          </w:tcPr>
          <w:p w14:paraId="3EB447B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52FCFB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w:t>
            </w:r>
          </w:p>
        </w:tc>
      </w:tr>
      <w:tr w:rsidR="00AE18A2" w:rsidRPr="00AE18A2" w14:paraId="21A5A056" w14:textId="77777777" w:rsidTr="00D72FE6">
        <w:trPr>
          <w:jc w:val="center"/>
        </w:trPr>
        <w:tc>
          <w:tcPr>
            <w:tcW w:w="2268" w:type="dxa"/>
            <w:shd w:val="clear" w:color="auto" w:fill="F2F2F2"/>
            <w:vAlign w:val="center"/>
          </w:tcPr>
          <w:p w14:paraId="34BF3F3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7E89B9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D264C25" w14:textId="77777777" w:rsidTr="00D72FE6">
        <w:trPr>
          <w:jc w:val="center"/>
        </w:trPr>
        <w:tc>
          <w:tcPr>
            <w:tcW w:w="2268" w:type="dxa"/>
            <w:shd w:val="clear" w:color="auto" w:fill="F2F2F2"/>
            <w:vAlign w:val="center"/>
          </w:tcPr>
          <w:p w14:paraId="6A04CAB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4E1FFF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1443355"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TC_PC_02 thuộc nhóm Negative và đang được ghi nhận với kết quả Pass. Trường hợp này góp phần chứng minh cho khả năng bao phủ của module Phan cong PT trong bộ test tự động.</w:t>
      </w:r>
    </w:p>
    <w:p w14:paraId="7072228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5A2E53D"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B.39. TC_PC_03 - Khong chon dang ky goi</w:t>
      </w:r>
    </w:p>
    <w:tbl>
      <w:tblPr>
        <w:tblStyle w:val="TableGrid"/>
        <w:tblW w:w="0" w:type="auto"/>
        <w:jc w:val="center"/>
        <w:tblLook w:val="04A0" w:firstRow="1" w:lastRow="0" w:firstColumn="1" w:lastColumn="0" w:noHBand="0" w:noVBand="1"/>
      </w:tblPr>
      <w:tblGrid>
        <w:gridCol w:w="2268"/>
        <w:gridCol w:w="6803"/>
      </w:tblGrid>
      <w:tr w:rsidR="00AE18A2" w:rsidRPr="00AE18A2" w14:paraId="2F364551" w14:textId="77777777" w:rsidTr="00D72FE6">
        <w:trPr>
          <w:jc w:val="center"/>
        </w:trPr>
        <w:tc>
          <w:tcPr>
            <w:tcW w:w="2268" w:type="dxa"/>
            <w:shd w:val="clear" w:color="auto" w:fill="F2F2F2"/>
            <w:vAlign w:val="center"/>
          </w:tcPr>
          <w:p w14:paraId="3541337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1615CE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 cong PT</w:t>
            </w:r>
          </w:p>
        </w:tc>
      </w:tr>
      <w:tr w:rsidR="00AE18A2" w:rsidRPr="00AE18A2" w14:paraId="73302663" w14:textId="77777777" w:rsidTr="00D72FE6">
        <w:trPr>
          <w:jc w:val="center"/>
        </w:trPr>
        <w:tc>
          <w:tcPr>
            <w:tcW w:w="2268" w:type="dxa"/>
            <w:shd w:val="clear" w:color="auto" w:fill="F2F2F2"/>
            <w:vAlign w:val="center"/>
          </w:tcPr>
          <w:p w14:paraId="500DF2C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22727D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787A0F29" w14:textId="77777777" w:rsidTr="00D72FE6">
        <w:trPr>
          <w:jc w:val="center"/>
        </w:trPr>
        <w:tc>
          <w:tcPr>
            <w:tcW w:w="2268" w:type="dxa"/>
            <w:shd w:val="clear" w:color="auto" w:fill="F2F2F2"/>
            <w:vAlign w:val="center"/>
          </w:tcPr>
          <w:p w14:paraId="193DA88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6D768FD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cboDangKy=null</w:t>
            </w:r>
          </w:p>
        </w:tc>
      </w:tr>
      <w:tr w:rsidR="00AE18A2" w:rsidRPr="00AE18A2" w14:paraId="6E0564B3" w14:textId="77777777" w:rsidTr="00D72FE6">
        <w:trPr>
          <w:jc w:val="center"/>
        </w:trPr>
        <w:tc>
          <w:tcPr>
            <w:tcW w:w="2268" w:type="dxa"/>
            <w:shd w:val="clear" w:color="auto" w:fill="F2F2F2"/>
            <w:vAlign w:val="center"/>
          </w:tcPr>
          <w:p w14:paraId="7DA49E1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F51BE7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w:t>
            </w:r>
          </w:p>
        </w:tc>
      </w:tr>
      <w:tr w:rsidR="00AE18A2" w:rsidRPr="00AE18A2" w14:paraId="7254EFFA" w14:textId="77777777" w:rsidTr="00D72FE6">
        <w:trPr>
          <w:jc w:val="center"/>
        </w:trPr>
        <w:tc>
          <w:tcPr>
            <w:tcW w:w="2268" w:type="dxa"/>
            <w:shd w:val="clear" w:color="auto" w:fill="F2F2F2"/>
            <w:vAlign w:val="center"/>
          </w:tcPr>
          <w:p w14:paraId="5FF5161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85C91D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B054FA9" w14:textId="77777777" w:rsidTr="00D72FE6">
        <w:trPr>
          <w:jc w:val="center"/>
        </w:trPr>
        <w:tc>
          <w:tcPr>
            <w:tcW w:w="2268" w:type="dxa"/>
            <w:shd w:val="clear" w:color="auto" w:fill="F2F2F2"/>
            <w:vAlign w:val="center"/>
          </w:tcPr>
          <w:p w14:paraId="3F872D1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FDA0BD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05CDD958"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TC_PC_03 thuộc nhóm Negative và đang được ghi nhận với kết quả Pass. Trường hợp này góp phần chứng minh cho khả năng bao phủ của module Phan cong PT trong bộ test tự động.</w:t>
      </w:r>
    </w:p>
    <w:p w14:paraId="4517BB5E"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A7BDA0B"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B.40. TC_PC_04 - Ca lam la optional (MaCa=null)</w:t>
      </w:r>
    </w:p>
    <w:tbl>
      <w:tblPr>
        <w:tblStyle w:val="TableGrid"/>
        <w:tblW w:w="0" w:type="auto"/>
        <w:jc w:val="center"/>
        <w:tblLook w:val="04A0" w:firstRow="1" w:lastRow="0" w:firstColumn="1" w:lastColumn="0" w:noHBand="0" w:noVBand="1"/>
      </w:tblPr>
      <w:tblGrid>
        <w:gridCol w:w="2268"/>
        <w:gridCol w:w="6803"/>
      </w:tblGrid>
      <w:tr w:rsidR="00AE18A2" w:rsidRPr="00AE18A2" w14:paraId="0DA8912A" w14:textId="77777777" w:rsidTr="00D72FE6">
        <w:trPr>
          <w:jc w:val="center"/>
        </w:trPr>
        <w:tc>
          <w:tcPr>
            <w:tcW w:w="2268" w:type="dxa"/>
            <w:shd w:val="clear" w:color="auto" w:fill="F2F2F2"/>
            <w:vAlign w:val="center"/>
          </w:tcPr>
          <w:p w14:paraId="3C68AA1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6531DB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 cong PT</w:t>
            </w:r>
          </w:p>
        </w:tc>
      </w:tr>
      <w:tr w:rsidR="00AE18A2" w:rsidRPr="00AE18A2" w14:paraId="4130D4C2" w14:textId="77777777" w:rsidTr="00D72FE6">
        <w:trPr>
          <w:jc w:val="center"/>
        </w:trPr>
        <w:tc>
          <w:tcPr>
            <w:tcW w:w="2268" w:type="dxa"/>
            <w:shd w:val="clear" w:color="auto" w:fill="F2F2F2"/>
            <w:vAlign w:val="center"/>
          </w:tcPr>
          <w:p w14:paraId="16D59FE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C63F16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31F4B6D6" w14:textId="77777777" w:rsidTr="00D72FE6">
        <w:trPr>
          <w:jc w:val="center"/>
        </w:trPr>
        <w:tc>
          <w:tcPr>
            <w:tcW w:w="2268" w:type="dxa"/>
            <w:shd w:val="clear" w:color="auto" w:fill="F2F2F2"/>
            <w:vAlign w:val="center"/>
          </w:tcPr>
          <w:p w14:paraId="095EF63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B193AE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cboCaLam khong chon</w:t>
            </w:r>
          </w:p>
        </w:tc>
      </w:tr>
      <w:tr w:rsidR="00AE18A2" w:rsidRPr="00AE18A2" w14:paraId="0258919B" w14:textId="77777777" w:rsidTr="00D72FE6">
        <w:trPr>
          <w:jc w:val="center"/>
        </w:trPr>
        <w:tc>
          <w:tcPr>
            <w:tcW w:w="2268" w:type="dxa"/>
            <w:shd w:val="clear" w:color="auto" w:fill="F2F2F2"/>
            <w:vAlign w:val="center"/>
          </w:tcPr>
          <w:p w14:paraId="1416F53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4FC98DF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tra ve true, MaCa=NULL</w:t>
            </w:r>
          </w:p>
        </w:tc>
      </w:tr>
      <w:tr w:rsidR="00AE18A2" w:rsidRPr="00AE18A2" w14:paraId="4D584066" w14:textId="77777777" w:rsidTr="00D72FE6">
        <w:trPr>
          <w:jc w:val="center"/>
        </w:trPr>
        <w:tc>
          <w:tcPr>
            <w:tcW w:w="2268" w:type="dxa"/>
            <w:shd w:val="clear" w:color="auto" w:fill="F2F2F2"/>
            <w:vAlign w:val="center"/>
          </w:tcPr>
          <w:p w14:paraId="1AD69C5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36393FF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23A885E" w14:textId="77777777" w:rsidTr="00D72FE6">
        <w:trPr>
          <w:jc w:val="center"/>
        </w:trPr>
        <w:tc>
          <w:tcPr>
            <w:tcW w:w="2268" w:type="dxa"/>
            <w:shd w:val="clear" w:color="auto" w:fill="F2F2F2"/>
            <w:vAlign w:val="center"/>
          </w:tcPr>
          <w:p w14:paraId="4DAB561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411232F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A8E7F6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TC_PC_04 thuộc nhóm Positive và đang được ghi nhận với kết quả Pass. Trường hợp này góp phần chứng minh cho khả năng bao phủ của module Phan cong PT trong bộ test tự động.</w:t>
      </w:r>
    </w:p>
    <w:p w14:paraId="57BA52A1"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200DDE1"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B.41. TC_PC_05 - [BUG#5] GhiChu rong khong crash</w:t>
      </w:r>
    </w:p>
    <w:tbl>
      <w:tblPr>
        <w:tblStyle w:val="TableGrid"/>
        <w:tblW w:w="0" w:type="auto"/>
        <w:jc w:val="center"/>
        <w:tblLook w:val="04A0" w:firstRow="1" w:lastRow="0" w:firstColumn="1" w:lastColumn="0" w:noHBand="0" w:noVBand="1"/>
      </w:tblPr>
      <w:tblGrid>
        <w:gridCol w:w="2268"/>
        <w:gridCol w:w="6803"/>
      </w:tblGrid>
      <w:tr w:rsidR="00AE18A2" w:rsidRPr="00AE18A2" w14:paraId="3F758662" w14:textId="77777777" w:rsidTr="00D72FE6">
        <w:trPr>
          <w:jc w:val="center"/>
        </w:trPr>
        <w:tc>
          <w:tcPr>
            <w:tcW w:w="2268" w:type="dxa"/>
            <w:shd w:val="clear" w:color="auto" w:fill="F2F2F2"/>
            <w:vAlign w:val="center"/>
          </w:tcPr>
          <w:p w14:paraId="164CD01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BD7C38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 cong PT</w:t>
            </w:r>
          </w:p>
        </w:tc>
      </w:tr>
      <w:tr w:rsidR="00AE18A2" w:rsidRPr="00AE18A2" w14:paraId="7FB2691D" w14:textId="77777777" w:rsidTr="00D72FE6">
        <w:trPr>
          <w:jc w:val="center"/>
        </w:trPr>
        <w:tc>
          <w:tcPr>
            <w:tcW w:w="2268" w:type="dxa"/>
            <w:shd w:val="clear" w:color="auto" w:fill="F2F2F2"/>
            <w:vAlign w:val="center"/>
          </w:tcPr>
          <w:p w14:paraId="1AB1441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D8E85D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63764FC0" w14:textId="77777777" w:rsidTr="00D72FE6">
        <w:trPr>
          <w:jc w:val="center"/>
        </w:trPr>
        <w:tc>
          <w:tcPr>
            <w:tcW w:w="2268" w:type="dxa"/>
            <w:shd w:val="clear" w:color="auto" w:fill="F2F2F2"/>
            <w:vAlign w:val="center"/>
          </w:tcPr>
          <w:p w14:paraId="7A778B1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571F366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GhiChu=''</w:t>
            </w:r>
          </w:p>
        </w:tc>
      </w:tr>
      <w:tr w:rsidR="00AE18A2" w:rsidRPr="00AE18A2" w14:paraId="52CFD5E5" w14:textId="77777777" w:rsidTr="00D72FE6">
        <w:trPr>
          <w:jc w:val="center"/>
        </w:trPr>
        <w:tc>
          <w:tcPr>
            <w:tcW w:w="2268" w:type="dxa"/>
            <w:shd w:val="clear" w:color="auto" w:fill="F2F2F2"/>
            <w:vAlign w:val="center"/>
          </w:tcPr>
          <w:p w14:paraId="4CDE662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B017AC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thanh cong, khong nem exception</w:t>
            </w:r>
          </w:p>
        </w:tc>
      </w:tr>
      <w:tr w:rsidR="00AE18A2" w:rsidRPr="00AE18A2" w14:paraId="15B98562" w14:textId="77777777" w:rsidTr="00D72FE6">
        <w:trPr>
          <w:jc w:val="center"/>
        </w:trPr>
        <w:tc>
          <w:tcPr>
            <w:tcW w:w="2268" w:type="dxa"/>
            <w:shd w:val="clear" w:color="auto" w:fill="F2F2F2"/>
            <w:vAlign w:val="center"/>
          </w:tcPr>
          <w:p w14:paraId="0A4D957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D6C104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31C166A0" w14:textId="77777777" w:rsidTr="00D72FE6">
        <w:trPr>
          <w:jc w:val="center"/>
        </w:trPr>
        <w:tc>
          <w:tcPr>
            <w:tcW w:w="2268" w:type="dxa"/>
            <w:shd w:val="clear" w:color="auto" w:fill="F2F2F2"/>
            <w:vAlign w:val="center"/>
          </w:tcPr>
          <w:p w14:paraId="093EB14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4524D9B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638AC87D"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TC_PC_05 thuộc nhóm Bug và đang được ghi nhận với kết quả Pass. Trường hợp này góp phần chứng minh cho khả năng bao phủ của module Phan cong PT trong bộ test tự động.</w:t>
      </w:r>
    </w:p>
    <w:p w14:paraId="5E3A3E5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B77AFFB"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B.42. TC_PC_06 - Xoa phan cong</w:t>
      </w:r>
    </w:p>
    <w:tbl>
      <w:tblPr>
        <w:tblStyle w:val="TableGrid"/>
        <w:tblW w:w="0" w:type="auto"/>
        <w:jc w:val="center"/>
        <w:tblLook w:val="04A0" w:firstRow="1" w:lastRow="0" w:firstColumn="1" w:lastColumn="0" w:noHBand="0" w:noVBand="1"/>
      </w:tblPr>
      <w:tblGrid>
        <w:gridCol w:w="2268"/>
        <w:gridCol w:w="6803"/>
      </w:tblGrid>
      <w:tr w:rsidR="00AE18A2" w:rsidRPr="00AE18A2" w14:paraId="27F1AE7C" w14:textId="77777777" w:rsidTr="00D72FE6">
        <w:trPr>
          <w:jc w:val="center"/>
        </w:trPr>
        <w:tc>
          <w:tcPr>
            <w:tcW w:w="2268" w:type="dxa"/>
            <w:shd w:val="clear" w:color="auto" w:fill="F2F2F2"/>
            <w:vAlign w:val="center"/>
          </w:tcPr>
          <w:p w14:paraId="39A7187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A6320E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 cong PT</w:t>
            </w:r>
          </w:p>
        </w:tc>
      </w:tr>
      <w:tr w:rsidR="00AE18A2" w:rsidRPr="00AE18A2" w14:paraId="53891580" w14:textId="77777777" w:rsidTr="00D72FE6">
        <w:trPr>
          <w:jc w:val="center"/>
        </w:trPr>
        <w:tc>
          <w:tcPr>
            <w:tcW w:w="2268" w:type="dxa"/>
            <w:shd w:val="clear" w:color="auto" w:fill="F2F2F2"/>
            <w:vAlign w:val="center"/>
          </w:tcPr>
          <w:p w14:paraId="7DBF94D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39BE45D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34AC612E" w14:textId="77777777" w:rsidTr="00D72FE6">
        <w:trPr>
          <w:jc w:val="center"/>
        </w:trPr>
        <w:tc>
          <w:tcPr>
            <w:tcW w:w="2268" w:type="dxa"/>
            <w:shd w:val="clear" w:color="auto" w:fill="F2F2F2"/>
            <w:vAlign w:val="center"/>
          </w:tcPr>
          <w:p w14:paraId="4D0AC0A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08D380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phan cong, xac nhan Xoa</w:t>
            </w:r>
          </w:p>
        </w:tc>
      </w:tr>
      <w:tr w:rsidR="00AE18A2" w:rsidRPr="00AE18A2" w14:paraId="28F3E674" w14:textId="77777777" w:rsidTr="00D72FE6">
        <w:trPr>
          <w:jc w:val="center"/>
        </w:trPr>
        <w:tc>
          <w:tcPr>
            <w:tcW w:w="2268" w:type="dxa"/>
            <w:shd w:val="clear" w:color="auto" w:fill="F2F2F2"/>
            <w:vAlign w:val="center"/>
          </w:tcPr>
          <w:p w14:paraId="5418F15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BF0337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Delete tra ve true</w:t>
            </w:r>
          </w:p>
        </w:tc>
      </w:tr>
      <w:tr w:rsidR="00AE18A2" w:rsidRPr="00AE18A2" w14:paraId="61BAD743" w14:textId="77777777" w:rsidTr="00D72FE6">
        <w:trPr>
          <w:jc w:val="center"/>
        </w:trPr>
        <w:tc>
          <w:tcPr>
            <w:tcW w:w="2268" w:type="dxa"/>
            <w:shd w:val="clear" w:color="auto" w:fill="F2F2F2"/>
            <w:vAlign w:val="center"/>
          </w:tcPr>
          <w:p w14:paraId="2FDCB1C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09CFDA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BAADB98" w14:textId="77777777" w:rsidTr="00D72FE6">
        <w:trPr>
          <w:jc w:val="center"/>
        </w:trPr>
        <w:tc>
          <w:tcPr>
            <w:tcW w:w="2268" w:type="dxa"/>
            <w:shd w:val="clear" w:color="auto" w:fill="F2F2F2"/>
            <w:vAlign w:val="center"/>
          </w:tcPr>
          <w:p w14:paraId="57E1140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70C9756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64B73FF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TC_PC_06 thuộc nhóm Positive và đang được ghi nhận với kết quả Pass. Trường hợp này góp phần chứng minh cho khả năng bao phủ của module Phan cong PT trong bộ test tự động.</w:t>
      </w:r>
    </w:p>
    <w:p w14:paraId="651CE5C7"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0A7EC58"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B.43. TC_HD_01 - Them hoa don hop le</w:t>
      </w:r>
    </w:p>
    <w:tbl>
      <w:tblPr>
        <w:tblStyle w:val="TableGrid"/>
        <w:tblW w:w="0" w:type="auto"/>
        <w:jc w:val="center"/>
        <w:tblLook w:val="04A0" w:firstRow="1" w:lastRow="0" w:firstColumn="1" w:lastColumn="0" w:noHBand="0" w:noVBand="1"/>
      </w:tblPr>
      <w:tblGrid>
        <w:gridCol w:w="2268"/>
        <w:gridCol w:w="6803"/>
      </w:tblGrid>
      <w:tr w:rsidR="00AE18A2" w:rsidRPr="00AE18A2" w14:paraId="16C0B66E" w14:textId="77777777" w:rsidTr="00D72FE6">
        <w:trPr>
          <w:jc w:val="center"/>
        </w:trPr>
        <w:tc>
          <w:tcPr>
            <w:tcW w:w="2268" w:type="dxa"/>
            <w:shd w:val="clear" w:color="auto" w:fill="F2F2F2"/>
            <w:vAlign w:val="center"/>
          </w:tcPr>
          <w:p w14:paraId="6522B8C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0173E6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 don</w:t>
            </w:r>
          </w:p>
        </w:tc>
      </w:tr>
      <w:tr w:rsidR="00AE18A2" w:rsidRPr="00AE18A2" w14:paraId="560D807B" w14:textId="77777777" w:rsidTr="00D72FE6">
        <w:trPr>
          <w:jc w:val="center"/>
        </w:trPr>
        <w:tc>
          <w:tcPr>
            <w:tcW w:w="2268" w:type="dxa"/>
            <w:shd w:val="clear" w:color="auto" w:fill="F2F2F2"/>
            <w:vAlign w:val="center"/>
          </w:tcPr>
          <w:p w14:paraId="7A234D5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375BC12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04698225" w14:textId="77777777" w:rsidTr="00D72FE6">
        <w:trPr>
          <w:jc w:val="center"/>
        </w:trPr>
        <w:tc>
          <w:tcPr>
            <w:tcW w:w="2268" w:type="dxa"/>
            <w:shd w:val="clear" w:color="auto" w:fill="F2F2F2"/>
            <w:vAlign w:val="center"/>
          </w:tcPr>
          <w:p w14:paraId="5F06D8E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4BD120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DangKyGoi, SoTien=500000, HinhThuc=Tien mat</w:t>
            </w:r>
          </w:p>
        </w:tc>
      </w:tr>
      <w:tr w:rsidR="00AE18A2" w:rsidRPr="00AE18A2" w14:paraId="12753D93" w14:textId="77777777" w:rsidTr="00D72FE6">
        <w:trPr>
          <w:jc w:val="center"/>
        </w:trPr>
        <w:tc>
          <w:tcPr>
            <w:tcW w:w="2268" w:type="dxa"/>
            <w:shd w:val="clear" w:color="auto" w:fill="F2F2F2"/>
            <w:vAlign w:val="center"/>
          </w:tcPr>
          <w:p w14:paraId="5EB2729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EE42BE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tra ve true</w:t>
            </w:r>
          </w:p>
        </w:tc>
      </w:tr>
      <w:tr w:rsidR="00AE18A2" w:rsidRPr="00AE18A2" w14:paraId="20D4F051" w14:textId="77777777" w:rsidTr="00D72FE6">
        <w:trPr>
          <w:jc w:val="center"/>
        </w:trPr>
        <w:tc>
          <w:tcPr>
            <w:tcW w:w="2268" w:type="dxa"/>
            <w:shd w:val="clear" w:color="auto" w:fill="F2F2F2"/>
            <w:vAlign w:val="center"/>
          </w:tcPr>
          <w:p w14:paraId="36C7DF3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CCBC86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AECF41B" w14:textId="77777777" w:rsidTr="00D72FE6">
        <w:trPr>
          <w:jc w:val="center"/>
        </w:trPr>
        <w:tc>
          <w:tcPr>
            <w:tcW w:w="2268" w:type="dxa"/>
            <w:shd w:val="clear" w:color="auto" w:fill="F2F2F2"/>
            <w:vAlign w:val="center"/>
          </w:tcPr>
          <w:p w14:paraId="24140A6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FE0B78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4F5D8FA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TC_HD_01 thuộc nhóm Positive và đang được ghi nhận với kết quả Pass. Trường hợp này góp phần chứng minh cho khả năng bao phủ của module Hoa don trong bộ test tự động.</w:t>
      </w:r>
    </w:p>
    <w:p w14:paraId="535C6CA1"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BC04577"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B.44. TC_HD_02 - Khong chon dang ky goi</w:t>
      </w:r>
    </w:p>
    <w:tbl>
      <w:tblPr>
        <w:tblStyle w:val="TableGrid"/>
        <w:tblW w:w="0" w:type="auto"/>
        <w:jc w:val="center"/>
        <w:tblLook w:val="04A0" w:firstRow="1" w:lastRow="0" w:firstColumn="1" w:lastColumn="0" w:noHBand="0" w:noVBand="1"/>
      </w:tblPr>
      <w:tblGrid>
        <w:gridCol w:w="2268"/>
        <w:gridCol w:w="6803"/>
      </w:tblGrid>
      <w:tr w:rsidR="00AE18A2" w:rsidRPr="00AE18A2" w14:paraId="5CD33433" w14:textId="77777777" w:rsidTr="00D72FE6">
        <w:trPr>
          <w:jc w:val="center"/>
        </w:trPr>
        <w:tc>
          <w:tcPr>
            <w:tcW w:w="2268" w:type="dxa"/>
            <w:shd w:val="clear" w:color="auto" w:fill="F2F2F2"/>
            <w:vAlign w:val="center"/>
          </w:tcPr>
          <w:p w14:paraId="3A35AC1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3816C6B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 don</w:t>
            </w:r>
          </w:p>
        </w:tc>
      </w:tr>
      <w:tr w:rsidR="00AE18A2" w:rsidRPr="00AE18A2" w14:paraId="55C035A6" w14:textId="77777777" w:rsidTr="00D72FE6">
        <w:trPr>
          <w:jc w:val="center"/>
        </w:trPr>
        <w:tc>
          <w:tcPr>
            <w:tcW w:w="2268" w:type="dxa"/>
            <w:shd w:val="clear" w:color="auto" w:fill="F2F2F2"/>
            <w:vAlign w:val="center"/>
          </w:tcPr>
          <w:p w14:paraId="2D8665D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7FCBBE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6F4613B9" w14:textId="77777777" w:rsidTr="00D72FE6">
        <w:trPr>
          <w:jc w:val="center"/>
        </w:trPr>
        <w:tc>
          <w:tcPr>
            <w:tcW w:w="2268" w:type="dxa"/>
            <w:shd w:val="clear" w:color="auto" w:fill="F2F2F2"/>
            <w:vAlign w:val="center"/>
          </w:tcPr>
          <w:p w14:paraId="49D700C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5845226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cboDangKy=null</w:t>
            </w:r>
          </w:p>
        </w:tc>
      </w:tr>
      <w:tr w:rsidR="00AE18A2" w:rsidRPr="00AE18A2" w14:paraId="67F01C2F" w14:textId="77777777" w:rsidTr="00D72FE6">
        <w:trPr>
          <w:jc w:val="center"/>
        </w:trPr>
        <w:tc>
          <w:tcPr>
            <w:tcW w:w="2268" w:type="dxa"/>
            <w:shd w:val="clear" w:color="auto" w:fill="F2F2F2"/>
            <w:vAlign w:val="center"/>
          </w:tcPr>
          <w:p w14:paraId="6E6F8A8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482253A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w:t>
            </w:r>
          </w:p>
        </w:tc>
      </w:tr>
      <w:tr w:rsidR="00AE18A2" w:rsidRPr="00AE18A2" w14:paraId="3A27691B" w14:textId="77777777" w:rsidTr="00D72FE6">
        <w:trPr>
          <w:jc w:val="center"/>
        </w:trPr>
        <w:tc>
          <w:tcPr>
            <w:tcW w:w="2268" w:type="dxa"/>
            <w:shd w:val="clear" w:color="auto" w:fill="F2F2F2"/>
            <w:vAlign w:val="center"/>
          </w:tcPr>
          <w:p w14:paraId="0176343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EBD95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8807CBA" w14:textId="77777777" w:rsidTr="00D72FE6">
        <w:trPr>
          <w:jc w:val="center"/>
        </w:trPr>
        <w:tc>
          <w:tcPr>
            <w:tcW w:w="2268" w:type="dxa"/>
            <w:shd w:val="clear" w:color="auto" w:fill="F2F2F2"/>
            <w:vAlign w:val="center"/>
          </w:tcPr>
          <w:p w14:paraId="14F7FB2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086BBEB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643DA3E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TC_HD_02 thuộc nhóm Negative và đang được ghi nhận với kết quả Pass. Trường hợp này góp phần chứng minh cho khả năng bao phủ của module Hoa don trong bộ test tự động.</w:t>
      </w:r>
    </w:p>
    <w:p w14:paraId="2BC638A0"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E772C30"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B.45. TC_HD_03 - So tien = 0</w:t>
      </w:r>
    </w:p>
    <w:tbl>
      <w:tblPr>
        <w:tblStyle w:val="TableGrid"/>
        <w:tblW w:w="0" w:type="auto"/>
        <w:jc w:val="center"/>
        <w:tblLook w:val="04A0" w:firstRow="1" w:lastRow="0" w:firstColumn="1" w:lastColumn="0" w:noHBand="0" w:noVBand="1"/>
      </w:tblPr>
      <w:tblGrid>
        <w:gridCol w:w="2268"/>
        <w:gridCol w:w="6803"/>
      </w:tblGrid>
      <w:tr w:rsidR="00AE18A2" w:rsidRPr="00AE18A2" w14:paraId="7356DFFA" w14:textId="77777777" w:rsidTr="00D72FE6">
        <w:trPr>
          <w:jc w:val="center"/>
        </w:trPr>
        <w:tc>
          <w:tcPr>
            <w:tcW w:w="2268" w:type="dxa"/>
            <w:shd w:val="clear" w:color="auto" w:fill="F2F2F2"/>
            <w:vAlign w:val="center"/>
          </w:tcPr>
          <w:p w14:paraId="6CE7140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7F7AA8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 don</w:t>
            </w:r>
          </w:p>
        </w:tc>
      </w:tr>
      <w:tr w:rsidR="00AE18A2" w:rsidRPr="00AE18A2" w14:paraId="5DF6B529" w14:textId="77777777" w:rsidTr="00D72FE6">
        <w:trPr>
          <w:jc w:val="center"/>
        </w:trPr>
        <w:tc>
          <w:tcPr>
            <w:tcW w:w="2268" w:type="dxa"/>
            <w:shd w:val="clear" w:color="auto" w:fill="F2F2F2"/>
            <w:vAlign w:val="center"/>
          </w:tcPr>
          <w:p w14:paraId="66DB644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9A36F6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3D056110" w14:textId="77777777" w:rsidTr="00D72FE6">
        <w:trPr>
          <w:jc w:val="center"/>
        </w:trPr>
        <w:tc>
          <w:tcPr>
            <w:tcW w:w="2268" w:type="dxa"/>
            <w:shd w:val="clear" w:color="auto" w:fill="F2F2F2"/>
            <w:vAlign w:val="center"/>
          </w:tcPr>
          <w:p w14:paraId="5C90DCC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C73AEC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SoTien=0</w:t>
            </w:r>
          </w:p>
        </w:tc>
      </w:tr>
      <w:tr w:rsidR="00AE18A2" w:rsidRPr="00AE18A2" w14:paraId="24F0EDC1" w14:textId="77777777" w:rsidTr="00D72FE6">
        <w:trPr>
          <w:jc w:val="center"/>
        </w:trPr>
        <w:tc>
          <w:tcPr>
            <w:tcW w:w="2268" w:type="dxa"/>
            <w:shd w:val="clear" w:color="auto" w:fill="F2F2F2"/>
            <w:vAlign w:val="center"/>
          </w:tcPr>
          <w:p w14:paraId="126968F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0EBE65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 (0 &gt; 0 = false)</w:t>
            </w:r>
          </w:p>
        </w:tc>
      </w:tr>
      <w:tr w:rsidR="00AE18A2" w:rsidRPr="00AE18A2" w14:paraId="7C8F16FF" w14:textId="77777777" w:rsidTr="00D72FE6">
        <w:trPr>
          <w:jc w:val="center"/>
        </w:trPr>
        <w:tc>
          <w:tcPr>
            <w:tcW w:w="2268" w:type="dxa"/>
            <w:shd w:val="clear" w:color="auto" w:fill="F2F2F2"/>
            <w:vAlign w:val="center"/>
          </w:tcPr>
          <w:p w14:paraId="49DDBDA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AC2C1B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1BFA8270" w14:textId="77777777" w:rsidTr="00D72FE6">
        <w:trPr>
          <w:jc w:val="center"/>
        </w:trPr>
        <w:tc>
          <w:tcPr>
            <w:tcW w:w="2268" w:type="dxa"/>
            <w:shd w:val="clear" w:color="auto" w:fill="F2F2F2"/>
            <w:vAlign w:val="center"/>
          </w:tcPr>
          <w:p w14:paraId="18721C5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CB5F81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46AC9A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TC_HD_03 thuộc nhóm Negative và đang được ghi nhận với kết quả Pass. Trường hợp này góp phần chứng minh cho khả năng bao phủ của module Hoa don trong bộ test tự động.</w:t>
      </w:r>
    </w:p>
    <w:p w14:paraId="3FC6994E"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0F42193"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B.46. TC_HD_04 - So tien am</w:t>
      </w:r>
    </w:p>
    <w:tbl>
      <w:tblPr>
        <w:tblStyle w:val="TableGrid"/>
        <w:tblW w:w="0" w:type="auto"/>
        <w:jc w:val="center"/>
        <w:tblLook w:val="04A0" w:firstRow="1" w:lastRow="0" w:firstColumn="1" w:lastColumn="0" w:noHBand="0" w:noVBand="1"/>
      </w:tblPr>
      <w:tblGrid>
        <w:gridCol w:w="2268"/>
        <w:gridCol w:w="6803"/>
      </w:tblGrid>
      <w:tr w:rsidR="00AE18A2" w:rsidRPr="00AE18A2" w14:paraId="0AEE060C" w14:textId="77777777" w:rsidTr="00D72FE6">
        <w:trPr>
          <w:jc w:val="center"/>
        </w:trPr>
        <w:tc>
          <w:tcPr>
            <w:tcW w:w="2268" w:type="dxa"/>
            <w:shd w:val="clear" w:color="auto" w:fill="F2F2F2"/>
            <w:vAlign w:val="center"/>
          </w:tcPr>
          <w:p w14:paraId="70B8CEE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CE57CB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 don</w:t>
            </w:r>
          </w:p>
        </w:tc>
      </w:tr>
      <w:tr w:rsidR="00AE18A2" w:rsidRPr="00AE18A2" w14:paraId="3F8A62AD" w14:textId="77777777" w:rsidTr="00D72FE6">
        <w:trPr>
          <w:jc w:val="center"/>
        </w:trPr>
        <w:tc>
          <w:tcPr>
            <w:tcW w:w="2268" w:type="dxa"/>
            <w:shd w:val="clear" w:color="auto" w:fill="F2F2F2"/>
            <w:vAlign w:val="center"/>
          </w:tcPr>
          <w:p w14:paraId="686AA93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5EE9846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5477D7EC" w14:textId="77777777" w:rsidTr="00D72FE6">
        <w:trPr>
          <w:jc w:val="center"/>
        </w:trPr>
        <w:tc>
          <w:tcPr>
            <w:tcW w:w="2268" w:type="dxa"/>
            <w:shd w:val="clear" w:color="auto" w:fill="F2F2F2"/>
            <w:vAlign w:val="center"/>
          </w:tcPr>
          <w:p w14:paraId="3AF8643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66292B8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SoTien=-100</w:t>
            </w:r>
          </w:p>
        </w:tc>
      </w:tr>
      <w:tr w:rsidR="00AE18A2" w:rsidRPr="00AE18A2" w14:paraId="0EB5008C" w14:textId="77777777" w:rsidTr="00D72FE6">
        <w:trPr>
          <w:jc w:val="center"/>
        </w:trPr>
        <w:tc>
          <w:tcPr>
            <w:tcW w:w="2268" w:type="dxa"/>
            <w:shd w:val="clear" w:color="auto" w:fill="F2F2F2"/>
            <w:vAlign w:val="center"/>
          </w:tcPr>
          <w:p w14:paraId="14A3589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98998B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 (-100 &gt; 0 = false)</w:t>
            </w:r>
          </w:p>
        </w:tc>
      </w:tr>
      <w:tr w:rsidR="00AE18A2" w:rsidRPr="00AE18A2" w14:paraId="7C12439B" w14:textId="77777777" w:rsidTr="00D72FE6">
        <w:trPr>
          <w:jc w:val="center"/>
        </w:trPr>
        <w:tc>
          <w:tcPr>
            <w:tcW w:w="2268" w:type="dxa"/>
            <w:shd w:val="clear" w:color="auto" w:fill="F2F2F2"/>
            <w:vAlign w:val="center"/>
          </w:tcPr>
          <w:p w14:paraId="50E2C0B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6072B3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5936A92" w14:textId="77777777" w:rsidTr="00D72FE6">
        <w:trPr>
          <w:jc w:val="center"/>
        </w:trPr>
        <w:tc>
          <w:tcPr>
            <w:tcW w:w="2268" w:type="dxa"/>
            <w:shd w:val="clear" w:color="auto" w:fill="F2F2F2"/>
            <w:vAlign w:val="center"/>
          </w:tcPr>
          <w:p w14:paraId="63B894F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B375A6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36C3E6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TC_HD_04 thuộc nhóm Negative và đang được ghi nhận với kết quả Pass. Trường hợp này góp phần chứng minh cho khả năng bao phủ của module Hoa don trong bộ test tự động.</w:t>
      </w:r>
    </w:p>
    <w:p w14:paraId="3AA1D2D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D21BC58"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B.47. TC_HD_05 - So tien khong phai so</w:t>
      </w:r>
    </w:p>
    <w:tbl>
      <w:tblPr>
        <w:tblStyle w:val="TableGrid"/>
        <w:tblW w:w="0" w:type="auto"/>
        <w:jc w:val="center"/>
        <w:tblLook w:val="04A0" w:firstRow="1" w:lastRow="0" w:firstColumn="1" w:lastColumn="0" w:noHBand="0" w:noVBand="1"/>
      </w:tblPr>
      <w:tblGrid>
        <w:gridCol w:w="2268"/>
        <w:gridCol w:w="6803"/>
      </w:tblGrid>
      <w:tr w:rsidR="00AE18A2" w:rsidRPr="00AE18A2" w14:paraId="7F30C76E" w14:textId="77777777" w:rsidTr="00D72FE6">
        <w:trPr>
          <w:jc w:val="center"/>
        </w:trPr>
        <w:tc>
          <w:tcPr>
            <w:tcW w:w="2268" w:type="dxa"/>
            <w:shd w:val="clear" w:color="auto" w:fill="F2F2F2"/>
            <w:vAlign w:val="center"/>
          </w:tcPr>
          <w:p w14:paraId="4243780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31615C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 don</w:t>
            </w:r>
          </w:p>
        </w:tc>
      </w:tr>
      <w:tr w:rsidR="00AE18A2" w:rsidRPr="00AE18A2" w14:paraId="48F8B9C1" w14:textId="77777777" w:rsidTr="00D72FE6">
        <w:trPr>
          <w:jc w:val="center"/>
        </w:trPr>
        <w:tc>
          <w:tcPr>
            <w:tcW w:w="2268" w:type="dxa"/>
            <w:shd w:val="clear" w:color="auto" w:fill="F2F2F2"/>
            <w:vAlign w:val="center"/>
          </w:tcPr>
          <w:p w14:paraId="0D5FCD5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F541D6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55387495" w14:textId="77777777" w:rsidTr="00D72FE6">
        <w:trPr>
          <w:jc w:val="center"/>
        </w:trPr>
        <w:tc>
          <w:tcPr>
            <w:tcW w:w="2268" w:type="dxa"/>
            <w:shd w:val="clear" w:color="auto" w:fill="F2F2F2"/>
            <w:vAlign w:val="center"/>
          </w:tcPr>
          <w:p w14:paraId="08FB09F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1B91A7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SoTien='abc'</w:t>
            </w:r>
          </w:p>
        </w:tc>
      </w:tr>
      <w:tr w:rsidR="00AE18A2" w:rsidRPr="00AE18A2" w14:paraId="13BDBE43" w14:textId="77777777" w:rsidTr="00D72FE6">
        <w:trPr>
          <w:jc w:val="center"/>
        </w:trPr>
        <w:tc>
          <w:tcPr>
            <w:tcW w:w="2268" w:type="dxa"/>
            <w:shd w:val="clear" w:color="auto" w:fill="F2F2F2"/>
            <w:vAlign w:val="center"/>
          </w:tcPr>
          <w:p w14:paraId="71DD6AE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65B9DB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decimal.TryParse tra ve false</w:t>
            </w:r>
          </w:p>
        </w:tc>
      </w:tr>
      <w:tr w:rsidR="00AE18A2" w:rsidRPr="00AE18A2" w14:paraId="2E544FB9" w14:textId="77777777" w:rsidTr="00D72FE6">
        <w:trPr>
          <w:jc w:val="center"/>
        </w:trPr>
        <w:tc>
          <w:tcPr>
            <w:tcW w:w="2268" w:type="dxa"/>
            <w:shd w:val="clear" w:color="auto" w:fill="F2F2F2"/>
            <w:vAlign w:val="center"/>
          </w:tcPr>
          <w:p w14:paraId="7138C8D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A7D91E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DD48C80" w14:textId="77777777" w:rsidTr="00D72FE6">
        <w:trPr>
          <w:jc w:val="center"/>
        </w:trPr>
        <w:tc>
          <w:tcPr>
            <w:tcW w:w="2268" w:type="dxa"/>
            <w:shd w:val="clear" w:color="auto" w:fill="F2F2F2"/>
            <w:vAlign w:val="center"/>
          </w:tcPr>
          <w:p w14:paraId="7383342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0B740AF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5E1EF93E"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TC_HD_05 thuộc nhóm Negative và đang được ghi nhận với kết quả Pass. Trường hợp này góp phần chứng minh cho khả năng bao phủ của module Hoa don trong bộ test tự động.</w:t>
      </w:r>
    </w:p>
    <w:p w14:paraId="654CAB58"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956376B"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B.48. TC_HD_06 - [BUG#4] HinhThucTT rong vi pham CHECK</w:t>
      </w:r>
    </w:p>
    <w:tbl>
      <w:tblPr>
        <w:tblStyle w:val="TableGrid"/>
        <w:tblW w:w="0" w:type="auto"/>
        <w:jc w:val="center"/>
        <w:tblLook w:val="04A0" w:firstRow="1" w:lastRow="0" w:firstColumn="1" w:lastColumn="0" w:noHBand="0" w:noVBand="1"/>
      </w:tblPr>
      <w:tblGrid>
        <w:gridCol w:w="2268"/>
        <w:gridCol w:w="6803"/>
      </w:tblGrid>
      <w:tr w:rsidR="00AE18A2" w:rsidRPr="00AE18A2" w14:paraId="6E7BD72E" w14:textId="77777777" w:rsidTr="00D72FE6">
        <w:trPr>
          <w:jc w:val="center"/>
        </w:trPr>
        <w:tc>
          <w:tcPr>
            <w:tcW w:w="2268" w:type="dxa"/>
            <w:shd w:val="clear" w:color="auto" w:fill="F2F2F2"/>
            <w:vAlign w:val="center"/>
          </w:tcPr>
          <w:p w14:paraId="0B98E5A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3AF131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 don</w:t>
            </w:r>
          </w:p>
        </w:tc>
      </w:tr>
      <w:tr w:rsidR="00AE18A2" w:rsidRPr="00AE18A2" w14:paraId="3EC45252" w14:textId="77777777" w:rsidTr="00D72FE6">
        <w:trPr>
          <w:jc w:val="center"/>
        </w:trPr>
        <w:tc>
          <w:tcPr>
            <w:tcW w:w="2268" w:type="dxa"/>
            <w:shd w:val="clear" w:color="auto" w:fill="F2F2F2"/>
            <w:vAlign w:val="center"/>
          </w:tcPr>
          <w:p w14:paraId="1FFAF5A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9AEB78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52CB6CF9" w14:textId="77777777" w:rsidTr="00D72FE6">
        <w:trPr>
          <w:jc w:val="center"/>
        </w:trPr>
        <w:tc>
          <w:tcPr>
            <w:tcW w:w="2268" w:type="dxa"/>
            <w:shd w:val="clear" w:color="auto" w:fill="F2F2F2"/>
            <w:vAlign w:val="center"/>
          </w:tcPr>
          <w:p w14:paraId="0C96F35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601815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HinhThucTT=''</w:t>
            </w:r>
          </w:p>
        </w:tc>
      </w:tr>
      <w:tr w:rsidR="00AE18A2" w:rsidRPr="00AE18A2" w14:paraId="3E620BF2" w14:textId="77777777" w:rsidTr="00D72FE6">
        <w:trPr>
          <w:jc w:val="center"/>
        </w:trPr>
        <w:tc>
          <w:tcPr>
            <w:tcW w:w="2268" w:type="dxa"/>
            <w:shd w:val="clear" w:color="auto" w:fill="F2F2F2"/>
            <w:vAlign w:val="center"/>
          </w:tcPr>
          <w:p w14:paraId="6120772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3588062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 (CHECK constraint)</w:t>
            </w:r>
          </w:p>
        </w:tc>
      </w:tr>
      <w:tr w:rsidR="00AE18A2" w:rsidRPr="00AE18A2" w14:paraId="09034751" w14:textId="77777777" w:rsidTr="00D72FE6">
        <w:trPr>
          <w:jc w:val="center"/>
        </w:trPr>
        <w:tc>
          <w:tcPr>
            <w:tcW w:w="2268" w:type="dxa"/>
            <w:shd w:val="clear" w:color="auto" w:fill="F2F2F2"/>
            <w:vAlign w:val="center"/>
          </w:tcPr>
          <w:p w14:paraId="527118B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7CDB0C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07CD32BD" w14:textId="77777777" w:rsidTr="00D72FE6">
        <w:trPr>
          <w:jc w:val="center"/>
        </w:trPr>
        <w:tc>
          <w:tcPr>
            <w:tcW w:w="2268" w:type="dxa"/>
            <w:shd w:val="clear" w:color="auto" w:fill="F2F2F2"/>
            <w:vAlign w:val="center"/>
          </w:tcPr>
          <w:p w14:paraId="5DD3A86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BF1015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66201EC0"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TC_HD_06 thuộc nhóm Bug và đang được ghi nhận với kết quả Pass. Trường hợp này góp phần chứng minh cho khả năng bao phủ của module Hoa don trong bộ test tự động.</w:t>
      </w:r>
    </w:p>
    <w:p w14:paraId="79489E6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1F138B8"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B.49. TC_HD_07 - Xoa hoa don</w:t>
      </w:r>
    </w:p>
    <w:tbl>
      <w:tblPr>
        <w:tblStyle w:val="TableGrid"/>
        <w:tblW w:w="0" w:type="auto"/>
        <w:jc w:val="center"/>
        <w:tblLook w:val="04A0" w:firstRow="1" w:lastRow="0" w:firstColumn="1" w:lastColumn="0" w:noHBand="0" w:noVBand="1"/>
      </w:tblPr>
      <w:tblGrid>
        <w:gridCol w:w="2268"/>
        <w:gridCol w:w="6803"/>
      </w:tblGrid>
      <w:tr w:rsidR="00AE18A2" w:rsidRPr="00AE18A2" w14:paraId="78E8E0DF" w14:textId="77777777" w:rsidTr="00D72FE6">
        <w:trPr>
          <w:jc w:val="center"/>
        </w:trPr>
        <w:tc>
          <w:tcPr>
            <w:tcW w:w="2268" w:type="dxa"/>
            <w:shd w:val="clear" w:color="auto" w:fill="F2F2F2"/>
            <w:vAlign w:val="center"/>
          </w:tcPr>
          <w:p w14:paraId="4E19D55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019629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 don</w:t>
            </w:r>
          </w:p>
        </w:tc>
      </w:tr>
      <w:tr w:rsidR="00AE18A2" w:rsidRPr="00AE18A2" w14:paraId="04EB4B7D" w14:textId="77777777" w:rsidTr="00D72FE6">
        <w:trPr>
          <w:jc w:val="center"/>
        </w:trPr>
        <w:tc>
          <w:tcPr>
            <w:tcW w:w="2268" w:type="dxa"/>
            <w:shd w:val="clear" w:color="auto" w:fill="F2F2F2"/>
            <w:vAlign w:val="center"/>
          </w:tcPr>
          <w:p w14:paraId="1907C1E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59A75EC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4E49E9E4" w14:textId="77777777" w:rsidTr="00D72FE6">
        <w:trPr>
          <w:jc w:val="center"/>
        </w:trPr>
        <w:tc>
          <w:tcPr>
            <w:tcW w:w="2268" w:type="dxa"/>
            <w:shd w:val="clear" w:color="auto" w:fill="F2F2F2"/>
            <w:vAlign w:val="center"/>
          </w:tcPr>
          <w:p w14:paraId="51BBBC6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A38560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hoa don, xac nhan Xoa</w:t>
            </w:r>
          </w:p>
        </w:tc>
      </w:tr>
      <w:tr w:rsidR="00AE18A2" w:rsidRPr="00AE18A2" w14:paraId="0C975803" w14:textId="77777777" w:rsidTr="00D72FE6">
        <w:trPr>
          <w:jc w:val="center"/>
        </w:trPr>
        <w:tc>
          <w:tcPr>
            <w:tcW w:w="2268" w:type="dxa"/>
            <w:shd w:val="clear" w:color="auto" w:fill="F2F2F2"/>
            <w:vAlign w:val="center"/>
          </w:tcPr>
          <w:p w14:paraId="049EC06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946CF9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Delete tra ve true</w:t>
            </w:r>
          </w:p>
        </w:tc>
      </w:tr>
      <w:tr w:rsidR="00AE18A2" w:rsidRPr="00AE18A2" w14:paraId="171BCCF8" w14:textId="77777777" w:rsidTr="00D72FE6">
        <w:trPr>
          <w:jc w:val="center"/>
        </w:trPr>
        <w:tc>
          <w:tcPr>
            <w:tcW w:w="2268" w:type="dxa"/>
            <w:shd w:val="clear" w:color="auto" w:fill="F2F2F2"/>
            <w:vAlign w:val="center"/>
          </w:tcPr>
          <w:p w14:paraId="2518116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75F891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3C62BDB6" w14:textId="77777777" w:rsidTr="00D72FE6">
        <w:trPr>
          <w:jc w:val="center"/>
        </w:trPr>
        <w:tc>
          <w:tcPr>
            <w:tcW w:w="2268" w:type="dxa"/>
            <w:shd w:val="clear" w:color="auto" w:fill="F2F2F2"/>
            <w:vAlign w:val="center"/>
          </w:tcPr>
          <w:p w14:paraId="2092F8B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415D892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3314B93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TC_HD_07 thuộc nhóm Positive và đang được ghi nhận với kết quả Pass. Trường hợp này góp phần chứng minh cho khả năng bao phủ của module Hoa don trong bộ test tự động.</w:t>
      </w:r>
    </w:p>
    <w:p w14:paraId="3D128BD6"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B8B5934"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B.50. TC_HD_08 - Tong doanh thu &gt;= 0</w:t>
      </w:r>
    </w:p>
    <w:tbl>
      <w:tblPr>
        <w:tblStyle w:val="TableGrid"/>
        <w:tblW w:w="0" w:type="auto"/>
        <w:jc w:val="center"/>
        <w:tblLook w:val="04A0" w:firstRow="1" w:lastRow="0" w:firstColumn="1" w:lastColumn="0" w:noHBand="0" w:noVBand="1"/>
      </w:tblPr>
      <w:tblGrid>
        <w:gridCol w:w="2268"/>
        <w:gridCol w:w="6803"/>
      </w:tblGrid>
      <w:tr w:rsidR="00AE18A2" w:rsidRPr="00AE18A2" w14:paraId="52D1098B" w14:textId="77777777" w:rsidTr="00D72FE6">
        <w:trPr>
          <w:jc w:val="center"/>
        </w:trPr>
        <w:tc>
          <w:tcPr>
            <w:tcW w:w="2268" w:type="dxa"/>
            <w:shd w:val="clear" w:color="auto" w:fill="F2F2F2"/>
            <w:vAlign w:val="center"/>
          </w:tcPr>
          <w:p w14:paraId="7BE9C5C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256463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 don</w:t>
            </w:r>
          </w:p>
        </w:tc>
      </w:tr>
      <w:tr w:rsidR="00AE18A2" w:rsidRPr="00AE18A2" w14:paraId="26F0AD2B" w14:textId="77777777" w:rsidTr="00D72FE6">
        <w:trPr>
          <w:jc w:val="center"/>
        </w:trPr>
        <w:tc>
          <w:tcPr>
            <w:tcW w:w="2268" w:type="dxa"/>
            <w:shd w:val="clear" w:color="auto" w:fill="F2F2F2"/>
            <w:vAlign w:val="center"/>
          </w:tcPr>
          <w:p w14:paraId="3867F79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792D48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4584494A" w14:textId="77777777" w:rsidTr="00D72FE6">
        <w:trPr>
          <w:jc w:val="center"/>
        </w:trPr>
        <w:tc>
          <w:tcPr>
            <w:tcW w:w="2268" w:type="dxa"/>
            <w:shd w:val="clear" w:color="auto" w:fill="F2F2F2"/>
            <w:vAlign w:val="center"/>
          </w:tcPr>
          <w:p w14:paraId="7A3007D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FA985F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TotalRevenue()</w:t>
            </w:r>
          </w:p>
        </w:tc>
      </w:tr>
      <w:tr w:rsidR="00AE18A2" w:rsidRPr="00AE18A2" w14:paraId="0C508811" w14:textId="77777777" w:rsidTr="00D72FE6">
        <w:trPr>
          <w:jc w:val="center"/>
        </w:trPr>
        <w:tc>
          <w:tcPr>
            <w:tcW w:w="2268" w:type="dxa"/>
            <w:shd w:val="clear" w:color="auto" w:fill="F2F2F2"/>
            <w:vAlign w:val="center"/>
          </w:tcPr>
          <w:p w14:paraId="7EFC747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360C2E1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Gia tri &gt;= 0</w:t>
            </w:r>
          </w:p>
        </w:tc>
      </w:tr>
      <w:tr w:rsidR="00AE18A2" w:rsidRPr="00AE18A2" w14:paraId="04C8AC12" w14:textId="77777777" w:rsidTr="00D72FE6">
        <w:trPr>
          <w:jc w:val="center"/>
        </w:trPr>
        <w:tc>
          <w:tcPr>
            <w:tcW w:w="2268" w:type="dxa"/>
            <w:shd w:val="clear" w:color="auto" w:fill="F2F2F2"/>
            <w:vAlign w:val="center"/>
          </w:tcPr>
          <w:p w14:paraId="08809CA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905F65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F5F635C" w14:textId="77777777" w:rsidTr="00D72FE6">
        <w:trPr>
          <w:jc w:val="center"/>
        </w:trPr>
        <w:tc>
          <w:tcPr>
            <w:tcW w:w="2268" w:type="dxa"/>
            <w:shd w:val="clear" w:color="auto" w:fill="F2F2F2"/>
            <w:vAlign w:val="center"/>
          </w:tcPr>
          <w:p w14:paraId="217DEC0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76D5B3C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0973C0ED"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TC_HD_08 thuộc nhóm Positive và đang được ghi nhận với kết quả Pass. Trường hợp này góp phần chứng minh cho khả năng bao phủ của module Hoa don trong bộ test tự động.</w:t>
      </w:r>
    </w:p>
    <w:p w14:paraId="38BD0B5B"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76971EF"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B.51. TC_CL_01 - Them ca lam hop le</w:t>
      </w:r>
    </w:p>
    <w:tbl>
      <w:tblPr>
        <w:tblStyle w:val="TableGrid"/>
        <w:tblW w:w="0" w:type="auto"/>
        <w:jc w:val="center"/>
        <w:tblLook w:val="04A0" w:firstRow="1" w:lastRow="0" w:firstColumn="1" w:lastColumn="0" w:noHBand="0" w:noVBand="1"/>
      </w:tblPr>
      <w:tblGrid>
        <w:gridCol w:w="2268"/>
        <w:gridCol w:w="6803"/>
      </w:tblGrid>
      <w:tr w:rsidR="00AE18A2" w:rsidRPr="00AE18A2" w14:paraId="53F4AC20" w14:textId="77777777" w:rsidTr="00D72FE6">
        <w:trPr>
          <w:jc w:val="center"/>
        </w:trPr>
        <w:tc>
          <w:tcPr>
            <w:tcW w:w="2268" w:type="dxa"/>
            <w:shd w:val="clear" w:color="auto" w:fill="F2F2F2"/>
            <w:vAlign w:val="center"/>
          </w:tcPr>
          <w:p w14:paraId="3344A96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C249F0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Ca lam</w:t>
            </w:r>
          </w:p>
        </w:tc>
      </w:tr>
      <w:tr w:rsidR="00AE18A2" w:rsidRPr="00AE18A2" w14:paraId="7CC79733" w14:textId="77777777" w:rsidTr="00D72FE6">
        <w:trPr>
          <w:jc w:val="center"/>
        </w:trPr>
        <w:tc>
          <w:tcPr>
            <w:tcW w:w="2268" w:type="dxa"/>
            <w:shd w:val="clear" w:color="auto" w:fill="F2F2F2"/>
            <w:vAlign w:val="center"/>
          </w:tcPr>
          <w:p w14:paraId="6C7C1B7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036AE3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3FA955D3" w14:textId="77777777" w:rsidTr="00D72FE6">
        <w:trPr>
          <w:jc w:val="center"/>
        </w:trPr>
        <w:tc>
          <w:tcPr>
            <w:tcW w:w="2268" w:type="dxa"/>
            <w:shd w:val="clear" w:color="auto" w:fill="F2F2F2"/>
            <w:vAlign w:val="center"/>
          </w:tcPr>
          <w:p w14:paraId="10008A8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FCEE80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TenCa=Ca sang, GioBatDau=06:00, GioKetThuc=12:00</w:t>
            </w:r>
          </w:p>
        </w:tc>
      </w:tr>
      <w:tr w:rsidR="00AE18A2" w:rsidRPr="00AE18A2" w14:paraId="746CD6CD" w14:textId="77777777" w:rsidTr="00D72FE6">
        <w:trPr>
          <w:jc w:val="center"/>
        </w:trPr>
        <w:tc>
          <w:tcPr>
            <w:tcW w:w="2268" w:type="dxa"/>
            <w:shd w:val="clear" w:color="auto" w:fill="F2F2F2"/>
            <w:vAlign w:val="center"/>
          </w:tcPr>
          <w:p w14:paraId="5E4E597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ECC087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tra ve true</w:t>
            </w:r>
          </w:p>
        </w:tc>
      </w:tr>
      <w:tr w:rsidR="00AE18A2" w:rsidRPr="00AE18A2" w14:paraId="758AA069" w14:textId="77777777" w:rsidTr="00D72FE6">
        <w:trPr>
          <w:jc w:val="center"/>
        </w:trPr>
        <w:tc>
          <w:tcPr>
            <w:tcW w:w="2268" w:type="dxa"/>
            <w:shd w:val="clear" w:color="auto" w:fill="F2F2F2"/>
            <w:vAlign w:val="center"/>
          </w:tcPr>
          <w:p w14:paraId="0E796B2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30FF08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06AB56D1" w14:textId="77777777" w:rsidTr="00D72FE6">
        <w:trPr>
          <w:jc w:val="center"/>
        </w:trPr>
        <w:tc>
          <w:tcPr>
            <w:tcW w:w="2268" w:type="dxa"/>
            <w:shd w:val="clear" w:color="auto" w:fill="F2F2F2"/>
            <w:vAlign w:val="center"/>
          </w:tcPr>
          <w:p w14:paraId="6238DFA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AE88E6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62E442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TC_CL_01 thuộc nhóm Positive và đang được ghi nhận với kết quả Pass. Trường hợp này góp phần chứng minh cho khả năng bao phủ của module Ca lam trong bộ test tự động.</w:t>
      </w:r>
    </w:p>
    <w:p w14:paraId="67F956CB"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383A6A6"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B.52. TC_CL_02 - Them ca lam de trong ten ca</w:t>
      </w:r>
    </w:p>
    <w:tbl>
      <w:tblPr>
        <w:tblStyle w:val="TableGrid"/>
        <w:tblW w:w="0" w:type="auto"/>
        <w:jc w:val="center"/>
        <w:tblLook w:val="04A0" w:firstRow="1" w:lastRow="0" w:firstColumn="1" w:lastColumn="0" w:noHBand="0" w:noVBand="1"/>
      </w:tblPr>
      <w:tblGrid>
        <w:gridCol w:w="2268"/>
        <w:gridCol w:w="6803"/>
      </w:tblGrid>
      <w:tr w:rsidR="00AE18A2" w:rsidRPr="00AE18A2" w14:paraId="0AB09C6E" w14:textId="77777777" w:rsidTr="00D72FE6">
        <w:trPr>
          <w:jc w:val="center"/>
        </w:trPr>
        <w:tc>
          <w:tcPr>
            <w:tcW w:w="2268" w:type="dxa"/>
            <w:shd w:val="clear" w:color="auto" w:fill="F2F2F2"/>
            <w:vAlign w:val="center"/>
          </w:tcPr>
          <w:p w14:paraId="4C9D26A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43E0307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Ca lam</w:t>
            </w:r>
          </w:p>
        </w:tc>
      </w:tr>
      <w:tr w:rsidR="00AE18A2" w:rsidRPr="00AE18A2" w14:paraId="25720A2F" w14:textId="77777777" w:rsidTr="00D72FE6">
        <w:trPr>
          <w:jc w:val="center"/>
        </w:trPr>
        <w:tc>
          <w:tcPr>
            <w:tcW w:w="2268" w:type="dxa"/>
            <w:shd w:val="clear" w:color="auto" w:fill="F2F2F2"/>
            <w:vAlign w:val="center"/>
          </w:tcPr>
          <w:p w14:paraId="346DCED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3A53F1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1580DD4E" w14:textId="77777777" w:rsidTr="00D72FE6">
        <w:trPr>
          <w:jc w:val="center"/>
        </w:trPr>
        <w:tc>
          <w:tcPr>
            <w:tcW w:w="2268" w:type="dxa"/>
            <w:shd w:val="clear" w:color="auto" w:fill="F2F2F2"/>
            <w:vAlign w:val="center"/>
          </w:tcPr>
          <w:p w14:paraId="22FD62C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6DC40F0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TenCa=''</w:t>
            </w:r>
          </w:p>
        </w:tc>
      </w:tr>
      <w:tr w:rsidR="00AE18A2" w:rsidRPr="00AE18A2" w14:paraId="2BEE24A0" w14:textId="77777777" w:rsidTr="00D72FE6">
        <w:trPr>
          <w:jc w:val="center"/>
        </w:trPr>
        <w:tc>
          <w:tcPr>
            <w:tcW w:w="2268" w:type="dxa"/>
            <w:shd w:val="clear" w:color="auto" w:fill="F2F2F2"/>
            <w:vAlign w:val="center"/>
          </w:tcPr>
          <w:p w14:paraId="0BB6AC8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A04F9C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Validation tu choi</w:t>
            </w:r>
          </w:p>
        </w:tc>
      </w:tr>
      <w:tr w:rsidR="00AE18A2" w:rsidRPr="00AE18A2" w14:paraId="6E700FD4" w14:textId="77777777" w:rsidTr="00D72FE6">
        <w:trPr>
          <w:jc w:val="center"/>
        </w:trPr>
        <w:tc>
          <w:tcPr>
            <w:tcW w:w="2268" w:type="dxa"/>
            <w:shd w:val="clear" w:color="auto" w:fill="F2F2F2"/>
            <w:vAlign w:val="center"/>
          </w:tcPr>
          <w:p w14:paraId="69FFDAE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177E96E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19055EB2" w14:textId="77777777" w:rsidTr="00D72FE6">
        <w:trPr>
          <w:jc w:val="center"/>
        </w:trPr>
        <w:tc>
          <w:tcPr>
            <w:tcW w:w="2268" w:type="dxa"/>
            <w:shd w:val="clear" w:color="auto" w:fill="F2F2F2"/>
            <w:vAlign w:val="center"/>
          </w:tcPr>
          <w:p w14:paraId="5C1C382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41A2AE4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E0E9845"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TC_CL_02 thuộc nhóm Negative và đang được ghi nhận với kết quả Pass. Trường hợp này góp phần chứng minh cho khả năng bao phủ của module Ca lam trong bộ test tự động.</w:t>
      </w:r>
    </w:p>
    <w:p w14:paraId="10F48575"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FB08CAF"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B.53. TC_CL_03 - Sua gio ket thuc ca lam</w:t>
      </w:r>
    </w:p>
    <w:tbl>
      <w:tblPr>
        <w:tblStyle w:val="TableGrid"/>
        <w:tblW w:w="0" w:type="auto"/>
        <w:jc w:val="center"/>
        <w:tblLook w:val="04A0" w:firstRow="1" w:lastRow="0" w:firstColumn="1" w:lastColumn="0" w:noHBand="0" w:noVBand="1"/>
      </w:tblPr>
      <w:tblGrid>
        <w:gridCol w:w="2268"/>
        <w:gridCol w:w="6803"/>
      </w:tblGrid>
      <w:tr w:rsidR="00AE18A2" w:rsidRPr="00AE18A2" w14:paraId="7C73D3B1" w14:textId="77777777" w:rsidTr="00D72FE6">
        <w:trPr>
          <w:jc w:val="center"/>
        </w:trPr>
        <w:tc>
          <w:tcPr>
            <w:tcW w:w="2268" w:type="dxa"/>
            <w:shd w:val="clear" w:color="auto" w:fill="F2F2F2"/>
            <w:vAlign w:val="center"/>
          </w:tcPr>
          <w:p w14:paraId="0311CB6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CB3E56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Ca lam</w:t>
            </w:r>
          </w:p>
        </w:tc>
      </w:tr>
      <w:tr w:rsidR="00AE18A2" w:rsidRPr="00AE18A2" w14:paraId="3B277851" w14:textId="77777777" w:rsidTr="00D72FE6">
        <w:trPr>
          <w:jc w:val="center"/>
        </w:trPr>
        <w:tc>
          <w:tcPr>
            <w:tcW w:w="2268" w:type="dxa"/>
            <w:shd w:val="clear" w:color="auto" w:fill="F2F2F2"/>
            <w:vAlign w:val="center"/>
          </w:tcPr>
          <w:p w14:paraId="028D1E2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ACA3A3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563D52AC" w14:textId="77777777" w:rsidTr="00D72FE6">
        <w:trPr>
          <w:jc w:val="center"/>
        </w:trPr>
        <w:tc>
          <w:tcPr>
            <w:tcW w:w="2268" w:type="dxa"/>
            <w:shd w:val="clear" w:color="auto" w:fill="F2F2F2"/>
            <w:vAlign w:val="center"/>
          </w:tcPr>
          <w:p w14:paraId="743F986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6C6DDF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GioKetThuc=13:00</w:t>
            </w:r>
          </w:p>
        </w:tc>
      </w:tr>
      <w:tr w:rsidR="00AE18A2" w:rsidRPr="00AE18A2" w14:paraId="46D60F07" w14:textId="77777777" w:rsidTr="00D72FE6">
        <w:trPr>
          <w:jc w:val="center"/>
        </w:trPr>
        <w:tc>
          <w:tcPr>
            <w:tcW w:w="2268" w:type="dxa"/>
            <w:shd w:val="clear" w:color="auto" w:fill="F2F2F2"/>
            <w:vAlign w:val="center"/>
          </w:tcPr>
          <w:p w14:paraId="09996E7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E2EDCB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Update tra ve true</w:t>
            </w:r>
          </w:p>
        </w:tc>
      </w:tr>
      <w:tr w:rsidR="00AE18A2" w:rsidRPr="00AE18A2" w14:paraId="4FDAB7B3" w14:textId="77777777" w:rsidTr="00D72FE6">
        <w:trPr>
          <w:jc w:val="center"/>
        </w:trPr>
        <w:tc>
          <w:tcPr>
            <w:tcW w:w="2268" w:type="dxa"/>
            <w:shd w:val="clear" w:color="auto" w:fill="F2F2F2"/>
            <w:vAlign w:val="center"/>
          </w:tcPr>
          <w:p w14:paraId="1D0B626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58C9C6C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90D0981" w14:textId="77777777" w:rsidTr="00D72FE6">
        <w:trPr>
          <w:jc w:val="center"/>
        </w:trPr>
        <w:tc>
          <w:tcPr>
            <w:tcW w:w="2268" w:type="dxa"/>
            <w:shd w:val="clear" w:color="auto" w:fill="F2F2F2"/>
            <w:vAlign w:val="center"/>
          </w:tcPr>
          <w:p w14:paraId="14C622D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033A9F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432755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TC_CL_03 thuộc nhóm Positive và đang được ghi nhận với kết quả Pass. Trường hợp này góp phần chứng minh cho khả năng bao phủ của module Ca lam trong bộ test tự động.</w:t>
      </w:r>
    </w:p>
    <w:p w14:paraId="4ECCCF37"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23662CC"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B.54. TC_CL_04 - Xoa ca dang co phan cong (FK)</w:t>
      </w:r>
    </w:p>
    <w:tbl>
      <w:tblPr>
        <w:tblStyle w:val="TableGrid"/>
        <w:tblW w:w="0" w:type="auto"/>
        <w:jc w:val="center"/>
        <w:tblLook w:val="04A0" w:firstRow="1" w:lastRow="0" w:firstColumn="1" w:lastColumn="0" w:noHBand="0" w:noVBand="1"/>
      </w:tblPr>
      <w:tblGrid>
        <w:gridCol w:w="2268"/>
        <w:gridCol w:w="6803"/>
      </w:tblGrid>
      <w:tr w:rsidR="00AE18A2" w:rsidRPr="00AE18A2" w14:paraId="0E2B0297" w14:textId="77777777" w:rsidTr="00D72FE6">
        <w:trPr>
          <w:jc w:val="center"/>
        </w:trPr>
        <w:tc>
          <w:tcPr>
            <w:tcW w:w="2268" w:type="dxa"/>
            <w:shd w:val="clear" w:color="auto" w:fill="F2F2F2"/>
            <w:vAlign w:val="center"/>
          </w:tcPr>
          <w:p w14:paraId="1B79029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C64B2C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Ca lam</w:t>
            </w:r>
          </w:p>
        </w:tc>
      </w:tr>
      <w:tr w:rsidR="00AE18A2" w:rsidRPr="00AE18A2" w14:paraId="30F5282E" w14:textId="77777777" w:rsidTr="00D72FE6">
        <w:trPr>
          <w:jc w:val="center"/>
        </w:trPr>
        <w:tc>
          <w:tcPr>
            <w:tcW w:w="2268" w:type="dxa"/>
            <w:shd w:val="clear" w:color="auto" w:fill="F2F2F2"/>
            <w:vAlign w:val="center"/>
          </w:tcPr>
          <w:p w14:paraId="230F183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521137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Negative</w:t>
            </w:r>
          </w:p>
        </w:tc>
      </w:tr>
      <w:tr w:rsidR="00AE18A2" w:rsidRPr="00AE18A2" w14:paraId="0853255A" w14:textId="77777777" w:rsidTr="00D72FE6">
        <w:trPr>
          <w:jc w:val="center"/>
        </w:trPr>
        <w:tc>
          <w:tcPr>
            <w:tcW w:w="2268" w:type="dxa"/>
            <w:shd w:val="clear" w:color="auto" w:fill="F2F2F2"/>
            <w:vAlign w:val="center"/>
          </w:tcPr>
          <w:p w14:paraId="4813460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67241C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ca co PhanCong</w:t>
            </w:r>
          </w:p>
        </w:tc>
      </w:tr>
      <w:tr w:rsidR="00AE18A2" w:rsidRPr="00AE18A2" w14:paraId="050DFD33" w14:textId="77777777" w:rsidTr="00D72FE6">
        <w:trPr>
          <w:jc w:val="center"/>
        </w:trPr>
        <w:tc>
          <w:tcPr>
            <w:tcW w:w="2268" w:type="dxa"/>
            <w:shd w:val="clear" w:color="auto" w:fill="F2F2F2"/>
            <w:vAlign w:val="center"/>
          </w:tcPr>
          <w:p w14:paraId="78CC92E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B2DBF3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w:t>
            </w:r>
          </w:p>
        </w:tc>
      </w:tr>
      <w:tr w:rsidR="00AE18A2" w:rsidRPr="00AE18A2" w14:paraId="752BD283" w14:textId="77777777" w:rsidTr="00D72FE6">
        <w:trPr>
          <w:jc w:val="center"/>
        </w:trPr>
        <w:tc>
          <w:tcPr>
            <w:tcW w:w="2268" w:type="dxa"/>
            <w:shd w:val="clear" w:color="auto" w:fill="F2F2F2"/>
            <w:vAlign w:val="center"/>
          </w:tcPr>
          <w:p w14:paraId="04B73AF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045CBF8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6159361" w14:textId="77777777" w:rsidTr="00D72FE6">
        <w:trPr>
          <w:jc w:val="center"/>
        </w:trPr>
        <w:tc>
          <w:tcPr>
            <w:tcW w:w="2268" w:type="dxa"/>
            <w:shd w:val="clear" w:color="auto" w:fill="F2F2F2"/>
            <w:vAlign w:val="center"/>
          </w:tcPr>
          <w:p w14:paraId="2D37E83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4D3A2B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4C3CEB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TC_CL_04 thuộc nhóm Negative và đang được ghi nhận với kết quả Pass. Trường hợp này góp phần chứng minh cho khả năng bao phủ của module Ca lam trong bộ test tự động.</w:t>
      </w:r>
    </w:p>
    <w:p w14:paraId="36DE6AEC"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DB89FCD"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B.55. TC_CL_05 - Xoa ca khong co phan cong</w:t>
      </w:r>
    </w:p>
    <w:tbl>
      <w:tblPr>
        <w:tblStyle w:val="TableGrid"/>
        <w:tblW w:w="0" w:type="auto"/>
        <w:jc w:val="center"/>
        <w:tblLook w:val="04A0" w:firstRow="1" w:lastRow="0" w:firstColumn="1" w:lastColumn="0" w:noHBand="0" w:noVBand="1"/>
      </w:tblPr>
      <w:tblGrid>
        <w:gridCol w:w="2268"/>
        <w:gridCol w:w="6803"/>
      </w:tblGrid>
      <w:tr w:rsidR="00AE18A2" w:rsidRPr="00AE18A2" w14:paraId="5560EDCB" w14:textId="77777777" w:rsidTr="00D72FE6">
        <w:trPr>
          <w:jc w:val="center"/>
        </w:trPr>
        <w:tc>
          <w:tcPr>
            <w:tcW w:w="2268" w:type="dxa"/>
            <w:shd w:val="clear" w:color="auto" w:fill="F2F2F2"/>
            <w:vAlign w:val="center"/>
          </w:tcPr>
          <w:p w14:paraId="7ED73A8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1EE7DE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Ca lam</w:t>
            </w:r>
          </w:p>
        </w:tc>
      </w:tr>
      <w:tr w:rsidR="00AE18A2" w:rsidRPr="00AE18A2" w14:paraId="466DB2AC" w14:textId="77777777" w:rsidTr="00D72FE6">
        <w:trPr>
          <w:jc w:val="center"/>
        </w:trPr>
        <w:tc>
          <w:tcPr>
            <w:tcW w:w="2268" w:type="dxa"/>
            <w:shd w:val="clear" w:color="auto" w:fill="F2F2F2"/>
            <w:vAlign w:val="center"/>
          </w:tcPr>
          <w:p w14:paraId="028F6DA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536E382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7C3C3292" w14:textId="77777777" w:rsidTr="00D72FE6">
        <w:trPr>
          <w:jc w:val="center"/>
        </w:trPr>
        <w:tc>
          <w:tcPr>
            <w:tcW w:w="2268" w:type="dxa"/>
            <w:shd w:val="clear" w:color="auto" w:fill="F2F2F2"/>
            <w:vAlign w:val="center"/>
          </w:tcPr>
          <w:p w14:paraId="796C544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BEA72A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Chon ca sach</w:t>
            </w:r>
          </w:p>
        </w:tc>
      </w:tr>
      <w:tr w:rsidR="00AE18A2" w:rsidRPr="00AE18A2" w14:paraId="050E8A59" w14:textId="77777777" w:rsidTr="00D72FE6">
        <w:trPr>
          <w:jc w:val="center"/>
        </w:trPr>
        <w:tc>
          <w:tcPr>
            <w:tcW w:w="2268" w:type="dxa"/>
            <w:shd w:val="clear" w:color="auto" w:fill="F2F2F2"/>
            <w:vAlign w:val="center"/>
          </w:tcPr>
          <w:p w14:paraId="2C6D121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6F5AAF9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Delete tra ve true</w:t>
            </w:r>
          </w:p>
        </w:tc>
      </w:tr>
      <w:tr w:rsidR="00AE18A2" w:rsidRPr="00AE18A2" w14:paraId="1ADD3069" w14:textId="77777777" w:rsidTr="00D72FE6">
        <w:trPr>
          <w:jc w:val="center"/>
        </w:trPr>
        <w:tc>
          <w:tcPr>
            <w:tcW w:w="2268" w:type="dxa"/>
            <w:shd w:val="clear" w:color="auto" w:fill="F2F2F2"/>
            <w:vAlign w:val="center"/>
          </w:tcPr>
          <w:p w14:paraId="19DE3A3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D6B5D0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08E11F93" w14:textId="77777777" w:rsidTr="00D72FE6">
        <w:trPr>
          <w:jc w:val="center"/>
        </w:trPr>
        <w:tc>
          <w:tcPr>
            <w:tcW w:w="2268" w:type="dxa"/>
            <w:shd w:val="clear" w:color="auto" w:fill="F2F2F2"/>
            <w:vAlign w:val="center"/>
          </w:tcPr>
          <w:p w14:paraId="3296F5A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45AC26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3F84ED52"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TC_CL_05 thuộc nhóm Positive và đang được ghi nhận với kết quả Pass. Trường hợp này góp phần chứng minh cho khả năng bao phủ của module Ca lam trong bộ test tự động.</w:t>
      </w:r>
    </w:p>
    <w:p w14:paraId="69912EFD"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1C495B4"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B.56. TC_DB_01 - So hoc vien dang hoat dong &gt;= 0</w:t>
      </w:r>
    </w:p>
    <w:tbl>
      <w:tblPr>
        <w:tblStyle w:val="TableGrid"/>
        <w:tblW w:w="0" w:type="auto"/>
        <w:jc w:val="center"/>
        <w:tblLook w:val="04A0" w:firstRow="1" w:lastRow="0" w:firstColumn="1" w:lastColumn="0" w:noHBand="0" w:noVBand="1"/>
      </w:tblPr>
      <w:tblGrid>
        <w:gridCol w:w="2268"/>
        <w:gridCol w:w="6803"/>
      </w:tblGrid>
      <w:tr w:rsidR="00AE18A2" w:rsidRPr="00AE18A2" w14:paraId="05928F10" w14:textId="77777777" w:rsidTr="00D72FE6">
        <w:trPr>
          <w:jc w:val="center"/>
        </w:trPr>
        <w:tc>
          <w:tcPr>
            <w:tcW w:w="2268" w:type="dxa"/>
            <w:shd w:val="clear" w:color="auto" w:fill="F2F2F2"/>
            <w:vAlign w:val="center"/>
          </w:tcPr>
          <w:p w14:paraId="6DAFBC2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9D32DD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Dashboard</w:t>
            </w:r>
          </w:p>
        </w:tc>
      </w:tr>
      <w:tr w:rsidR="00AE18A2" w:rsidRPr="00AE18A2" w14:paraId="08BB6410" w14:textId="77777777" w:rsidTr="00D72FE6">
        <w:trPr>
          <w:jc w:val="center"/>
        </w:trPr>
        <w:tc>
          <w:tcPr>
            <w:tcW w:w="2268" w:type="dxa"/>
            <w:shd w:val="clear" w:color="auto" w:fill="F2F2F2"/>
            <w:vAlign w:val="center"/>
          </w:tcPr>
          <w:p w14:paraId="6287194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3E08E2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2F5CB81C" w14:textId="77777777" w:rsidTr="00D72FE6">
        <w:trPr>
          <w:jc w:val="center"/>
        </w:trPr>
        <w:tc>
          <w:tcPr>
            <w:tcW w:w="2268" w:type="dxa"/>
            <w:shd w:val="clear" w:color="auto" w:fill="F2F2F2"/>
            <w:vAlign w:val="center"/>
          </w:tcPr>
          <w:p w14:paraId="17FA7C4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F7E67B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HocVienDAO.Count()</w:t>
            </w:r>
          </w:p>
        </w:tc>
      </w:tr>
      <w:tr w:rsidR="00AE18A2" w:rsidRPr="00AE18A2" w14:paraId="08EC29B2" w14:textId="77777777" w:rsidTr="00D72FE6">
        <w:trPr>
          <w:jc w:val="center"/>
        </w:trPr>
        <w:tc>
          <w:tcPr>
            <w:tcW w:w="2268" w:type="dxa"/>
            <w:shd w:val="clear" w:color="auto" w:fill="F2F2F2"/>
            <w:vAlign w:val="center"/>
          </w:tcPr>
          <w:p w14:paraId="130FD6A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61AB6FC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count &gt;= 0</w:t>
            </w:r>
          </w:p>
        </w:tc>
      </w:tr>
      <w:tr w:rsidR="00AE18A2" w:rsidRPr="00AE18A2" w14:paraId="1473BA70" w14:textId="77777777" w:rsidTr="00D72FE6">
        <w:trPr>
          <w:jc w:val="center"/>
        </w:trPr>
        <w:tc>
          <w:tcPr>
            <w:tcW w:w="2268" w:type="dxa"/>
            <w:shd w:val="clear" w:color="auto" w:fill="F2F2F2"/>
            <w:vAlign w:val="center"/>
          </w:tcPr>
          <w:p w14:paraId="6708439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314EA7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04DEEA4D" w14:textId="77777777" w:rsidTr="00D72FE6">
        <w:trPr>
          <w:jc w:val="center"/>
        </w:trPr>
        <w:tc>
          <w:tcPr>
            <w:tcW w:w="2268" w:type="dxa"/>
            <w:shd w:val="clear" w:color="auto" w:fill="F2F2F2"/>
            <w:vAlign w:val="center"/>
          </w:tcPr>
          <w:p w14:paraId="36C4210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D34925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6CF458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TC_DB_01 thuộc nhóm Positive và đang được ghi nhận với kết quả Pass. Trường hợp này góp phần chứng minh cho khả năng bao phủ của module Dashboard trong bộ test tự động.</w:t>
      </w:r>
    </w:p>
    <w:p w14:paraId="08AAC5FA"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A79C663"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B.57. TC_DB_02 - So HLV dang hoat dong &gt;= 0</w:t>
      </w:r>
    </w:p>
    <w:tbl>
      <w:tblPr>
        <w:tblStyle w:val="TableGrid"/>
        <w:tblW w:w="0" w:type="auto"/>
        <w:jc w:val="center"/>
        <w:tblLook w:val="04A0" w:firstRow="1" w:lastRow="0" w:firstColumn="1" w:lastColumn="0" w:noHBand="0" w:noVBand="1"/>
      </w:tblPr>
      <w:tblGrid>
        <w:gridCol w:w="2268"/>
        <w:gridCol w:w="6803"/>
      </w:tblGrid>
      <w:tr w:rsidR="00AE18A2" w:rsidRPr="00AE18A2" w14:paraId="4CA3A218" w14:textId="77777777" w:rsidTr="00D72FE6">
        <w:trPr>
          <w:jc w:val="center"/>
        </w:trPr>
        <w:tc>
          <w:tcPr>
            <w:tcW w:w="2268" w:type="dxa"/>
            <w:shd w:val="clear" w:color="auto" w:fill="F2F2F2"/>
            <w:vAlign w:val="center"/>
          </w:tcPr>
          <w:p w14:paraId="4CBC912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918EF5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Dashboard</w:t>
            </w:r>
          </w:p>
        </w:tc>
      </w:tr>
      <w:tr w:rsidR="00AE18A2" w:rsidRPr="00AE18A2" w14:paraId="305F2987" w14:textId="77777777" w:rsidTr="00D72FE6">
        <w:trPr>
          <w:jc w:val="center"/>
        </w:trPr>
        <w:tc>
          <w:tcPr>
            <w:tcW w:w="2268" w:type="dxa"/>
            <w:shd w:val="clear" w:color="auto" w:fill="F2F2F2"/>
            <w:vAlign w:val="center"/>
          </w:tcPr>
          <w:p w14:paraId="3C8E4E5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3A60D88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0F1A1F26" w14:textId="77777777" w:rsidTr="00D72FE6">
        <w:trPr>
          <w:jc w:val="center"/>
        </w:trPr>
        <w:tc>
          <w:tcPr>
            <w:tcW w:w="2268" w:type="dxa"/>
            <w:shd w:val="clear" w:color="auto" w:fill="F2F2F2"/>
            <w:vAlign w:val="center"/>
          </w:tcPr>
          <w:p w14:paraId="4DC8F74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1C2894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HuanLuyenVienDAO.Count()</w:t>
            </w:r>
          </w:p>
        </w:tc>
      </w:tr>
      <w:tr w:rsidR="00AE18A2" w:rsidRPr="00AE18A2" w14:paraId="4B8E1D81" w14:textId="77777777" w:rsidTr="00D72FE6">
        <w:trPr>
          <w:jc w:val="center"/>
        </w:trPr>
        <w:tc>
          <w:tcPr>
            <w:tcW w:w="2268" w:type="dxa"/>
            <w:shd w:val="clear" w:color="auto" w:fill="F2F2F2"/>
            <w:vAlign w:val="center"/>
          </w:tcPr>
          <w:p w14:paraId="7829B5E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334CC4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count &gt;= 0</w:t>
            </w:r>
          </w:p>
        </w:tc>
      </w:tr>
      <w:tr w:rsidR="00AE18A2" w:rsidRPr="00AE18A2" w14:paraId="436B9A86" w14:textId="77777777" w:rsidTr="00D72FE6">
        <w:trPr>
          <w:jc w:val="center"/>
        </w:trPr>
        <w:tc>
          <w:tcPr>
            <w:tcW w:w="2268" w:type="dxa"/>
            <w:shd w:val="clear" w:color="auto" w:fill="F2F2F2"/>
            <w:vAlign w:val="center"/>
          </w:tcPr>
          <w:p w14:paraId="260EC9F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2067A68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9B3FBD0" w14:textId="77777777" w:rsidTr="00D72FE6">
        <w:trPr>
          <w:jc w:val="center"/>
        </w:trPr>
        <w:tc>
          <w:tcPr>
            <w:tcW w:w="2268" w:type="dxa"/>
            <w:shd w:val="clear" w:color="auto" w:fill="F2F2F2"/>
            <w:vAlign w:val="center"/>
          </w:tcPr>
          <w:p w14:paraId="1213E39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00EFAB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08D05E8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TC_DB_02 thuộc nhóm Positive và đang được ghi nhận với kết quả Pass. Trường hợp này góp phần chứng minh cho khả năng bao phủ của module Dashboard trong bộ test tự động.</w:t>
      </w:r>
    </w:p>
    <w:p w14:paraId="3CC69C7C"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A6E132C"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B.58. TC_DB_03 - So goi tap dang hoat dong &gt;= 0</w:t>
      </w:r>
    </w:p>
    <w:tbl>
      <w:tblPr>
        <w:tblStyle w:val="TableGrid"/>
        <w:tblW w:w="0" w:type="auto"/>
        <w:jc w:val="center"/>
        <w:tblLook w:val="04A0" w:firstRow="1" w:lastRow="0" w:firstColumn="1" w:lastColumn="0" w:noHBand="0" w:noVBand="1"/>
      </w:tblPr>
      <w:tblGrid>
        <w:gridCol w:w="2268"/>
        <w:gridCol w:w="6803"/>
      </w:tblGrid>
      <w:tr w:rsidR="00AE18A2" w:rsidRPr="00AE18A2" w14:paraId="28B9D527" w14:textId="77777777" w:rsidTr="00D72FE6">
        <w:trPr>
          <w:jc w:val="center"/>
        </w:trPr>
        <w:tc>
          <w:tcPr>
            <w:tcW w:w="2268" w:type="dxa"/>
            <w:shd w:val="clear" w:color="auto" w:fill="F2F2F2"/>
            <w:vAlign w:val="center"/>
          </w:tcPr>
          <w:p w14:paraId="5BE2357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029A55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Dashboard</w:t>
            </w:r>
          </w:p>
        </w:tc>
      </w:tr>
      <w:tr w:rsidR="00AE18A2" w:rsidRPr="00AE18A2" w14:paraId="1D01C895" w14:textId="77777777" w:rsidTr="00D72FE6">
        <w:trPr>
          <w:jc w:val="center"/>
        </w:trPr>
        <w:tc>
          <w:tcPr>
            <w:tcW w:w="2268" w:type="dxa"/>
            <w:shd w:val="clear" w:color="auto" w:fill="F2F2F2"/>
            <w:vAlign w:val="center"/>
          </w:tcPr>
          <w:p w14:paraId="7C32F00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92EA1C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38B648C0" w14:textId="77777777" w:rsidTr="00D72FE6">
        <w:trPr>
          <w:jc w:val="center"/>
        </w:trPr>
        <w:tc>
          <w:tcPr>
            <w:tcW w:w="2268" w:type="dxa"/>
            <w:shd w:val="clear" w:color="auto" w:fill="F2F2F2"/>
            <w:vAlign w:val="center"/>
          </w:tcPr>
          <w:p w14:paraId="6878BBD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ACA29E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GoiTapDAO.Count()</w:t>
            </w:r>
          </w:p>
        </w:tc>
      </w:tr>
      <w:tr w:rsidR="00AE18A2" w:rsidRPr="00AE18A2" w14:paraId="0582F541" w14:textId="77777777" w:rsidTr="00D72FE6">
        <w:trPr>
          <w:jc w:val="center"/>
        </w:trPr>
        <w:tc>
          <w:tcPr>
            <w:tcW w:w="2268" w:type="dxa"/>
            <w:shd w:val="clear" w:color="auto" w:fill="F2F2F2"/>
            <w:vAlign w:val="center"/>
          </w:tcPr>
          <w:p w14:paraId="4411D2A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ACC2A6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count &gt;= 0</w:t>
            </w:r>
          </w:p>
        </w:tc>
      </w:tr>
      <w:tr w:rsidR="00AE18A2" w:rsidRPr="00AE18A2" w14:paraId="396BB7D8" w14:textId="77777777" w:rsidTr="00D72FE6">
        <w:trPr>
          <w:jc w:val="center"/>
        </w:trPr>
        <w:tc>
          <w:tcPr>
            <w:tcW w:w="2268" w:type="dxa"/>
            <w:shd w:val="clear" w:color="auto" w:fill="F2F2F2"/>
            <w:vAlign w:val="center"/>
          </w:tcPr>
          <w:p w14:paraId="0C0777A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1585647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83ACF73" w14:textId="77777777" w:rsidTr="00D72FE6">
        <w:trPr>
          <w:jc w:val="center"/>
        </w:trPr>
        <w:tc>
          <w:tcPr>
            <w:tcW w:w="2268" w:type="dxa"/>
            <w:shd w:val="clear" w:color="auto" w:fill="F2F2F2"/>
            <w:vAlign w:val="center"/>
          </w:tcPr>
          <w:p w14:paraId="74789D0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22DF5C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33547CC"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TC_DB_03 thuộc nhóm Positive và đang được ghi nhận với kết quả Pass. Trường hợp này góp phần chứng minh cho khả năng bao phủ của module Dashboard trong bộ test tự động.</w:t>
      </w:r>
    </w:p>
    <w:p w14:paraId="7E10087D"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822AA22"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B.59. TC_DB_04 - So dang ky dang hoat dong &gt;= 0</w:t>
      </w:r>
    </w:p>
    <w:tbl>
      <w:tblPr>
        <w:tblStyle w:val="TableGrid"/>
        <w:tblW w:w="0" w:type="auto"/>
        <w:jc w:val="center"/>
        <w:tblLook w:val="04A0" w:firstRow="1" w:lastRow="0" w:firstColumn="1" w:lastColumn="0" w:noHBand="0" w:noVBand="1"/>
      </w:tblPr>
      <w:tblGrid>
        <w:gridCol w:w="2268"/>
        <w:gridCol w:w="6803"/>
      </w:tblGrid>
      <w:tr w:rsidR="00AE18A2" w:rsidRPr="00AE18A2" w14:paraId="00902B3E" w14:textId="77777777" w:rsidTr="00D72FE6">
        <w:trPr>
          <w:jc w:val="center"/>
        </w:trPr>
        <w:tc>
          <w:tcPr>
            <w:tcW w:w="2268" w:type="dxa"/>
            <w:shd w:val="clear" w:color="auto" w:fill="F2F2F2"/>
            <w:vAlign w:val="center"/>
          </w:tcPr>
          <w:p w14:paraId="74E5A49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8E8A86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Dashboard</w:t>
            </w:r>
          </w:p>
        </w:tc>
      </w:tr>
      <w:tr w:rsidR="00AE18A2" w:rsidRPr="00AE18A2" w14:paraId="642811B2" w14:textId="77777777" w:rsidTr="00D72FE6">
        <w:trPr>
          <w:jc w:val="center"/>
        </w:trPr>
        <w:tc>
          <w:tcPr>
            <w:tcW w:w="2268" w:type="dxa"/>
            <w:shd w:val="clear" w:color="auto" w:fill="F2F2F2"/>
            <w:vAlign w:val="center"/>
          </w:tcPr>
          <w:p w14:paraId="35D79E2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BD9F8B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79DE28B2" w14:textId="77777777" w:rsidTr="00D72FE6">
        <w:trPr>
          <w:jc w:val="center"/>
        </w:trPr>
        <w:tc>
          <w:tcPr>
            <w:tcW w:w="2268" w:type="dxa"/>
            <w:shd w:val="clear" w:color="auto" w:fill="F2F2F2"/>
            <w:vAlign w:val="center"/>
          </w:tcPr>
          <w:p w14:paraId="703BCBD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108638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 DangKyGoiDAO.CountActive()</w:t>
            </w:r>
          </w:p>
        </w:tc>
      </w:tr>
      <w:tr w:rsidR="00AE18A2" w:rsidRPr="00AE18A2" w14:paraId="4C46DFF8" w14:textId="77777777" w:rsidTr="00D72FE6">
        <w:trPr>
          <w:jc w:val="center"/>
        </w:trPr>
        <w:tc>
          <w:tcPr>
            <w:tcW w:w="2268" w:type="dxa"/>
            <w:shd w:val="clear" w:color="auto" w:fill="F2F2F2"/>
            <w:vAlign w:val="center"/>
          </w:tcPr>
          <w:p w14:paraId="5ACC36E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676296F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count &gt;= 0</w:t>
            </w:r>
          </w:p>
        </w:tc>
      </w:tr>
      <w:tr w:rsidR="00AE18A2" w:rsidRPr="00AE18A2" w14:paraId="602AABBD" w14:textId="77777777" w:rsidTr="00D72FE6">
        <w:trPr>
          <w:jc w:val="center"/>
        </w:trPr>
        <w:tc>
          <w:tcPr>
            <w:tcW w:w="2268" w:type="dxa"/>
            <w:shd w:val="clear" w:color="auto" w:fill="F2F2F2"/>
            <w:vAlign w:val="center"/>
          </w:tcPr>
          <w:p w14:paraId="560AFD3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EA0214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E735452" w14:textId="77777777" w:rsidTr="00D72FE6">
        <w:trPr>
          <w:jc w:val="center"/>
        </w:trPr>
        <w:tc>
          <w:tcPr>
            <w:tcW w:w="2268" w:type="dxa"/>
            <w:shd w:val="clear" w:color="auto" w:fill="F2F2F2"/>
            <w:vAlign w:val="center"/>
          </w:tcPr>
          <w:p w14:paraId="600B5BF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ED4A2B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976A1B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TC_DB_04 thuộc nhóm Positive và đang được ghi nhận với kết quả Pass. Trường hợp này góp phần chứng minh cho khả năng bao phủ của module Dashboard trong bộ test tự động.</w:t>
      </w:r>
    </w:p>
    <w:p w14:paraId="77268760"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C2459ED"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B.60. TC_DB_05 - GetAll.Take(10) tra ve toi da 10 ban ghi</w:t>
      </w:r>
    </w:p>
    <w:tbl>
      <w:tblPr>
        <w:tblStyle w:val="TableGrid"/>
        <w:tblW w:w="0" w:type="auto"/>
        <w:jc w:val="center"/>
        <w:tblLook w:val="04A0" w:firstRow="1" w:lastRow="0" w:firstColumn="1" w:lastColumn="0" w:noHBand="0" w:noVBand="1"/>
      </w:tblPr>
      <w:tblGrid>
        <w:gridCol w:w="2268"/>
        <w:gridCol w:w="6803"/>
      </w:tblGrid>
      <w:tr w:rsidR="00AE18A2" w:rsidRPr="00AE18A2" w14:paraId="68BB8F3A" w14:textId="77777777" w:rsidTr="00D72FE6">
        <w:trPr>
          <w:jc w:val="center"/>
        </w:trPr>
        <w:tc>
          <w:tcPr>
            <w:tcW w:w="2268" w:type="dxa"/>
            <w:shd w:val="clear" w:color="auto" w:fill="F2F2F2"/>
            <w:vAlign w:val="center"/>
          </w:tcPr>
          <w:p w14:paraId="399A89E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8A839B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Dashboard</w:t>
            </w:r>
          </w:p>
        </w:tc>
      </w:tr>
      <w:tr w:rsidR="00AE18A2" w:rsidRPr="00AE18A2" w14:paraId="4F7B0E5A" w14:textId="77777777" w:rsidTr="00D72FE6">
        <w:trPr>
          <w:jc w:val="center"/>
        </w:trPr>
        <w:tc>
          <w:tcPr>
            <w:tcW w:w="2268" w:type="dxa"/>
            <w:shd w:val="clear" w:color="auto" w:fill="F2F2F2"/>
            <w:vAlign w:val="center"/>
          </w:tcPr>
          <w:p w14:paraId="7E728B3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B54CE4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164A2710" w14:textId="77777777" w:rsidTr="00D72FE6">
        <w:trPr>
          <w:jc w:val="center"/>
        </w:trPr>
        <w:tc>
          <w:tcPr>
            <w:tcW w:w="2268" w:type="dxa"/>
            <w:shd w:val="clear" w:color="auto" w:fill="F2F2F2"/>
            <w:vAlign w:val="center"/>
          </w:tcPr>
          <w:p w14:paraId="3EE27D3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1EB989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GetAll().Take(10)</w:t>
            </w:r>
          </w:p>
        </w:tc>
      </w:tr>
      <w:tr w:rsidR="00AE18A2" w:rsidRPr="00AE18A2" w14:paraId="7BE153F8" w14:textId="77777777" w:rsidTr="00D72FE6">
        <w:trPr>
          <w:jc w:val="center"/>
        </w:trPr>
        <w:tc>
          <w:tcPr>
            <w:tcW w:w="2268" w:type="dxa"/>
            <w:shd w:val="clear" w:color="auto" w:fill="F2F2F2"/>
            <w:vAlign w:val="center"/>
          </w:tcPr>
          <w:p w14:paraId="35C93F7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495A4D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list.Count &lt;= 10</w:t>
            </w:r>
          </w:p>
        </w:tc>
      </w:tr>
      <w:tr w:rsidR="00AE18A2" w:rsidRPr="00AE18A2" w14:paraId="1191CB81" w14:textId="77777777" w:rsidTr="00D72FE6">
        <w:trPr>
          <w:jc w:val="center"/>
        </w:trPr>
        <w:tc>
          <w:tcPr>
            <w:tcW w:w="2268" w:type="dxa"/>
            <w:shd w:val="clear" w:color="auto" w:fill="F2F2F2"/>
            <w:vAlign w:val="center"/>
          </w:tcPr>
          <w:p w14:paraId="0E5F541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A28FD7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0C4A87B0" w14:textId="77777777" w:rsidTr="00D72FE6">
        <w:trPr>
          <w:jc w:val="center"/>
        </w:trPr>
        <w:tc>
          <w:tcPr>
            <w:tcW w:w="2268" w:type="dxa"/>
            <w:shd w:val="clear" w:color="auto" w:fill="F2F2F2"/>
            <w:vAlign w:val="center"/>
          </w:tcPr>
          <w:p w14:paraId="2138C9B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AA0222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2441EC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TC_DB_05 thuộc nhóm Positive và đang được ghi nhận với kết quả Pass. Trường hợp này góp phần chứng minh cho khả năng bao phủ của module Dashboard trong bộ test tự động.</w:t>
      </w:r>
    </w:p>
    <w:p w14:paraId="2A5DF989"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23AC18D"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B.61. TC_DB_06 - TotalRevenue khop voi SUM trong DB</w:t>
      </w:r>
    </w:p>
    <w:tbl>
      <w:tblPr>
        <w:tblStyle w:val="TableGrid"/>
        <w:tblW w:w="0" w:type="auto"/>
        <w:jc w:val="center"/>
        <w:tblLook w:val="04A0" w:firstRow="1" w:lastRow="0" w:firstColumn="1" w:lastColumn="0" w:noHBand="0" w:noVBand="1"/>
      </w:tblPr>
      <w:tblGrid>
        <w:gridCol w:w="2268"/>
        <w:gridCol w:w="6803"/>
      </w:tblGrid>
      <w:tr w:rsidR="00AE18A2" w:rsidRPr="00AE18A2" w14:paraId="1CD0238B" w14:textId="77777777" w:rsidTr="00D72FE6">
        <w:trPr>
          <w:jc w:val="center"/>
        </w:trPr>
        <w:tc>
          <w:tcPr>
            <w:tcW w:w="2268" w:type="dxa"/>
            <w:shd w:val="clear" w:color="auto" w:fill="F2F2F2"/>
            <w:vAlign w:val="center"/>
          </w:tcPr>
          <w:p w14:paraId="532034A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591FE2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Dashboard</w:t>
            </w:r>
          </w:p>
        </w:tc>
      </w:tr>
      <w:tr w:rsidR="00AE18A2" w:rsidRPr="00AE18A2" w14:paraId="5DD6A998" w14:textId="77777777" w:rsidTr="00D72FE6">
        <w:trPr>
          <w:jc w:val="center"/>
        </w:trPr>
        <w:tc>
          <w:tcPr>
            <w:tcW w:w="2268" w:type="dxa"/>
            <w:shd w:val="clear" w:color="auto" w:fill="F2F2F2"/>
            <w:vAlign w:val="center"/>
          </w:tcPr>
          <w:p w14:paraId="77F04B4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588412E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Positive</w:t>
            </w:r>
          </w:p>
        </w:tc>
      </w:tr>
      <w:tr w:rsidR="00AE18A2" w:rsidRPr="00AE18A2" w14:paraId="435E9A96" w14:textId="77777777" w:rsidTr="00D72FE6">
        <w:trPr>
          <w:jc w:val="center"/>
        </w:trPr>
        <w:tc>
          <w:tcPr>
            <w:tcW w:w="2268" w:type="dxa"/>
            <w:shd w:val="clear" w:color="auto" w:fill="F2F2F2"/>
            <w:vAlign w:val="center"/>
          </w:tcPr>
          <w:p w14:paraId="0F351F7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0404B34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So sanh TotalRevenue() voi SELECT SUM</w:t>
            </w:r>
          </w:p>
        </w:tc>
      </w:tr>
      <w:tr w:rsidR="00AE18A2" w:rsidRPr="00AE18A2" w14:paraId="2E822E2D" w14:textId="77777777" w:rsidTr="00D72FE6">
        <w:trPr>
          <w:jc w:val="center"/>
        </w:trPr>
        <w:tc>
          <w:tcPr>
            <w:tcW w:w="2268" w:type="dxa"/>
            <w:shd w:val="clear" w:color="auto" w:fill="F2F2F2"/>
            <w:vAlign w:val="center"/>
          </w:tcPr>
          <w:p w14:paraId="1F5D46A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586B7C0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2 gia tri bang nhau</w:t>
            </w:r>
          </w:p>
        </w:tc>
      </w:tr>
      <w:tr w:rsidR="00AE18A2" w:rsidRPr="00AE18A2" w14:paraId="6ABB8952" w14:textId="77777777" w:rsidTr="00D72FE6">
        <w:trPr>
          <w:jc w:val="center"/>
        </w:trPr>
        <w:tc>
          <w:tcPr>
            <w:tcW w:w="2268" w:type="dxa"/>
            <w:shd w:val="clear" w:color="auto" w:fill="F2F2F2"/>
            <w:vAlign w:val="center"/>
          </w:tcPr>
          <w:p w14:paraId="5332441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A6A4A9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B0C4F12" w14:textId="77777777" w:rsidTr="00D72FE6">
        <w:trPr>
          <w:jc w:val="center"/>
        </w:trPr>
        <w:tc>
          <w:tcPr>
            <w:tcW w:w="2268" w:type="dxa"/>
            <w:shd w:val="clear" w:color="auto" w:fill="F2F2F2"/>
            <w:vAlign w:val="center"/>
          </w:tcPr>
          <w:p w14:paraId="378FF72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909E11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2425615"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TC_DB_06 thuộc nhóm Positive và đang được ghi nhận với kết quả Pass. Trường hợp này góp phần chứng minh cho khả năng bao phủ của module Dashboard trong bộ test tự động.</w:t>
      </w:r>
    </w:p>
    <w:p w14:paraId="65ED36D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585F01A5"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B.62. TC_BUG_01 - [BUG#1] Ten admin khong chua ky tu '?'</w:t>
      </w:r>
    </w:p>
    <w:tbl>
      <w:tblPr>
        <w:tblStyle w:val="TableGrid"/>
        <w:tblW w:w="0" w:type="auto"/>
        <w:jc w:val="center"/>
        <w:tblLook w:val="04A0" w:firstRow="1" w:lastRow="0" w:firstColumn="1" w:lastColumn="0" w:noHBand="0" w:noVBand="1"/>
      </w:tblPr>
      <w:tblGrid>
        <w:gridCol w:w="2268"/>
        <w:gridCol w:w="6803"/>
      </w:tblGrid>
      <w:tr w:rsidR="00AE18A2" w:rsidRPr="00AE18A2" w14:paraId="2E74BD32" w14:textId="77777777" w:rsidTr="00D72FE6">
        <w:trPr>
          <w:jc w:val="center"/>
        </w:trPr>
        <w:tc>
          <w:tcPr>
            <w:tcW w:w="2268" w:type="dxa"/>
            <w:shd w:val="clear" w:color="auto" w:fill="F2F2F2"/>
            <w:vAlign w:val="center"/>
          </w:tcPr>
          <w:p w14:paraId="4FCF01B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3819D1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12FACF05" w14:textId="77777777" w:rsidTr="00D72FE6">
        <w:trPr>
          <w:jc w:val="center"/>
        </w:trPr>
        <w:tc>
          <w:tcPr>
            <w:tcW w:w="2268" w:type="dxa"/>
            <w:shd w:val="clear" w:color="auto" w:fill="F2F2F2"/>
            <w:vAlign w:val="center"/>
          </w:tcPr>
          <w:p w14:paraId="4F8AFD5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2257B6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29E3D084" w14:textId="77777777" w:rsidTr="00D72FE6">
        <w:trPr>
          <w:jc w:val="center"/>
        </w:trPr>
        <w:tc>
          <w:tcPr>
            <w:tcW w:w="2268" w:type="dxa"/>
            <w:shd w:val="clear" w:color="auto" w:fill="F2F2F2"/>
            <w:vAlign w:val="center"/>
          </w:tcPr>
          <w:p w14:paraId="3AE4AEA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720E4E6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Login admin/123, kiem tra HoTen</w:t>
            </w:r>
          </w:p>
        </w:tc>
      </w:tr>
      <w:tr w:rsidR="00AE18A2" w:rsidRPr="00AE18A2" w14:paraId="7A26ABD9" w14:textId="77777777" w:rsidTr="00D72FE6">
        <w:trPr>
          <w:jc w:val="center"/>
        </w:trPr>
        <w:tc>
          <w:tcPr>
            <w:tcW w:w="2268" w:type="dxa"/>
            <w:shd w:val="clear" w:color="auto" w:fill="F2F2F2"/>
            <w:vAlign w:val="center"/>
          </w:tcPr>
          <w:p w14:paraId="23C329D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1129582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HoTen khong chua '?'</w:t>
            </w:r>
          </w:p>
        </w:tc>
      </w:tr>
      <w:tr w:rsidR="00AE18A2" w:rsidRPr="00AE18A2" w14:paraId="3A4A2D99" w14:textId="77777777" w:rsidTr="00D72FE6">
        <w:trPr>
          <w:jc w:val="center"/>
        </w:trPr>
        <w:tc>
          <w:tcPr>
            <w:tcW w:w="2268" w:type="dxa"/>
            <w:shd w:val="clear" w:color="auto" w:fill="F2F2F2"/>
            <w:vAlign w:val="center"/>
          </w:tcPr>
          <w:p w14:paraId="389B971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3FF757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92DE542" w14:textId="77777777" w:rsidTr="00D72FE6">
        <w:trPr>
          <w:jc w:val="center"/>
        </w:trPr>
        <w:tc>
          <w:tcPr>
            <w:tcW w:w="2268" w:type="dxa"/>
            <w:shd w:val="clear" w:color="auto" w:fill="F2F2F2"/>
            <w:vAlign w:val="center"/>
          </w:tcPr>
          <w:p w14:paraId="4AC4187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FEBEE9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0C10837"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TC_BUG_01 thuộc nhóm Bug và đang được ghi nhận với kết quả Pass. Trường hợp này góp phần chứng minh cho khả năng bao phủ của module Bug Report trong bộ test tự động.</w:t>
      </w:r>
    </w:p>
    <w:p w14:paraId="38650DE8"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7D354BA"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B.63. TC_BUG_02 - [BUG#2] Xoa HV co DangKy nem SqlException</w:t>
      </w:r>
    </w:p>
    <w:tbl>
      <w:tblPr>
        <w:tblStyle w:val="TableGrid"/>
        <w:tblW w:w="0" w:type="auto"/>
        <w:jc w:val="center"/>
        <w:tblLook w:val="04A0" w:firstRow="1" w:lastRow="0" w:firstColumn="1" w:lastColumn="0" w:noHBand="0" w:noVBand="1"/>
      </w:tblPr>
      <w:tblGrid>
        <w:gridCol w:w="2268"/>
        <w:gridCol w:w="6803"/>
      </w:tblGrid>
      <w:tr w:rsidR="00AE18A2" w:rsidRPr="00AE18A2" w14:paraId="426120B8" w14:textId="77777777" w:rsidTr="00D72FE6">
        <w:trPr>
          <w:jc w:val="center"/>
        </w:trPr>
        <w:tc>
          <w:tcPr>
            <w:tcW w:w="2268" w:type="dxa"/>
            <w:shd w:val="clear" w:color="auto" w:fill="F2F2F2"/>
            <w:vAlign w:val="center"/>
          </w:tcPr>
          <w:p w14:paraId="2166161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4699AB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4AC2B554" w14:textId="77777777" w:rsidTr="00D72FE6">
        <w:trPr>
          <w:jc w:val="center"/>
        </w:trPr>
        <w:tc>
          <w:tcPr>
            <w:tcW w:w="2268" w:type="dxa"/>
            <w:shd w:val="clear" w:color="auto" w:fill="F2F2F2"/>
            <w:vAlign w:val="center"/>
          </w:tcPr>
          <w:p w14:paraId="2330FC3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94803B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4D25B799" w14:textId="77777777" w:rsidTr="00D72FE6">
        <w:trPr>
          <w:jc w:val="center"/>
        </w:trPr>
        <w:tc>
          <w:tcPr>
            <w:tcW w:w="2268" w:type="dxa"/>
            <w:shd w:val="clear" w:color="auto" w:fill="F2F2F2"/>
            <w:vAlign w:val="center"/>
          </w:tcPr>
          <w:p w14:paraId="2AB3466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AA0FD6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Xoa hoc vien co DangKyGoi</w:t>
            </w:r>
          </w:p>
        </w:tc>
      </w:tr>
      <w:tr w:rsidR="00AE18A2" w:rsidRPr="00AE18A2" w14:paraId="1C98EAF7" w14:textId="77777777" w:rsidTr="00D72FE6">
        <w:trPr>
          <w:jc w:val="center"/>
        </w:trPr>
        <w:tc>
          <w:tcPr>
            <w:tcW w:w="2268" w:type="dxa"/>
            <w:shd w:val="clear" w:color="auto" w:fill="F2F2F2"/>
            <w:vAlign w:val="center"/>
          </w:tcPr>
          <w:p w14:paraId="3B01535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3CE79DA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 (FK)</w:t>
            </w:r>
          </w:p>
        </w:tc>
      </w:tr>
      <w:tr w:rsidR="00AE18A2" w:rsidRPr="00AE18A2" w14:paraId="65FCD3D8" w14:textId="77777777" w:rsidTr="00D72FE6">
        <w:trPr>
          <w:jc w:val="center"/>
        </w:trPr>
        <w:tc>
          <w:tcPr>
            <w:tcW w:w="2268" w:type="dxa"/>
            <w:shd w:val="clear" w:color="auto" w:fill="F2F2F2"/>
            <w:vAlign w:val="center"/>
          </w:tcPr>
          <w:p w14:paraId="317AB58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B931E4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76F88A8" w14:textId="77777777" w:rsidTr="00D72FE6">
        <w:trPr>
          <w:jc w:val="center"/>
        </w:trPr>
        <w:tc>
          <w:tcPr>
            <w:tcW w:w="2268" w:type="dxa"/>
            <w:shd w:val="clear" w:color="auto" w:fill="F2F2F2"/>
            <w:vAlign w:val="center"/>
          </w:tcPr>
          <w:p w14:paraId="2F57E7B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A609CE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CDA66DB"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TC_BUG_02 thuộc nhóm Bug và đang được ghi nhận với kết quả Pass. Trường hợp này góp phần chứng minh cho khả năng bao phủ của module Bug Report trong bộ test tự động.</w:t>
      </w:r>
    </w:p>
    <w:p w14:paraId="01A8A087"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D22FAAA"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B.64. TC_BUG_03 - [BUG#3] Xoa DangKy co HoaDon nem SqlException</w:t>
      </w:r>
    </w:p>
    <w:tbl>
      <w:tblPr>
        <w:tblStyle w:val="TableGrid"/>
        <w:tblW w:w="0" w:type="auto"/>
        <w:jc w:val="center"/>
        <w:tblLook w:val="04A0" w:firstRow="1" w:lastRow="0" w:firstColumn="1" w:lastColumn="0" w:noHBand="0" w:noVBand="1"/>
      </w:tblPr>
      <w:tblGrid>
        <w:gridCol w:w="2268"/>
        <w:gridCol w:w="6803"/>
      </w:tblGrid>
      <w:tr w:rsidR="00AE18A2" w:rsidRPr="00AE18A2" w14:paraId="368C32AE" w14:textId="77777777" w:rsidTr="00D72FE6">
        <w:trPr>
          <w:jc w:val="center"/>
        </w:trPr>
        <w:tc>
          <w:tcPr>
            <w:tcW w:w="2268" w:type="dxa"/>
            <w:shd w:val="clear" w:color="auto" w:fill="F2F2F2"/>
            <w:vAlign w:val="center"/>
          </w:tcPr>
          <w:p w14:paraId="01F7184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7F6A92B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6181B815" w14:textId="77777777" w:rsidTr="00D72FE6">
        <w:trPr>
          <w:jc w:val="center"/>
        </w:trPr>
        <w:tc>
          <w:tcPr>
            <w:tcW w:w="2268" w:type="dxa"/>
            <w:shd w:val="clear" w:color="auto" w:fill="F2F2F2"/>
            <w:vAlign w:val="center"/>
          </w:tcPr>
          <w:p w14:paraId="3B811BD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6316171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5232920D" w14:textId="77777777" w:rsidTr="00D72FE6">
        <w:trPr>
          <w:jc w:val="center"/>
        </w:trPr>
        <w:tc>
          <w:tcPr>
            <w:tcW w:w="2268" w:type="dxa"/>
            <w:shd w:val="clear" w:color="auto" w:fill="F2F2F2"/>
            <w:vAlign w:val="center"/>
          </w:tcPr>
          <w:p w14:paraId="487FE3D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6D5432E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Xoa dang ky co HoaDon</w:t>
            </w:r>
          </w:p>
        </w:tc>
      </w:tr>
      <w:tr w:rsidR="00AE18A2" w:rsidRPr="00AE18A2" w14:paraId="4FF88297" w14:textId="77777777" w:rsidTr="00D72FE6">
        <w:trPr>
          <w:jc w:val="center"/>
        </w:trPr>
        <w:tc>
          <w:tcPr>
            <w:tcW w:w="2268" w:type="dxa"/>
            <w:shd w:val="clear" w:color="auto" w:fill="F2F2F2"/>
            <w:vAlign w:val="center"/>
          </w:tcPr>
          <w:p w14:paraId="7919E28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1150F4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 (FK)</w:t>
            </w:r>
          </w:p>
        </w:tc>
      </w:tr>
      <w:tr w:rsidR="00AE18A2" w:rsidRPr="00AE18A2" w14:paraId="0E8233A6" w14:textId="77777777" w:rsidTr="00D72FE6">
        <w:trPr>
          <w:jc w:val="center"/>
        </w:trPr>
        <w:tc>
          <w:tcPr>
            <w:tcW w:w="2268" w:type="dxa"/>
            <w:shd w:val="clear" w:color="auto" w:fill="F2F2F2"/>
            <w:vAlign w:val="center"/>
          </w:tcPr>
          <w:p w14:paraId="0BB6CCA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7ED6B8F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534A01BF" w14:textId="77777777" w:rsidTr="00D72FE6">
        <w:trPr>
          <w:jc w:val="center"/>
        </w:trPr>
        <w:tc>
          <w:tcPr>
            <w:tcW w:w="2268" w:type="dxa"/>
            <w:shd w:val="clear" w:color="auto" w:fill="F2F2F2"/>
            <w:vAlign w:val="center"/>
          </w:tcPr>
          <w:p w14:paraId="3404140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B8187F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5931CF42"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TC_BUG_03 thuộc nhóm Bug và đang được ghi nhận với kết quả Pass. Trường hợp này góp phần chứng minh cho khả năng bao phủ của module Bug Report trong bộ test tự động.</w:t>
      </w:r>
    </w:p>
    <w:p w14:paraId="66E8ECC4"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0D01A96"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B.65. TC_BUG_04 - [BUG#4] HinhThucTT rong vi pham CHECK</w:t>
      </w:r>
    </w:p>
    <w:tbl>
      <w:tblPr>
        <w:tblStyle w:val="TableGrid"/>
        <w:tblW w:w="0" w:type="auto"/>
        <w:jc w:val="center"/>
        <w:tblLook w:val="04A0" w:firstRow="1" w:lastRow="0" w:firstColumn="1" w:lastColumn="0" w:noHBand="0" w:noVBand="1"/>
      </w:tblPr>
      <w:tblGrid>
        <w:gridCol w:w="2268"/>
        <w:gridCol w:w="6803"/>
      </w:tblGrid>
      <w:tr w:rsidR="00AE18A2" w:rsidRPr="00AE18A2" w14:paraId="12179267" w14:textId="77777777" w:rsidTr="00D72FE6">
        <w:trPr>
          <w:jc w:val="center"/>
        </w:trPr>
        <w:tc>
          <w:tcPr>
            <w:tcW w:w="2268" w:type="dxa"/>
            <w:shd w:val="clear" w:color="auto" w:fill="F2F2F2"/>
            <w:vAlign w:val="center"/>
          </w:tcPr>
          <w:p w14:paraId="1A9897E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6B074CB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27D45D98" w14:textId="77777777" w:rsidTr="00D72FE6">
        <w:trPr>
          <w:jc w:val="center"/>
        </w:trPr>
        <w:tc>
          <w:tcPr>
            <w:tcW w:w="2268" w:type="dxa"/>
            <w:shd w:val="clear" w:color="auto" w:fill="F2F2F2"/>
            <w:vAlign w:val="center"/>
          </w:tcPr>
          <w:p w14:paraId="2D58459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2E73B43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156DF023" w14:textId="77777777" w:rsidTr="00D72FE6">
        <w:trPr>
          <w:jc w:val="center"/>
        </w:trPr>
        <w:tc>
          <w:tcPr>
            <w:tcW w:w="2268" w:type="dxa"/>
            <w:shd w:val="clear" w:color="auto" w:fill="F2F2F2"/>
            <w:vAlign w:val="center"/>
          </w:tcPr>
          <w:p w14:paraId="191766F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31D6B86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HinhThucTT='', GhiChu=''</w:t>
            </w:r>
          </w:p>
        </w:tc>
      </w:tr>
      <w:tr w:rsidR="00AE18A2" w:rsidRPr="00AE18A2" w14:paraId="16BD71BB" w14:textId="77777777" w:rsidTr="00D72FE6">
        <w:trPr>
          <w:jc w:val="center"/>
        </w:trPr>
        <w:tc>
          <w:tcPr>
            <w:tcW w:w="2268" w:type="dxa"/>
            <w:shd w:val="clear" w:color="auto" w:fill="F2F2F2"/>
            <w:vAlign w:val="center"/>
          </w:tcPr>
          <w:p w14:paraId="35A22D9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9BB6FD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Nem SqlException</w:t>
            </w:r>
          </w:p>
        </w:tc>
      </w:tr>
      <w:tr w:rsidR="00AE18A2" w:rsidRPr="00AE18A2" w14:paraId="40975239" w14:textId="77777777" w:rsidTr="00D72FE6">
        <w:trPr>
          <w:jc w:val="center"/>
        </w:trPr>
        <w:tc>
          <w:tcPr>
            <w:tcW w:w="2268" w:type="dxa"/>
            <w:shd w:val="clear" w:color="auto" w:fill="F2F2F2"/>
            <w:vAlign w:val="center"/>
          </w:tcPr>
          <w:p w14:paraId="7CC0CD6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0B93CFC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2595EB7" w14:textId="77777777" w:rsidTr="00D72FE6">
        <w:trPr>
          <w:jc w:val="center"/>
        </w:trPr>
        <w:tc>
          <w:tcPr>
            <w:tcW w:w="2268" w:type="dxa"/>
            <w:shd w:val="clear" w:color="auto" w:fill="F2F2F2"/>
            <w:vAlign w:val="center"/>
          </w:tcPr>
          <w:p w14:paraId="083A266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39DF30A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9935E3B"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TC_BUG_04 thuộc nhóm Bug và đang được ghi nhận với kết quả Pass. Trường hợp này góp phần chứng minh cho khả năng bao phủ của module Bug Report trong bộ test tự động.</w:t>
      </w:r>
    </w:p>
    <w:p w14:paraId="2592EFC7"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1055FF7"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B.66. TC_BUG_05 - [BUG#5] PhanCong GhiChu rong khong crash</w:t>
      </w:r>
    </w:p>
    <w:tbl>
      <w:tblPr>
        <w:tblStyle w:val="TableGrid"/>
        <w:tblW w:w="0" w:type="auto"/>
        <w:jc w:val="center"/>
        <w:tblLook w:val="04A0" w:firstRow="1" w:lastRow="0" w:firstColumn="1" w:lastColumn="0" w:noHBand="0" w:noVBand="1"/>
      </w:tblPr>
      <w:tblGrid>
        <w:gridCol w:w="2268"/>
        <w:gridCol w:w="6803"/>
      </w:tblGrid>
      <w:tr w:rsidR="00AE18A2" w:rsidRPr="00AE18A2" w14:paraId="7B9EF2E9" w14:textId="77777777" w:rsidTr="00D72FE6">
        <w:trPr>
          <w:jc w:val="center"/>
        </w:trPr>
        <w:tc>
          <w:tcPr>
            <w:tcW w:w="2268" w:type="dxa"/>
            <w:shd w:val="clear" w:color="auto" w:fill="F2F2F2"/>
            <w:vAlign w:val="center"/>
          </w:tcPr>
          <w:p w14:paraId="163F42D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3F3660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6F9CB22E" w14:textId="77777777" w:rsidTr="00D72FE6">
        <w:trPr>
          <w:jc w:val="center"/>
        </w:trPr>
        <w:tc>
          <w:tcPr>
            <w:tcW w:w="2268" w:type="dxa"/>
            <w:shd w:val="clear" w:color="auto" w:fill="F2F2F2"/>
            <w:vAlign w:val="center"/>
          </w:tcPr>
          <w:p w14:paraId="1BD9CDF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0DBEE67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64B709BF" w14:textId="77777777" w:rsidTr="00D72FE6">
        <w:trPr>
          <w:jc w:val="center"/>
        </w:trPr>
        <w:tc>
          <w:tcPr>
            <w:tcW w:w="2268" w:type="dxa"/>
            <w:shd w:val="clear" w:color="auto" w:fill="F2F2F2"/>
            <w:vAlign w:val="center"/>
          </w:tcPr>
          <w:p w14:paraId="696C831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02ED4D3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GhiChu=''</w:t>
            </w:r>
          </w:p>
        </w:tc>
      </w:tr>
      <w:tr w:rsidR="00AE18A2" w:rsidRPr="00AE18A2" w14:paraId="17D22017" w14:textId="77777777" w:rsidTr="00D72FE6">
        <w:trPr>
          <w:jc w:val="center"/>
        </w:trPr>
        <w:tc>
          <w:tcPr>
            <w:tcW w:w="2268" w:type="dxa"/>
            <w:shd w:val="clear" w:color="auto" w:fill="F2F2F2"/>
            <w:vAlign w:val="center"/>
          </w:tcPr>
          <w:p w14:paraId="5CFDC00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DBC9CA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Insert thanh cong</w:t>
            </w:r>
          </w:p>
        </w:tc>
      </w:tr>
      <w:tr w:rsidR="00AE18A2" w:rsidRPr="00AE18A2" w14:paraId="0DDC34E4" w14:textId="77777777" w:rsidTr="00D72FE6">
        <w:trPr>
          <w:jc w:val="center"/>
        </w:trPr>
        <w:tc>
          <w:tcPr>
            <w:tcW w:w="2268" w:type="dxa"/>
            <w:shd w:val="clear" w:color="auto" w:fill="F2F2F2"/>
            <w:vAlign w:val="center"/>
          </w:tcPr>
          <w:p w14:paraId="7325C40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0ADE512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7D64E1D8" w14:textId="77777777" w:rsidTr="00D72FE6">
        <w:trPr>
          <w:jc w:val="center"/>
        </w:trPr>
        <w:tc>
          <w:tcPr>
            <w:tcW w:w="2268" w:type="dxa"/>
            <w:shd w:val="clear" w:color="auto" w:fill="F2F2F2"/>
            <w:vAlign w:val="center"/>
          </w:tcPr>
          <w:p w14:paraId="53E5BBA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2F5C278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239151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TC_BUG_05 thuộc nhóm Bug và đang được ghi nhận với kết quả Pass. Trường hợp này góp phần chứng minh cho khả năng bao phủ của module Bug Report trong bộ test tự động.</w:t>
      </w:r>
    </w:p>
    <w:p w14:paraId="02EA729E"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73BBC69"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B.67. TC_BUG_06 - [BUG#6] NgayHetHan khong tu tinh</w:t>
      </w:r>
    </w:p>
    <w:tbl>
      <w:tblPr>
        <w:tblStyle w:val="TableGrid"/>
        <w:tblW w:w="0" w:type="auto"/>
        <w:jc w:val="center"/>
        <w:tblLook w:val="04A0" w:firstRow="1" w:lastRow="0" w:firstColumn="1" w:lastColumn="0" w:noHBand="0" w:noVBand="1"/>
      </w:tblPr>
      <w:tblGrid>
        <w:gridCol w:w="2268"/>
        <w:gridCol w:w="6803"/>
      </w:tblGrid>
      <w:tr w:rsidR="00AE18A2" w:rsidRPr="00AE18A2" w14:paraId="1E613324" w14:textId="77777777" w:rsidTr="00D72FE6">
        <w:trPr>
          <w:jc w:val="center"/>
        </w:trPr>
        <w:tc>
          <w:tcPr>
            <w:tcW w:w="2268" w:type="dxa"/>
            <w:shd w:val="clear" w:color="auto" w:fill="F2F2F2"/>
            <w:vAlign w:val="center"/>
          </w:tcPr>
          <w:p w14:paraId="49B7FE0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329878D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741D4097" w14:textId="77777777" w:rsidTr="00D72FE6">
        <w:trPr>
          <w:jc w:val="center"/>
        </w:trPr>
        <w:tc>
          <w:tcPr>
            <w:tcW w:w="2268" w:type="dxa"/>
            <w:shd w:val="clear" w:color="auto" w:fill="F2F2F2"/>
            <w:vAlign w:val="center"/>
          </w:tcPr>
          <w:p w14:paraId="11F3ADC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C5F03A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21825B6F" w14:textId="77777777" w:rsidTr="00D72FE6">
        <w:trPr>
          <w:jc w:val="center"/>
        </w:trPr>
        <w:tc>
          <w:tcPr>
            <w:tcW w:w="2268" w:type="dxa"/>
            <w:shd w:val="clear" w:color="auto" w:fill="F2F2F2"/>
            <w:vAlign w:val="center"/>
          </w:tcPr>
          <w:p w14:paraId="2143CFE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18B8BE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NgayBatDau=Today</w:t>
            </w:r>
          </w:p>
        </w:tc>
      </w:tr>
      <w:tr w:rsidR="00AE18A2" w:rsidRPr="00AE18A2" w14:paraId="1374290F" w14:textId="77777777" w:rsidTr="00D72FE6">
        <w:trPr>
          <w:jc w:val="center"/>
        </w:trPr>
        <w:tc>
          <w:tcPr>
            <w:tcW w:w="2268" w:type="dxa"/>
            <w:shd w:val="clear" w:color="auto" w:fill="F2F2F2"/>
            <w:vAlign w:val="center"/>
          </w:tcPr>
          <w:p w14:paraId="20FA6E3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42640DD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NgayBatDau+30 = NgayBatDau+30</w:t>
            </w:r>
          </w:p>
        </w:tc>
      </w:tr>
      <w:tr w:rsidR="00AE18A2" w:rsidRPr="00AE18A2" w14:paraId="79DCC100" w14:textId="77777777" w:rsidTr="00D72FE6">
        <w:trPr>
          <w:jc w:val="center"/>
        </w:trPr>
        <w:tc>
          <w:tcPr>
            <w:tcW w:w="2268" w:type="dxa"/>
            <w:shd w:val="clear" w:color="auto" w:fill="F2F2F2"/>
            <w:vAlign w:val="center"/>
          </w:tcPr>
          <w:p w14:paraId="6A57D526"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699158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4C921BBF" w14:textId="77777777" w:rsidTr="00D72FE6">
        <w:trPr>
          <w:jc w:val="center"/>
        </w:trPr>
        <w:tc>
          <w:tcPr>
            <w:tcW w:w="2268" w:type="dxa"/>
            <w:shd w:val="clear" w:color="auto" w:fill="F2F2F2"/>
            <w:vAlign w:val="center"/>
          </w:tcPr>
          <w:p w14:paraId="24E503B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00CCD19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1C3F5292"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TC_BUG_06 thuộc nhóm Bug và đang được ghi nhận với kết quả Pass. Trường hợp này góp phần chứng minh cho khả năng bao phủ của module Bug Report trong bộ test tự động.</w:t>
      </w:r>
    </w:p>
    <w:p w14:paraId="444F645C"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4C9F58A"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B.68. TC_BUG_07 - [BUG#7] cboDangKy chi hien TenHV</w:t>
      </w:r>
    </w:p>
    <w:tbl>
      <w:tblPr>
        <w:tblStyle w:val="TableGrid"/>
        <w:tblW w:w="0" w:type="auto"/>
        <w:jc w:val="center"/>
        <w:tblLook w:val="04A0" w:firstRow="1" w:lastRow="0" w:firstColumn="1" w:lastColumn="0" w:noHBand="0" w:noVBand="1"/>
      </w:tblPr>
      <w:tblGrid>
        <w:gridCol w:w="2268"/>
        <w:gridCol w:w="6803"/>
      </w:tblGrid>
      <w:tr w:rsidR="00AE18A2" w:rsidRPr="00AE18A2" w14:paraId="4BA9333F" w14:textId="77777777" w:rsidTr="00D72FE6">
        <w:trPr>
          <w:jc w:val="center"/>
        </w:trPr>
        <w:tc>
          <w:tcPr>
            <w:tcW w:w="2268" w:type="dxa"/>
            <w:shd w:val="clear" w:color="auto" w:fill="F2F2F2"/>
            <w:vAlign w:val="center"/>
          </w:tcPr>
          <w:p w14:paraId="42DD79F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459DA3F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37645A3D" w14:textId="77777777" w:rsidTr="00D72FE6">
        <w:trPr>
          <w:jc w:val="center"/>
        </w:trPr>
        <w:tc>
          <w:tcPr>
            <w:tcW w:w="2268" w:type="dxa"/>
            <w:shd w:val="clear" w:color="auto" w:fill="F2F2F2"/>
            <w:vAlign w:val="center"/>
          </w:tcPr>
          <w:p w14:paraId="351FC7E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F450F3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23ED7975" w14:textId="77777777" w:rsidTr="00D72FE6">
        <w:trPr>
          <w:jc w:val="center"/>
        </w:trPr>
        <w:tc>
          <w:tcPr>
            <w:tcW w:w="2268" w:type="dxa"/>
            <w:shd w:val="clear" w:color="auto" w:fill="F2F2F2"/>
            <w:vAlign w:val="center"/>
          </w:tcPr>
          <w:p w14:paraId="1FE699A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6CA2283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HV co 2+ dang ky</w:t>
            </w:r>
          </w:p>
        </w:tc>
      </w:tr>
      <w:tr w:rsidR="00AE18A2" w:rsidRPr="00AE18A2" w14:paraId="16696CC7" w14:textId="77777777" w:rsidTr="00D72FE6">
        <w:trPr>
          <w:jc w:val="center"/>
        </w:trPr>
        <w:tc>
          <w:tcPr>
            <w:tcW w:w="2268" w:type="dxa"/>
            <w:shd w:val="clear" w:color="auto" w:fill="F2F2F2"/>
            <w:vAlign w:val="center"/>
          </w:tcPr>
          <w:p w14:paraId="68594F4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45422A9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Tat ca dong cung TenHV</w:t>
            </w:r>
          </w:p>
        </w:tc>
      </w:tr>
      <w:tr w:rsidR="00AE18A2" w:rsidRPr="00AE18A2" w14:paraId="3EE23794" w14:textId="77777777" w:rsidTr="00D72FE6">
        <w:trPr>
          <w:jc w:val="center"/>
        </w:trPr>
        <w:tc>
          <w:tcPr>
            <w:tcW w:w="2268" w:type="dxa"/>
            <w:shd w:val="clear" w:color="auto" w:fill="F2F2F2"/>
            <w:vAlign w:val="center"/>
          </w:tcPr>
          <w:p w14:paraId="657EDA6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4E8E29B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Khong chay (Skipped)</w:t>
            </w:r>
          </w:p>
        </w:tc>
      </w:tr>
      <w:tr w:rsidR="00AE18A2" w:rsidRPr="00AE18A2" w14:paraId="2E54009B" w14:textId="77777777" w:rsidTr="00D72FE6">
        <w:trPr>
          <w:jc w:val="center"/>
        </w:trPr>
        <w:tc>
          <w:tcPr>
            <w:tcW w:w="2268" w:type="dxa"/>
            <w:shd w:val="clear" w:color="auto" w:fill="F2F2F2"/>
            <w:vAlign w:val="center"/>
          </w:tcPr>
          <w:p w14:paraId="077AFF2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149B8BE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Not Executed</w:t>
            </w:r>
          </w:p>
        </w:tc>
      </w:tr>
    </w:tbl>
    <w:p w14:paraId="67A7F74C"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TC_BUG_07 thuộc nhóm Bug và đang được ghi nhận với kết quả Not Executed. Trường hợp này góp phần chứng minh cho khả năng bao phủ của module Bug Report trong bộ test tự động.</w:t>
      </w:r>
    </w:p>
    <w:p w14:paraId="31C71945"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E212CCE"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B.69. TC_BUG_08 - [BUG#8] GoiTapDAO thieu Search()</w:t>
      </w:r>
    </w:p>
    <w:tbl>
      <w:tblPr>
        <w:tblStyle w:val="TableGrid"/>
        <w:tblW w:w="0" w:type="auto"/>
        <w:jc w:val="center"/>
        <w:tblLook w:val="04A0" w:firstRow="1" w:lastRow="0" w:firstColumn="1" w:lastColumn="0" w:noHBand="0" w:noVBand="1"/>
      </w:tblPr>
      <w:tblGrid>
        <w:gridCol w:w="2268"/>
        <w:gridCol w:w="6803"/>
      </w:tblGrid>
      <w:tr w:rsidR="00AE18A2" w:rsidRPr="00AE18A2" w14:paraId="38CBE535" w14:textId="77777777" w:rsidTr="00D72FE6">
        <w:trPr>
          <w:jc w:val="center"/>
        </w:trPr>
        <w:tc>
          <w:tcPr>
            <w:tcW w:w="2268" w:type="dxa"/>
            <w:shd w:val="clear" w:color="auto" w:fill="F2F2F2"/>
            <w:vAlign w:val="center"/>
          </w:tcPr>
          <w:p w14:paraId="19C0B248"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108426A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673FE828" w14:textId="77777777" w:rsidTr="00D72FE6">
        <w:trPr>
          <w:jc w:val="center"/>
        </w:trPr>
        <w:tc>
          <w:tcPr>
            <w:tcW w:w="2268" w:type="dxa"/>
            <w:shd w:val="clear" w:color="auto" w:fill="F2F2F2"/>
            <w:vAlign w:val="center"/>
          </w:tcPr>
          <w:p w14:paraId="0124E47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F5E7F2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469256DB" w14:textId="77777777" w:rsidTr="00D72FE6">
        <w:trPr>
          <w:jc w:val="center"/>
        </w:trPr>
        <w:tc>
          <w:tcPr>
            <w:tcW w:w="2268" w:type="dxa"/>
            <w:shd w:val="clear" w:color="auto" w:fill="F2F2F2"/>
            <w:vAlign w:val="center"/>
          </w:tcPr>
          <w:p w14:paraId="19BA43B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19C5712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Reflection check</w:t>
            </w:r>
          </w:p>
        </w:tc>
      </w:tr>
      <w:tr w:rsidR="00AE18A2" w:rsidRPr="00AE18A2" w14:paraId="7A8F0CDE" w14:textId="77777777" w:rsidTr="00D72FE6">
        <w:trPr>
          <w:jc w:val="center"/>
        </w:trPr>
        <w:tc>
          <w:tcPr>
            <w:tcW w:w="2268" w:type="dxa"/>
            <w:shd w:val="clear" w:color="auto" w:fill="F2F2F2"/>
            <w:vAlign w:val="center"/>
          </w:tcPr>
          <w:p w14:paraId="771AF529"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603C0B6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Khong co Search method</w:t>
            </w:r>
          </w:p>
        </w:tc>
      </w:tr>
      <w:tr w:rsidR="00AE18A2" w:rsidRPr="00AE18A2" w14:paraId="580A08B0" w14:textId="77777777" w:rsidTr="00D72FE6">
        <w:trPr>
          <w:jc w:val="center"/>
        </w:trPr>
        <w:tc>
          <w:tcPr>
            <w:tcW w:w="2268" w:type="dxa"/>
            <w:shd w:val="clear" w:color="auto" w:fill="F2F2F2"/>
            <w:vAlign w:val="center"/>
          </w:tcPr>
          <w:p w14:paraId="5CED8A4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1FDF63F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02AAFABA" w14:textId="77777777" w:rsidTr="00D72FE6">
        <w:trPr>
          <w:jc w:val="center"/>
        </w:trPr>
        <w:tc>
          <w:tcPr>
            <w:tcW w:w="2268" w:type="dxa"/>
            <w:shd w:val="clear" w:color="auto" w:fill="F2F2F2"/>
            <w:vAlign w:val="center"/>
          </w:tcPr>
          <w:p w14:paraId="13FC369C"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4DC7BD0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746174D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TC_BUG_08 thuộc nhóm Bug và đang được ghi nhận với kết quả Pass. Trường hợp này góp phần chứng minh cho khả năng bao phủ của module Bug Report trong bộ test tự động.</w:t>
      </w:r>
    </w:p>
    <w:p w14:paraId="59CCD3B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1E41D3B"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B.70. TC_BUG_09 - [BUG#9] DangKyGoiDAO thieu Search()</w:t>
      </w:r>
    </w:p>
    <w:tbl>
      <w:tblPr>
        <w:tblStyle w:val="TableGrid"/>
        <w:tblW w:w="0" w:type="auto"/>
        <w:jc w:val="center"/>
        <w:tblLook w:val="04A0" w:firstRow="1" w:lastRow="0" w:firstColumn="1" w:lastColumn="0" w:noHBand="0" w:noVBand="1"/>
      </w:tblPr>
      <w:tblGrid>
        <w:gridCol w:w="2268"/>
        <w:gridCol w:w="6803"/>
      </w:tblGrid>
      <w:tr w:rsidR="00AE18A2" w:rsidRPr="00AE18A2" w14:paraId="7CB0A49E" w14:textId="77777777" w:rsidTr="00D72FE6">
        <w:trPr>
          <w:jc w:val="center"/>
        </w:trPr>
        <w:tc>
          <w:tcPr>
            <w:tcW w:w="2268" w:type="dxa"/>
            <w:shd w:val="clear" w:color="auto" w:fill="F2F2F2"/>
            <w:vAlign w:val="center"/>
          </w:tcPr>
          <w:p w14:paraId="474227E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500220C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1030279B" w14:textId="77777777" w:rsidTr="00D72FE6">
        <w:trPr>
          <w:jc w:val="center"/>
        </w:trPr>
        <w:tc>
          <w:tcPr>
            <w:tcW w:w="2268" w:type="dxa"/>
            <w:shd w:val="clear" w:color="auto" w:fill="F2F2F2"/>
            <w:vAlign w:val="center"/>
          </w:tcPr>
          <w:p w14:paraId="1FA84D4B"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16A9EE8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11EB655A" w14:textId="77777777" w:rsidTr="00D72FE6">
        <w:trPr>
          <w:jc w:val="center"/>
        </w:trPr>
        <w:tc>
          <w:tcPr>
            <w:tcW w:w="2268" w:type="dxa"/>
            <w:shd w:val="clear" w:color="auto" w:fill="F2F2F2"/>
            <w:vAlign w:val="center"/>
          </w:tcPr>
          <w:p w14:paraId="226C1D22"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28A6613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Reflection check</w:t>
            </w:r>
          </w:p>
        </w:tc>
      </w:tr>
      <w:tr w:rsidR="00AE18A2" w:rsidRPr="00AE18A2" w14:paraId="666BABA9" w14:textId="77777777" w:rsidTr="00D72FE6">
        <w:trPr>
          <w:jc w:val="center"/>
        </w:trPr>
        <w:tc>
          <w:tcPr>
            <w:tcW w:w="2268" w:type="dxa"/>
            <w:shd w:val="clear" w:color="auto" w:fill="F2F2F2"/>
            <w:vAlign w:val="center"/>
          </w:tcPr>
          <w:p w14:paraId="0E9BEB4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0E9E353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Khong co Search method</w:t>
            </w:r>
          </w:p>
        </w:tc>
      </w:tr>
      <w:tr w:rsidR="00AE18A2" w:rsidRPr="00AE18A2" w14:paraId="42DD031C" w14:textId="77777777" w:rsidTr="00D72FE6">
        <w:trPr>
          <w:jc w:val="center"/>
        </w:trPr>
        <w:tc>
          <w:tcPr>
            <w:tcW w:w="2268" w:type="dxa"/>
            <w:shd w:val="clear" w:color="auto" w:fill="F2F2F2"/>
            <w:vAlign w:val="center"/>
          </w:tcPr>
          <w:p w14:paraId="4BA54CD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1F816A7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1959AFCE" w14:textId="77777777" w:rsidTr="00D72FE6">
        <w:trPr>
          <w:jc w:val="center"/>
        </w:trPr>
        <w:tc>
          <w:tcPr>
            <w:tcW w:w="2268" w:type="dxa"/>
            <w:shd w:val="clear" w:color="auto" w:fill="F2F2F2"/>
            <w:vAlign w:val="center"/>
          </w:tcPr>
          <w:p w14:paraId="33CD1A65"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E7A6AA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0BA3B58"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TC_BUG_09 thuộc nhóm Bug và đang được ghi nhận với kết quả Pass. Trường hợp này góp phần chứng minh cho khả năng bao phủ của module Bug Report trong bộ test tự động.</w:t>
      </w:r>
    </w:p>
    <w:p w14:paraId="238359B7"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115848C"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B.71. TC_BUG_10 - [BUG#10] Dashboard cards tran MinimumWidth</w:t>
      </w:r>
    </w:p>
    <w:tbl>
      <w:tblPr>
        <w:tblStyle w:val="TableGrid"/>
        <w:tblW w:w="0" w:type="auto"/>
        <w:jc w:val="center"/>
        <w:tblLook w:val="04A0" w:firstRow="1" w:lastRow="0" w:firstColumn="1" w:lastColumn="0" w:noHBand="0" w:noVBand="1"/>
      </w:tblPr>
      <w:tblGrid>
        <w:gridCol w:w="2268"/>
        <w:gridCol w:w="6803"/>
      </w:tblGrid>
      <w:tr w:rsidR="00AE18A2" w:rsidRPr="00AE18A2" w14:paraId="2EE82210" w14:textId="77777777" w:rsidTr="00D72FE6">
        <w:trPr>
          <w:jc w:val="center"/>
        </w:trPr>
        <w:tc>
          <w:tcPr>
            <w:tcW w:w="2268" w:type="dxa"/>
            <w:shd w:val="clear" w:color="auto" w:fill="F2F2F2"/>
            <w:vAlign w:val="center"/>
          </w:tcPr>
          <w:p w14:paraId="318A91C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2C074B7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 Report</w:t>
            </w:r>
          </w:p>
        </w:tc>
      </w:tr>
      <w:tr w:rsidR="00AE18A2" w:rsidRPr="00AE18A2" w14:paraId="7059BB6C" w14:textId="77777777" w:rsidTr="00D72FE6">
        <w:trPr>
          <w:jc w:val="center"/>
        </w:trPr>
        <w:tc>
          <w:tcPr>
            <w:tcW w:w="2268" w:type="dxa"/>
            <w:shd w:val="clear" w:color="auto" w:fill="F2F2F2"/>
            <w:vAlign w:val="center"/>
          </w:tcPr>
          <w:p w14:paraId="1A6F969F"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45F2029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Bug</w:t>
            </w:r>
          </w:p>
        </w:tc>
      </w:tr>
      <w:tr w:rsidR="00AE18A2" w:rsidRPr="00AE18A2" w14:paraId="65013796" w14:textId="77777777" w:rsidTr="00D72FE6">
        <w:trPr>
          <w:jc w:val="center"/>
        </w:trPr>
        <w:tc>
          <w:tcPr>
            <w:tcW w:w="2268" w:type="dxa"/>
            <w:shd w:val="clear" w:color="auto" w:fill="F2F2F2"/>
            <w:vAlign w:val="center"/>
          </w:tcPr>
          <w:p w14:paraId="3D7803B0"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40324EA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5 cards x 235px</w:t>
            </w:r>
          </w:p>
        </w:tc>
      </w:tr>
      <w:tr w:rsidR="00AE18A2" w:rsidRPr="00AE18A2" w14:paraId="32B0C3D5" w14:textId="77777777" w:rsidTr="00D72FE6">
        <w:trPr>
          <w:jc w:val="center"/>
        </w:trPr>
        <w:tc>
          <w:tcPr>
            <w:tcW w:w="2268" w:type="dxa"/>
            <w:shd w:val="clear" w:color="auto" w:fill="F2F2F2"/>
            <w:vAlign w:val="center"/>
          </w:tcPr>
          <w:p w14:paraId="7ABE4F2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71F081C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1175 &gt; 1100</w:t>
            </w:r>
          </w:p>
        </w:tc>
      </w:tr>
      <w:tr w:rsidR="00AE18A2" w:rsidRPr="00AE18A2" w14:paraId="200DB6C7" w14:textId="77777777" w:rsidTr="00D72FE6">
        <w:trPr>
          <w:jc w:val="center"/>
        </w:trPr>
        <w:tc>
          <w:tcPr>
            <w:tcW w:w="2268" w:type="dxa"/>
            <w:shd w:val="clear" w:color="auto" w:fill="F2F2F2"/>
            <w:vAlign w:val="center"/>
          </w:tcPr>
          <w:p w14:paraId="42558FEE"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677F773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Dung nhu mong doi</w:t>
            </w:r>
          </w:p>
        </w:tc>
      </w:tr>
      <w:tr w:rsidR="00AE18A2" w:rsidRPr="00AE18A2" w14:paraId="29E3D832" w14:textId="77777777" w:rsidTr="00D72FE6">
        <w:trPr>
          <w:jc w:val="center"/>
        </w:trPr>
        <w:tc>
          <w:tcPr>
            <w:tcW w:w="2268" w:type="dxa"/>
            <w:shd w:val="clear" w:color="auto" w:fill="F2F2F2"/>
            <w:vAlign w:val="center"/>
          </w:tcPr>
          <w:p w14:paraId="4929A77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5E0967E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w:t>
            </w:r>
          </w:p>
        </w:tc>
      </w:tr>
    </w:tbl>
    <w:p w14:paraId="24E9B063"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TC_BUG_10 thuộc nhóm Bug và đang được ghi nhận với kết quả Pass. Trường hợp này góp phần chứng minh cho khả năng bao phủ của module Bug Report trong bộ test tự động.</w:t>
      </w:r>
    </w:p>
    <w:p w14:paraId="34207E9D"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5DA60CCC"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B.72. None - Total: 71</w:t>
      </w:r>
    </w:p>
    <w:tbl>
      <w:tblPr>
        <w:tblStyle w:val="TableGrid"/>
        <w:tblW w:w="0" w:type="auto"/>
        <w:jc w:val="center"/>
        <w:tblLook w:val="04A0" w:firstRow="1" w:lastRow="0" w:firstColumn="1" w:lastColumn="0" w:noHBand="0" w:noVBand="1"/>
      </w:tblPr>
      <w:tblGrid>
        <w:gridCol w:w="2268"/>
        <w:gridCol w:w="6803"/>
      </w:tblGrid>
      <w:tr w:rsidR="00AE18A2" w:rsidRPr="00AE18A2" w14:paraId="07ADF76B" w14:textId="77777777" w:rsidTr="00D72FE6">
        <w:trPr>
          <w:jc w:val="center"/>
        </w:trPr>
        <w:tc>
          <w:tcPr>
            <w:tcW w:w="2268" w:type="dxa"/>
            <w:shd w:val="clear" w:color="auto" w:fill="F2F2F2"/>
            <w:vAlign w:val="center"/>
          </w:tcPr>
          <w:p w14:paraId="4645DE0D"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Module</w:t>
            </w:r>
          </w:p>
        </w:tc>
        <w:tc>
          <w:tcPr>
            <w:tcW w:w="6803" w:type="dxa"/>
            <w:vAlign w:val="center"/>
          </w:tcPr>
          <w:p w14:paraId="016480C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None</w:t>
            </w:r>
          </w:p>
        </w:tc>
      </w:tr>
      <w:tr w:rsidR="00AE18A2" w:rsidRPr="00AE18A2" w14:paraId="3486DA7B" w14:textId="77777777" w:rsidTr="00D72FE6">
        <w:trPr>
          <w:jc w:val="center"/>
        </w:trPr>
        <w:tc>
          <w:tcPr>
            <w:tcW w:w="2268" w:type="dxa"/>
            <w:shd w:val="clear" w:color="auto" w:fill="F2F2F2"/>
            <w:vAlign w:val="center"/>
          </w:tcPr>
          <w:p w14:paraId="37F9672A"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Loại test</w:t>
            </w:r>
          </w:p>
        </w:tc>
        <w:tc>
          <w:tcPr>
            <w:tcW w:w="6803" w:type="dxa"/>
            <w:vAlign w:val="center"/>
          </w:tcPr>
          <w:p w14:paraId="75F78A7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None</w:t>
            </w:r>
          </w:p>
        </w:tc>
      </w:tr>
      <w:tr w:rsidR="00AE18A2" w:rsidRPr="00AE18A2" w14:paraId="3BF555A6" w14:textId="77777777" w:rsidTr="00D72FE6">
        <w:trPr>
          <w:jc w:val="center"/>
        </w:trPr>
        <w:tc>
          <w:tcPr>
            <w:tcW w:w="2268" w:type="dxa"/>
            <w:shd w:val="clear" w:color="auto" w:fill="F2F2F2"/>
            <w:vAlign w:val="center"/>
          </w:tcPr>
          <w:p w14:paraId="34787AD3"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Dữ liệu đầu vào</w:t>
            </w:r>
          </w:p>
        </w:tc>
        <w:tc>
          <w:tcPr>
            <w:tcW w:w="6803" w:type="dxa"/>
            <w:vAlign w:val="center"/>
          </w:tcPr>
          <w:p w14:paraId="0D0CB7D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None</w:t>
            </w:r>
          </w:p>
        </w:tc>
      </w:tr>
      <w:tr w:rsidR="00AE18A2" w:rsidRPr="00AE18A2" w14:paraId="598CD6AF" w14:textId="77777777" w:rsidTr="00D72FE6">
        <w:trPr>
          <w:jc w:val="center"/>
        </w:trPr>
        <w:tc>
          <w:tcPr>
            <w:tcW w:w="2268" w:type="dxa"/>
            <w:shd w:val="clear" w:color="auto" w:fill="F2F2F2"/>
            <w:vAlign w:val="center"/>
          </w:tcPr>
          <w:p w14:paraId="4DE39107"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mong đợi</w:t>
            </w:r>
          </w:p>
        </w:tc>
        <w:tc>
          <w:tcPr>
            <w:tcW w:w="6803" w:type="dxa"/>
            <w:vAlign w:val="center"/>
          </w:tcPr>
          <w:p w14:paraId="2E3F9D9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Pass: 70 | Fail: 0 | Skip: 1</w:t>
            </w:r>
          </w:p>
        </w:tc>
      </w:tr>
      <w:tr w:rsidR="00AE18A2" w:rsidRPr="00AE18A2" w14:paraId="493A79E4" w14:textId="77777777" w:rsidTr="00D72FE6">
        <w:trPr>
          <w:jc w:val="center"/>
        </w:trPr>
        <w:tc>
          <w:tcPr>
            <w:tcW w:w="2268" w:type="dxa"/>
            <w:shd w:val="clear" w:color="auto" w:fill="F2F2F2"/>
            <w:vAlign w:val="center"/>
          </w:tcPr>
          <w:p w14:paraId="0B14DFF4"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Kết quả thực tế</w:t>
            </w:r>
          </w:p>
        </w:tc>
        <w:tc>
          <w:tcPr>
            <w:tcW w:w="6803" w:type="dxa"/>
            <w:vAlign w:val="center"/>
          </w:tcPr>
          <w:p w14:paraId="3AE0481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None</w:t>
            </w:r>
          </w:p>
        </w:tc>
      </w:tr>
      <w:tr w:rsidR="00AE18A2" w:rsidRPr="00AE18A2" w14:paraId="06F65FFE" w14:textId="77777777" w:rsidTr="00D72FE6">
        <w:trPr>
          <w:jc w:val="center"/>
        </w:trPr>
        <w:tc>
          <w:tcPr>
            <w:tcW w:w="2268" w:type="dxa"/>
            <w:shd w:val="clear" w:color="auto" w:fill="F2F2F2"/>
            <w:vAlign w:val="center"/>
          </w:tcPr>
          <w:p w14:paraId="6362EA01" w14:textId="77777777" w:rsidR="00AE18A2" w:rsidRPr="00AE18A2" w:rsidRDefault="00AE18A2" w:rsidP="00D72FE6">
            <w:pPr>
              <w:rPr>
                <w:rFonts w:ascii="Times New Roman" w:hAnsi="Times New Roman" w:cs="Times New Roman"/>
              </w:rPr>
            </w:pPr>
            <w:r w:rsidRPr="00AE18A2">
              <w:rPr>
                <w:rFonts w:ascii="Times New Roman" w:hAnsi="Times New Roman" w:cs="Times New Roman"/>
                <w:b/>
                <w:sz w:val="21"/>
              </w:rPr>
              <w:t>Đánh giá</w:t>
            </w:r>
          </w:p>
        </w:tc>
        <w:tc>
          <w:tcPr>
            <w:tcW w:w="6803" w:type="dxa"/>
            <w:vAlign w:val="center"/>
          </w:tcPr>
          <w:p w14:paraId="64B821D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None</w:t>
            </w:r>
          </w:p>
        </w:tc>
      </w:tr>
    </w:tbl>
    <w:p w14:paraId="34CD3990"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test case None thuộc nhóm None và đang được ghi nhận với kết quả None. Trường hợp này góp phần chứng minh cho khả năng bao phủ của module None trong bộ test tự động.</w:t>
      </w:r>
    </w:p>
    <w:p w14:paraId="40261C2F"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11140CDF" w14:textId="77777777"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lastRenderedPageBreak/>
        <w:t>PHỤ LỤC C. TRÍCH ĐOẠN MÃ NGUỒN QUAN TRỌNG</w:t>
      </w:r>
    </w:p>
    <w:p w14:paraId="493E79A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Phụ lục mã nguồn được chọn lọc nhằm minh họa các điểm cốt lõi phục vụ kiểm thử: kết nối cơ sở dữ liệu, xác thực đăng nhập, CRUD dữ liệu, tổ chức NUnit và mô tả bug report. Do giới hạn trình bày, phụ lục ưu tiên các đoạn có giá trị phân tích cao thay vì sao chép toàn bộ project.</w:t>
      </w:r>
    </w:p>
    <w:p w14:paraId="7CCE4080"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t>C.1. Program.cs</w:t>
      </w:r>
    </w:p>
    <w:p w14:paraId="0F8D753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40D6D5F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Forms</w:t>
      </w:r>
      <w:proofErr w:type="spellEnd"/>
      <w:r w:rsidRPr="00AE18A2">
        <w:rPr>
          <w:rFonts w:ascii="Times New Roman" w:hAnsi="Times New Roman" w:cs="Times New Roman"/>
        </w:rPr>
        <w:t>;</w:t>
      </w:r>
      <w:proofErr w:type="gramEnd"/>
    </w:p>
    <w:p w14:paraId="0CDB186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  </w:t>
      </w:r>
    </w:p>
    <w:p w14:paraId="4C451A8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  namespace</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AppGym</w:t>
      </w:r>
      <w:proofErr w:type="spellEnd"/>
      <w:r w:rsidRPr="00AE18A2">
        <w:rPr>
          <w:rFonts w:ascii="Times New Roman" w:hAnsi="Times New Roman" w:cs="Times New Roman"/>
        </w:rPr>
        <w:t>;</w:t>
      </w:r>
      <w:proofErr w:type="gramEnd"/>
    </w:p>
    <w:p w14:paraId="1217ED2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  </w:t>
      </w:r>
    </w:p>
    <w:p w14:paraId="3AF20D3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static</w:t>
      </w:r>
      <w:proofErr w:type="gramEnd"/>
      <w:r w:rsidRPr="00AE18A2">
        <w:rPr>
          <w:rFonts w:ascii="Times New Roman" w:hAnsi="Times New Roman" w:cs="Times New Roman"/>
        </w:rPr>
        <w:t xml:space="preserve"> class Program</w:t>
      </w:r>
    </w:p>
    <w:p w14:paraId="72F2EB1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  {</w:t>
      </w:r>
      <w:proofErr w:type="gramEnd"/>
    </w:p>
    <w:p w14:paraId="6C3112C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gramStart"/>
      <w:r w:rsidRPr="00AE18A2">
        <w:rPr>
          <w:rFonts w:ascii="Times New Roman" w:hAnsi="Times New Roman" w:cs="Times New Roman"/>
        </w:rPr>
        <w:t xml:space="preserve">   [</w:t>
      </w:r>
      <w:proofErr w:type="spellStart"/>
      <w:proofErr w:type="gramEnd"/>
      <w:r w:rsidRPr="00AE18A2">
        <w:rPr>
          <w:rFonts w:ascii="Times New Roman" w:hAnsi="Times New Roman" w:cs="Times New Roman"/>
        </w:rPr>
        <w:t>STAThread</w:t>
      </w:r>
      <w:proofErr w:type="spellEnd"/>
      <w:r w:rsidRPr="00AE18A2">
        <w:rPr>
          <w:rFonts w:ascii="Times New Roman" w:hAnsi="Times New Roman" w:cs="Times New Roman"/>
        </w:rPr>
        <w:t>]</w:t>
      </w:r>
    </w:p>
    <w:p w14:paraId="31AAB5F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static void </w:t>
      </w:r>
      <w:proofErr w:type="gramStart"/>
      <w:r w:rsidRPr="00AE18A2">
        <w:rPr>
          <w:rFonts w:ascii="Times New Roman" w:hAnsi="Times New Roman" w:cs="Times New Roman"/>
        </w:rPr>
        <w:t>Main(</w:t>
      </w:r>
      <w:proofErr w:type="gramEnd"/>
      <w:r w:rsidRPr="00AE18A2">
        <w:rPr>
          <w:rFonts w:ascii="Times New Roman" w:hAnsi="Times New Roman" w:cs="Times New Roman"/>
        </w:rPr>
        <w:t>)</w:t>
      </w:r>
    </w:p>
    <w:p w14:paraId="7D136B7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 xml:space="preserve">   {</w:t>
      </w:r>
      <w:proofErr w:type="gramEnd"/>
    </w:p>
    <w:p w14:paraId="6D0EB0E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w:t>
      </w:r>
      <w:proofErr w:type="spellStart"/>
      <w:r w:rsidRPr="00AE18A2">
        <w:rPr>
          <w:rFonts w:ascii="Times New Roman" w:hAnsi="Times New Roman" w:cs="Times New Roman"/>
        </w:rPr>
        <w:t>ApplicationConfiguration.Initialize</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7A5BE1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w:t>
      </w:r>
    </w:p>
    <w:p w14:paraId="5C79BA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while (true)</w:t>
      </w:r>
    </w:p>
    <w:p w14:paraId="44EAA01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w:t>
      </w:r>
      <w:proofErr w:type="gramStart"/>
      <w:r w:rsidRPr="00AE18A2">
        <w:rPr>
          <w:rFonts w:ascii="Times New Roman" w:hAnsi="Times New Roman" w:cs="Times New Roman"/>
        </w:rPr>
        <w:t xml:space="preserve">   {</w:t>
      </w:r>
      <w:proofErr w:type="gramEnd"/>
    </w:p>
    <w:p w14:paraId="780D25D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var </w:t>
      </w:r>
      <w:proofErr w:type="spellStart"/>
      <w:r w:rsidRPr="00AE18A2">
        <w:rPr>
          <w:rFonts w:ascii="Times New Roman" w:hAnsi="Times New Roman" w:cs="Times New Roman"/>
        </w:rPr>
        <w:t>loginForm</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FormLogin</w:t>
      </w:r>
      <w:proofErr w:type="spellEnd"/>
      <w:r w:rsidRPr="00AE18A2">
        <w:rPr>
          <w:rFonts w:ascii="Times New Roman" w:hAnsi="Times New Roman" w:cs="Times New Roman"/>
        </w:rPr>
        <w:t>();</w:t>
      </w:r>
      <w:proofErr w:type="gramEnd"/>
    </w:p>
    <w:p w14:paraId="2B728B5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if (</w:t>
      </w:r>
      <w:proofErr w:type="spellStart"/>
      <w:r w:rsidRPr="00AE18A2">
        <w:rPr>
          <w:rFonts w:ascii="Times New Roman" w:hAnsi="Times New Roman" w:cs="Times New Roman"/>
        </w:rPr>
        <w:t>loginForm.ShowDialog</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DialogResult.OK</w:t>
      </w:r>
      <w:proofErr w:type="spell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loginForm.LoggedInUser</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null)</w:t>
      </w:r>
    </w:p>
    <w:p w14:paraId="6459673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w:t>
      </w:r>
      <w:proofErr w:type="gramStart"/>
      <w:r w:rsidRPr="00AE18A2">
        <w:rPr>
          <w:rFonts w:ascii="Times New Roman" w:hAnsi="Times New Roman" w:cs="Times New Roman"/>
        </w:rPr>
        <w:t xml:space="preserve">   {</w:t>
      </w:r>
      <w:proofErr w:type="gramEnd"/>
    </w:p>
    <w:p w14:paraId="54D8BF0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var </w:t>
      </w:r>
      <w:proofErr w:type="spellStart"/>
      <w:r w:rsidRPr="00AE18A2">
        <w:rPr>
          <w:rFonts w:ascii="Times New Roman" w:hAnsi="Times New Roman" w:cs="Times New Roman"/>
        </w:rPr>
        <w:t>mainForm</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FormMain</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loginForm.LoggedInUser</w:t>
      </w:r>
      <w:proofErr w:type="spellEnd"/>
      <w:proofErr w:type="gramStart"/>
      <w:r w:rsidRPr="00AE18A2">
        <w:rPr>
          <w:rFonts w:ascii="Times New Roman" w:hAnsi="Times New Roman" w:cs="Times New Roman"/>
        </w:rPr>
        <w:t>);</w:t>
      </w:r>
      <w:proofErr w:type="gramEnd"/>
    </w:p>
    <w:p w14:paraId="1A2575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var result = </w:t>
      </w:r>
      <w:proofErr w:type="spellStart"/>
      <w:r w:rsidRPr="00AE18A2">
        <w:rPr>
          <w:rFonts w:ascii="Times New Roman" w:hAnsi="Times New Roman" w:cs="Times New Roman"/>
        </w:rPr>
        <w:t>mainForm.ShowDialog</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A28797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if (</w:t>
      </w:r>
      <w:proofErr w:type="gramStart"/>
      <w:r w:rsidRPr="00AE18A2">
        <w:rPr>
          <w:rFonts w:ascii="Times New Roman" w:hAnsi="Times New Roman" w:cs="Times New Roman"/>
        </w:rPr>
        <w:t>result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DialogResult.Retry</w:t>
      </w:r>
      <w:proofErr w:type="spellEnd"/>
      <w:r w:rsidRPr="00AE18A2">
        <w:rPr>
          <w:rFonts w:ascii="Times New Roman" w:hAnsi="Times New Roman" w:cs="Times New Roman"/>
        </w:rPr>
        <w:t>)</w:t>
      </w:r>
    </w:p>
    <w:p w14:paraId="6DC837D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gramStart"/>
      <w:r w:rsidRPr="00AE18A2">
        <w:rPr>
          <w:rFonts w:ascii="Times New Roman" w:hAnsi="Times New Roman" w:cs="Times New Roman"/>
        </w:rPr>
        <w:t>break;</w:t>
      </w:r>
      <w:proofErr w:type="gramEnd"/>
    </w:p>
    <w:p w14:paraId="351452F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roofErr w:type="gramStart"/>
      <w:r w:rsidRPr="00AE18A2">
        <w:rPr>
          <w:rFonts w:ascii="Times New Roman" w:hAnsi="Times New Roman" w:cs="Times New Roman"/>
        </w:rPr>
        <w:t xml:space="preserve">  }</w:t>
      </w:r>
      <w:proofErr w:type="gramEnd"/>
    </w:p>
    <w:p w14:paraId="67BF5F0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else</w:t>
      </w:r>
    </w:p>
    <w:p w14:paraId="33ADDAE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gramStart"/>
      <w:r w:rsidRPr="00AE18A2">
        <w:rPr>
          <w:rFonts w:ascii="Times New Roman" w:hAnsi="Times New Roman" w:cs="Times New Roman"/>
        </w:rPr>
        <w:t xml:space="preserve">   {</w:t>
      </w:r>
      <w:proofErr w:type="gramEnd"/>
    </w:p>
    <w:p w14:paraId="2FB3825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gramStart"/>
      <w:r w:rsidRPr="00AE18A2">
        <w:rPr>
          <w:rFonts w:ascii="Times New Roman" w:hAnsi="Times New Roman" w:cs="Times New Roman"/>
        </w:rPr>
        <w:t>break;</w:t>
      </w:r>
      <w:proofErr w:type="gramEnd"/>
    </w:p>
    <w:p w14:paraId="149C4D2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gramStart"/>
      <w:r w:rsidRPr="00AE18A2">
        <w:rPr>
          <w:rFonts w:ascii="Times New Roman" w:hAnsi="Times New Roman" w:cs="Times New Roman"/>
        </w:rPr>
        <w:t xml:space="preserve">  }</w:t>
      </w:r>
      <w:proofErr w:type="gramEnd"/>
    </w:p>
    <w:p w14:paraId="4B497D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gramStart"/>
      <w:r w:rsidRPr="00AE18A2">
        <w:rPr>
          <w:rFonts w:ascii="Times New Roman" w:hAnsi="Times New Roman" w:cs="Times New Roman"/>
        </w:rPr>
        <w:t xml:space="preserve">  }</w:t>
      </w:r>
      <w:proofErr w:type="gramEnd"/>
    </w:p>
    <w:p w14:paraId="5D6851B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roofErr w:type="gramStart"/>
      <w:r w:rsidRPr="00AE18A2">
        <w:rPr>
          <w:rFonts w:ascii="Times New Roman" w:hAnsi="Times New Roman" w:cs="Times New Roman"/>
        </w:rPr>
        <w:t xml:space="preserve">  }</w:t>
      </w:r>
      <w:proofErr w:type="gramEnd"/>
    </w:p>
    <w:p w14:paraId="06146FF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28  }</w:t>
      </w:r>
      <w:proofErr w:type="gramEnd"/>
    </w:p>
    <w:p w14:paraId="59191CD1"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3736AF3"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C.2. DatabaseHelper.cs</w:t>
      </w:r>
    </w:p>
    <w:p w14:paraId="6DDAAAC4"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78D60DC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46DB466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  </w:t>
      </w:r>
    </w:p>
    <w:p w14:paraId="6529101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AppGym.DataAccess</w:t>
      </w:r>
      <w:proofErr w:type="spellEnd"/>
    </w:p>
    <w:p w14:paraId="735C574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w:t>
      </w:r>
      <w:proofErr w:type="gramEnd"/>
    </w:p>
    <w:p w14:paraId="388CBC0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      public static class </w:t>
      </w:r>
      <w:proofErr w:type="spellStart"/>
      <w:r w:rsidRPr="00AE18A2">
        <w:rPr>
          <w:rFonts w:ascii="Times New Roman" w:hAnsi="Times New Roman" w:cs="Times New Roman"/>
        </w:rPr>
        <w:t>DatabaseHelper</w:t>
      </w:r>
      <w:proofErr w:type="spellEnd"/>
    </w:p>
    <w:p w14:paraId="0A15F07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   </w:t>
      </w:r>
      <w:proofErr w:type="gramStart"/>
      <w:r w:rsidRPr="00AE18A2">
        <w:rPr>
          <w:rFonts w:ascii="Times New Roman" w:hAnsi="Times New Roman" w:cs="Times New Roman"/>
        </w:rPr>
        <w:t xml:space="preserve">   {</w:t>
      </w:r>
      <w:proofErr w:type="gramEnd"/>
    </w:p>
    <w:p w14:paraId="06B61D1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private static string _</w:t>
      </w:r>
      <w:proofErr w:type="spellStart"/>
      <w:r w:rsidRPr="00AE18A2">
        <w:rPr>
          <w:rFonts w:ascii="Times New Roman" w:hAnsi="Times New Roman" w:cs="Times New Roman"/>
        </w:rPr>
        <w:t>connectionString</w:t>
      </w:r>
      <w:proofErr w:type="spellEnd"/>
      <w:r w:rsidRPr="00AE18A2">
        <w:rPr>
          <w:rFonts w:ascii="Times New Roman" w:hAnsi="Times New Roman" w:cs="Times New Roman"/>
        </w:rPr>
        <w:t xml:space="preserve"> =</w:t>
      </w:r>
    </w:p>
    <w:p w14:paraId="138676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              @"</w:t>
      </w:r>
      <w:proofErr w:type="gramEnd"/>
      <w:r w:rsidRPr="00AE18A2">
        <w:rPr>
          <w:rFonts w:ascii="Times New Roman" w:hAnsi="Times New Roman" w:cs="Times New Roman"/>
        </w:rPr>
        <w:t>Server=(local)\</w:t>
      </w:r>
      <w:proofErr w:type="gramStart"/>
      <w:r w:rsidRPr="00AE18A2">
        <w:rPr>
          <w:rFonts w:ascii="Times New Roman" w:hAnsi="Times New Roman" w:cs="Times New Roman"/>
        </w:rPr>
        <w:t>SQLEXPRESS;Database</w:t>
      </w:r>
      <w:proofErr w:type="gramEnd"/>
      <w:r w:rsidRPr="00AE18A2">
        <w:rPr>
          <w:rFonts w:ascii="Times New Roman" w:hAnsi="Times New Roman" w:cs="Times New Roman"/>
        </w:rPr>
        <w:t>=</w:t>
      </w:r>
      <w:proofErr w:type="gramStart"/>
      <w:r w:rsidRPr="00AE18A2">
        <w:rPr>
          <w:rFonts w:ascii="Times New Roman" w:hAnsi="Times New Roman" w:cs="Times New Roman"/>
        </w:rPr>
        <w:t>GymManagementDB;Integrated</w:t>
      </w:r>
      <w:proofErr w:type="gramEnd"/>
      <w:r w:rsidRPr="00AE18A2">
        <w:rPr>
          <w:rFonts w:ascii="Times New Roman" w:hAnsi="Times New Roman" w:cs="Times New Roman"/>
        </w:rPr>
        <w:t xml:space="preserve"> Security=</w:t>
      </w:r>
      <w:proofErr w:type="spellStart"/>
      <w:proofErr w:type="gramStart"/>
      <w:r w:rsidRPr="00AE18A2">
        <w:rPr>
          <w:rFonts w:ascii="Times New Roman" w:hAnsi="Times New Roman" w:cs="Times New Roman"/>
        </w:rPr>
        <w:t>True;TrustServerCertificate</w:t>
      </w:r>
      <w:proofErr w:type="spellEnd"/>
      <w:proofErr w:type="gramEnd"/>
      <w:r w:rsidRPr="00AE18A2">
        <w:rPr>
          <w:rFonts w:ascii="Times New Roman" w:hAnsi="Times New Roman" w:cs="Times New Roman"/>
        </w:rPr>
        <w:t>=True;</w:t>
      </w:r>
      <w:proofErr w:type="gramStart"/>
      <w:r w:rsidRPr="00AE18A2">
        <w:rPr>
          <w:rFonts w:ascii="Times New Roman" w:hAnsi="Times New Roman" w:cs="Times New Roman"/>
        </w:rPr>
        <w:t>";</w:t>
      </w:r>
      <w:proofErr w:type="gramEnd"/>
    </w:p>
    <w:p w14:paraId="286B151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
    <w:p w14:paraId="2F1489F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public static string </w:t>
      </w:r>
      <w:proofErr w:type="spellStart"/>
      <w:r w:rsidRPr="00AE18A2">
        <w:rPr>
          <w:rFonts w:ascii="Times New Roman" w:hAnsi="Times New Roman" w:cs="Times New Roman"/>
        </w:rPr>
        <w:t>ConnectionString</w:t>
      </w:r>
      <w:proofErr w:type="spellEnd"/>
    </w:p>
    <w:p w14:paraId="41FE941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w:t>
      </w:r>
      <w:proofErr w:type="gramStart"/>
      <w:r w:rsidRPr="00AE18A2">
        <w:rPr>
          <w:rFonts w:ascii="Times New Roman" w:hAnsi="Times New Roman" w:cs="Times New Roman"/>
        </w:rPr>
        <w:t xml:space="preserve">   {</w:t>
      </w:r>
      <w:proofErr w:type="gramEnd"/>
    </w:p>
    <w:p w14:paraId="5E830B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get =&gt; _</w:t>
      </w:r>
      <w:proofErr w:type="spellStart"/>
      <w:proofErr w:type="gramStart"/>
      <w:r w:rsidRPr="00AE18A2">
        <w:rPr>
          <w:rFonts w:ascii="Times New Roman" w:hAnsi="Times New Roman" w:cs="Times New Roman"/>
        </w:rPr>
        <w:t>connectionString</w:t>
      </w:r>
      <w:proofErr w:type="spellEnd"/>
      <w:r w:rsidRPr="00AE18A2">
        <w:rPr>
          <w:rFonts w:ascii="Times New Roman" w:hAnsi="Times New Roman" w:cs="Times New Roman"/>
        </w:rPr>
        <w:t>;</w:t>
      </w:r>
      <w:proofErr w:type="gramEnd"/>
    </w:p>
    <w:p w14:paraId="646C211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set =&gt; _</w:t>
      </w:r>
      <w:proofErr w:type="spellStart"/>
      <w:r w:rsidRPr="00AE18A2">
        <w:rPr>
          <w:rFonts w:ascii="Times New Roman" w:hAnsi="Times New Roman" w:cs="Times New Roman"/>
        </w:rPr>
        <w:t>connectionString</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value;</w:t>
      </w:r>
      <w:proofErr w:type="gramEnd"/>
    </w:p>
    <w:p w14:paraId="233F35F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w:t>
      </w:r>
      <w:proofErr w:type="gramStart"/>
      <w:r w:rsidRPr="00AE18A2">
        <w:rPr>
          <w:rFonts w:ascii="Times New Roman" w:hAnsi="Times New Roman" w:cs="Times New Roman"/>
        </w:rPr>
        <w:t xml:space="preserve">  }</w:t>
      </w:r>
      <w:proofErr w:type="gramEnd"/>
    </w:p>
    <w:p w14:paraId="4B063C2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t>
      </w:r>
    </w:p>
    <w:p w14:paraId="493F05A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public static </w:t>
      </w:r>
      <w:proofErr w:type="spellStart"/>
      <w:r w:rsidRPr="00AE18A2">
        <w:rPr>
          <w:rFonts w:ascii="Times New Roman" w:hAnsi="Times New Roman" w:cs="Times New Roman"/>
        </w:rPr>
        <w:t>SqlConnection</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GetConnection</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11C7BA5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roofErr w:type="gramStart"/>
      <w:r w:rsidRPr="00AE18A2">
        <w:rPr>
          <w:rFonts w:ascii="Times New Roman" w:hAnsi="Times New Roman" w:cs="Times New Roman"/>
        </w:rPr>
        <w:t xml:space="preserve">   {</w:t>
      </w:r>
      <w:proofErr w:type="gramEnd"/>
    </w:p>
    <w:p w14:paraId="3643A48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gramStart"/>
      <w:r w:rsidRPr="00AE18A2">
        <w:rPr>
          <w:rFonts w:ascii="Times New Roman" w:hAnsi="Times New Roman" w:cs="Times New Roman"/>
        </w:rPr>
        <w:t>return</w:t>
      </w:r>
      <w:proofErr w:type="gramEnd"/>
      <w:r w:rsidRPr="00AE18A2">
        <w:rPr>
          <w:rFonts w:ascii="Times New Roman" w:hAnsi="Times New Roman" w:cs="Times New Roman"/>
        </w:rPr>
        <w:t xml:space="preserve"> new </w:t>
      </w:r>
      <w:proofErr w:type="spellStart"/>
      <w:r w:rsidRPr="00AE18A2">
        <w:rPr>
          <w:rFonts w:ascii="Times New Roman" w:hAnsi="Times New Roman" w:cs="Times New Roman"/>
        </w:rPr>
        <w:t>SqlConnection</w:t>
      </w:r>
      <w:proofErr w:type="spellEnd"/>
      <w:r w:rsidRPr="00AE18A2">
        <w:rPr>
          <w:rFonts w:ascii="Times New Roman" w:hAnsi="Times New Roman" w:cs="Times New Roman"/>
        </w:rPr>
        <w:t>(_</w:t>
      </w:r>
      <w:proofErr w:type="spellStart"/>
      <w:r w:rsidRPr="00AE18A2">
        <w:rPr>
          <w:rFonts w:ascii="Times New Roman" w:hAnsi="Times New Roman" w:cs="Times New Roman"/>
        </w:rPr>
        <w:t>connectionString</w:t>
      </w:r>
      <w:proofErr w:type="spellEnd"/>
      <w:proofErr w:type="gramStart"/>
      <w:r w:rsidRPr="00AE18A2">
        <w:rPr>
          <w:rFonts w:ascii="Times New Roman" w:hAnsi="Times New Roman" w:cs="Times New Roman"/>
        </w:rPr>
        <w:t>);</w:t>
      </w:r>
      <w:proofErr w:type="gramEnd"/>
    </w:p>
    <w:p w14:paraId="5C0C50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gramStart"/>
      <w:r w:rsidRPr="00AE18A2">
        <w:rPr>
          <w:rFonts w:ascii="Times New Roman" w:hAnsi="Times New Roman" w:cs="Times New Roman"/>
        </w:rPr>
        <w:t xml:space="preserve">  }</w:t>
      </w:r>
      <w:proofErr w:type="gramEnd"/>
    </w:p>
    <w:p w14:paraId="5F7EB63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gramStart"/>
      <w:r w:rsidRPr="00AE18A2">
        <w:rPr>
          <w:rFonts w:ascii="Times New Roman" w:hAnsi="Times New Roman" w:cs="Times New Roman"/>
        </w:rPr>
        <w:t xml:space="preserve">  }</w:t>
      </w:r>
      <w:proofErr w:type="gramEnd"/>
    </w:p>
    <w:p w14:paraId="1B21218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21  }</w:t>
      </w:r>
      <w:proofErr w:type="gramEnd"/>
    </w:p>
    <w:p w14:paraId="610F8E02"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CC7C063"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C.3. TaiKhoanDAO.cs</w:t>
      </w:r>
    </w:p>
    <w:p w14:paraId="062C71C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7214C02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211C2CC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50EE7FF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68B0375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AppGym.DataAccess</w:t>
      </w:r>
      <w:proofErr w:type="spellEnd"/>
    </w:p>
    <w:p w14:paraId="4B47F42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w:t>
      </w:r>
      <w:proofErr w:type="gramEnd"/>
    </w:p>
    <w:p w14:paraId="226F279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      public class </w:t>
      </w:r>
      <w:proofErr w:type="spellStart"/>
      <w:r w:rsidRPr="00AE18A2">
        <w:rPr>
          <w:rFonts w:ascii="Times New Roman" w:hAnsi="Times New Roman" w:cs="Times New Roman"/>
        </w:rPr>
        <w:t>TaiKhoanDAO</w:t>
      </w:r>
      <w:proofErr w:type="spellEnd"/>
    </w:p>
    <w:p w14:paraId="1D4E52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gramStart"/>
      <w:r w:rsidRPr="00AE18A2">
        <w:rPr>
          <w:rFonts w:ascii="Times New Roman" w:hAnsi="Times New Roman" w:cs="Times New Roman"/>
        </w:rPr>
        <w:t xml:space="preserve">   {</w:t>
      </w:r>
      <w:proofErr w:type="gramEnd"/>
    </w:p>
    <w:p w14:paraId="60C67EA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public </w:t>
      </w:r>
      <w:proofErr w:type="spellStart"/>
      <w:r w:rsidRPr="00AE18A2">
        <w:rPr>
          <w:rFonts w:ascii="Times New Roman" w:hAnsi="Times New Roman" w:cs="Times New Roman"/>
        </w:rPr>
        <w:t>TaiKhoan</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Login(</w:t>
      </w:r>
      <w:proofErr w:type="gramEnd"/>
      <w:r w:rsidRPr="00AE18A2">
        <w:rPr>
          <w:rFonts w:ascii="Times New Roman" w:hAnsi="Times New Roman" w:cs="Times New Roman"/>
        </w:rPr>
        <w:t>string username, string password)</w:t>
      </w:r>
    </w:p>
    <w:p w14:paraId="39F4C0C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 xml:space="preserve">   {</w:t>
      </w:r>
      <w:proofErr w:type="gramEnd"/>
    </w:p>
    <w:p w14:paraId="7D94676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1500E2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73C7E8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26CF0B5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13                  @"</w:t>
      </w:r>
      <w:proofErr w:type="gramEnd"/>
      <w:r w:rsidRPr="00AE18A2">
        <w:rPr>
          <w:rFonts w:ascii="Times New Roman" w:hAnsi="Times New Roman" w:cs="Times New Roman"/>
        </w:rPr>
        <w:t xml:space="preserve">SELECT </w:t>
      </w:r>
      <w:proofErr w:type="spellStart"/>
      <w:r w:rsidRPr="00AE18A2">
        <w:rPr>
          <w:rFonts w:ascii="Times New Roman" w:hAnsi="Times New Roman" w:cs="Times New Roman"/>
        </w:rPr>
        <w:t>MaTK</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TenDangNhap</w:t>
      </w:r>
      <w:proofErr w:type="spellEnd"/>
      <w:r w:rsidRPr="00AE18A2">
        <w:rPr>
          <w:rFonts w:ascii="Times New Roman" w:hAnsi="Times New Roman" w:cs="Times New Roman"/>
        </w:rPr>
        <w:t xml:space="preserve">, HoTen, </w:t>
      </w:r>
      <w:proofErr w:type="spellStart"/>
      <w:r w:rsidRPr="00AE18A2">
        <w:rPr>
          <w:rFonts w:ascii="Times New Roman" w:hAnsi="Times New Roman" w:cs="Times New Roman"/>
        </w:rPr>
        <w:t>VaiTro</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TaoLuc</w:t>
      </w:r>
      <w:proofErr w:type="spellEnd"/>
    </w:p>
    <w:p w14:paraId="6FF3AE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FROM </w:t>
      </w:r>
      <w:proofErr w:type="spellStart"/>
      <w:r w:rsidRPr="00AE18A2">
        <w:rPr>
          <w:rFonts w:ascii="Times New Roman" w:hAnsi="Times New Roman" w:cs="Times New Roman"/>
        </w:rPr>
        <w:t>TaiKhoan</w:t>
      </w:r>
      <w:proofErr w:type="spellEnd"/>
    </w:p>
    <w:p w14:paraId="726AE19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WHERE </w:t>
      </w:r>
      <w:proofErr w:type="spellStart"/>
      <w:r w:rsidRPr="00AE18A2">
        <w:rPr>
          <w:rFonts w:ascii="Times New Roman" w:hAnsi="Times New Roman" w:cs="Times New Roman"/>
        </w:rPr>
        <w:t>TenDangNhap</w:t>
      </w:r>
      <w:proofErr w:type="spellEnd"/>
      <w:r w:rsidRPr="00AE18A2">
        <w:rPr>
          <w:rFonts w:ascii="Times New Roman" w:hAnsi="Times New Roman" w:cs="Times New Roman"/>
        </w:rPr>
        <w:t xml:space="preserve"> = @user</w:t>
      </w:r>
    </w:p>
    <w:p w14:paraId="095CC53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AND </w:t>
      </w:r>
      <w:proofErr w:type="spellStart"/>
      <w:r w:rsidRPr="00AE18A2">
        <w:rPr>
          <w:rFonts w:ascii="Times New Roman" w:hAnsi="Times New Roman" w:cs="Times New Roman"/>
        </w:rPr>
        <w:t>MatKhauHash</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HASHBYTES(</w:t>
      </w:r>
      <w:proofErr w:type="gramEnd"/>
      <w:r w:rsidRPr="00AE18A2">
        <w:rPr>
          <w:rFonts w:ascii="Times New Roman" w:hAnsi="Times New Roman" w:cs="Times New Roman"/>
        </w:rPr>
        <w:t xml:space="preserve">'SHA2_512', </w:t>
      </w:r>
      <w:proofErr w:type="gramStart"/>
      <w:r w:rsidRPr="00AE18A2">
        <w:rPr>
          <w:rFonts w:ascii="Times New Roman" w:hAnsi="Times New Roman" w:cs="Times New Roman"/>
        </w:rPr>
        <w:t>CONVERT(</w:t>
      </w:r>
      <w:proofErr w:type="spellStart"/>
      <w:r w:rsidRPr="00AE18A2">
        <w:rPr>
          <w:rFonts w:ascii="Times New Roman" w:hAnsi="Times New Roman" w:cs="Times New Roman"/>
        </w:rPr>
        <w:t>varbinary</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200), </w:t>
      </w:r>
      <w:proofErr w:type="gramStart"/>
      <w:r w:rsidRPr="00AE18A2">
        <w:rPr>
          <w:rFonts w:ascii="Times New Roman" w:hAnsi="Times New Roman" w:cs="Times New Roman"/>
        </w:rPr>
        <w:t>CAST(</w:t>
      </w:r>
      <w:proofErr w:type="gramEnd"/>
      <w:r w:rsidRPr="00AE18A2">
        <w:rPr>
          <w:rFonts w:ascii="Times New Roman" w:hAnsi="Times New Roman" w:cs="Times New Roman"/>
        </w:rPr>
        <w:t xml:space="preserve">@pwd AS </w:t>
      </w:r>
      <w:proofErr w:type="gramStart"/>
      <w:r w:rsidRPr="00AE18A2">
        <w:rPr>
          <w:rFonts w:ascii="Times New Roman" w:hAnsi="Times New Roman" w:cs="Times New Roman"/>
        </w:rPr>
        <w:t>varchar(</w:t>
      </w:r>
      <w:proofErr w:type="gramEnd"/>
      <w:r w:rsidRPr="00AE18A2">
        <w:rPr>
          <w:rFonts w:ascii="Times New Roman" w:hAnsi="Times New Roman" w:cs="Times New Roman"/>
        </w:rPr>
        <w:t xml:space="preserve">100)) + '|' + </w:t>
      </w:r>
      <w:proofErr w:type="gramStart"/>
      <w:r w:rsidRPr="00AE18A2">
        <w:rPr>
          <w:rFonts w:ascii="Times New Roman" w:hAnsi="Times New Roman" w:cs="Times New Roman"/>
        </w:rPr>
        <w:t>CONVERT(varchar(</w:t>
      </w:r>
      <w:proofErr w:type="gramEnd"/>
      <w:r w:rsidRPr="00AE18A2">
        <w:rPr>
          <w:rFonts w:ascii="Times New Roman" w:hAnsi="Times New Roman" w:cs="Times New Roman"/>
        </w:rPr>
        <w:t xml:space="preserve">50), </w:t>
      </w:r>
      <w:proofErr w:type="gramStart"/>
      <w:r w:rsidRPr="00AE18A2">
        <w:rPr>
          <w:rFonts w:ascii="Times New Roman" w:hAnsi="Times New Roman" w:cs="Times New Roman"/>
        </w:rPr>
        <w:t>CAST(</w:t>
      </w:r>
      <w:proofErr w:type="gramEnd"/>
      <w:r w:rsidRPr="00AE18A2">
        <w:rPr>
          <w:rFonts w:ascii="Times New Roman" w:hAnsi="Times New Roman" w:cs="Times New Roman"/>
        </w:rPr>
        <w:t>Salt AS UNIQUEIDENTIFIER))))</w:t>
      </w:r>
    </w:p>
    <w:p w14:paraId="47063F0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AND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 1", conn</w:t>
      </w:r>
      <w:proofErr w:type="gramStart"/>
      <w:r w:rsidRPr="00AE18A2">
        <w:rPr>
          <w:rFonts w:ascii="Times New Roman" w:hAnsi="Times New Roman" w:cs="Times New Roman"/>
        </w:rPr>
        <w:t>);</w:t>
      </w:r>
      <w:proofErr w:type="gramEnd"/>
    </w:p>
    <w:p w14:paraId="55AC889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user", username</w:t>
      </w:r>
      <w:proofErr w:type="gramStart"/>
      <w:r w:rsidRPr="00AE18A2">
        <w:rPr>
          <w:rFonts w:ascii="Times New Roman" w:hAnsi="Times New Roman" w:cs="Times New Roman"/>
        </w:rPr>
        <w:t>);</w:t>
      </w:r>
      <w:proofErr w:type="gramEnd"/>
    </w:p>
    <w:p w14:paraId="5700162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pwd</w:t>
      </w:r>
      <w:proofErr w:type="spellEnd"/>
      <w:r w:rsidRPr="00AE18A2">
        <w:rPr>
          <w:rFonts w:ascii="Times New Roman" w:hAnsi="Times New Roman" w:cs="Times New Roman"/>
        </w:rPr>
        <w:t>", password</w:t>
      </w:r>
      <w:proofErr w:type="gramStart"/>
      <w:r w:rsidRPr="00AE18A2">
        <w:rPr>
          <w:rFonts w:ascii="Times New Roman" w:hAnsi="Times New Roman" w:cs="Times New Roman"/>
        </w:rPr>
        <w:t>);</w:t>
      </w:r>
      <w:proofErr w:type="gramEnd"/>
    </w:p>
    <w:p w14:paraId="395E396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ECCBB1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if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3F336F8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w:t>
      </w:r>
      <w:proofErr w:type="gramStart"/>
      <w:r w:rsidRPr="00AE18A2">
        <w:rPr>
          <w:rFonts w:ascii="Times New Roman" w:hAnsi="Times New Roman" w:cs="Times New Roman"/>
        </w:rPr>
        <w:t xml:space="preserve">   {</w:t>
      </w:r>
      <w:proofErr w:type="gramEnd"/>
    </w:p>
    <w:p w14:paraId="334A4AD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gramStart"/>
      <w:r w:rsidRPr="00AE18A2">
        <w:rPr>
          <w:rFonts w:ascii="Times New Roman" w:hAnsi="Times New Roman" w:cs="Times New Roman"/>
        </w:rPr>
        <w:t>return</w:t>
      </w:r>
      <w:proofErr w:type="gramEnd"/>
      <w:r w:rsidRPr="00AE18A2">
        <w:rPr>
          <w:rFonts w:ascii="Times New Roman" w:hAnsi="Times New Roman" w:cs="Times New Roman"/>
        </w:rPr>
        <w:t xml:space="preserve"> new </w:t>
      </w:r>
      <w:proofErr w:type="spellStart"/>
      <w:r w:rsidRPr="00AE18A2">
        <w:rPr>
          <w:rFonts w:ascii="Times New Roman" w:hAnsi="Times New Roman" w:cs="Times New Roman"/>
        </w:rPr>
        <w:t>TaiKhoan</w:t>
      </w:r>
      <w:proofErr w:type="spellEnd"/>
    </w:p>
    <w:p w14:paraId="4424CCF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gramStart"/>
      <w:r w:rsidRPr="00AE18A2">
        <w:rPr>
          <w:rFonts w:ascii="Times New Roman" w:hAnsi="Times New Roman" w:cs="Times New Roman"/>
        </w:rPr>
        <w:t xml:space="preserve">   {</w:t>
      </w:r>
      <w:proofErr w:type="gramEnd"/>
    </w:p>
    <w:p w14:paraId="52D779B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spellStart"/>
      <w:r w:rsidRPr="00AE18A2">
        <w:rPr>
          <w:rFonts w:ascii="Times New Roman" w:hAnsi="Times New Roman" w:cs="Times New Roman"/>
        </w:rPr>
        <w:t>MaTK</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32(0),</w:t>
      </w:r>
    </w:p>
    <w:p w14:paraId="2F66445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spellStart"/>
      <w:r w:rsidRPr="00AE18A2">
        <w:rPr>
          <w:rFonts w:ascii="Times New Roman" w:hAnsi="Times New Roman" w:cs="Times New Roman"/>
        </w:rPr>
        <w:t>TenDangNhap</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(1),</w:t>
      </w:r>
    </w:p>
    <w:p w14:paraId="0158A1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HoTen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(2</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(2),</w:t>
      </w:r>
    </w:p>
    <w:p w14:paraId="4026B18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spellStart"/>
      <w:r w:rsidRPr="00AE18A2">
        <w:rPr>
          <w:rFonts w:ascii="Times New Roman" w:hAnsi="Times New Roman" w:cs="Times New Roman"/>
        </w:rPr>
        <w:t>VaiTro</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(3</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(3),</w:t>
      </w:r>
    </w:p>
    <w:p w14:paraId="2775916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spellStart"/>
      <w:r w:rsidRPr="00AE18A2">
        <w:rPr>
          <w:rFonts w:ascii="Times New Roman" w:hAnsi="Times New Roman" w:cs="Times New Roman"/>
        </w:rPr>
        <w:t>reader</w:t>
      </w:r>
      <w:proofErr w:type="gramEnd"/>
      <w:r w:rsidRPr="00AE18A2">
        <w:rPr>
          <w:rFonts w:ascii="Times New Roman" w:hAnsi="Times New Roman" w:cs="Times New Roman"/>
        </w:rPr>
        <w:t>.</w:t>
      </w:r>
      <w:proofErr w:type="gramStart"/>
      <w:r w:rsidRPr="00AE18A2">
        <w:rPr>
          <w:rFonts w:ascii="Times New Roman" w:hAnsi="Times New Roman" w:cs="Times New Roman"/>
        </w:rPr>
        <w:t>IsDBNull</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4) &amp;&amp; </w:t>
      </w:r>
      <w:proofErr w:type="spellStart"/>
      <w:proofErr w:type="gramStart"/>
      <w:r w:rsidRPr="00AE18A2">
        <w:rPr>
          <w:rFonts w:ascii="Times New Roman" w:hAnsi="Times New Roman" w:cs="Times New Roman"/>
        </w:rPr>
        <w:t>reader.GetBoolean</w:t>
      </w:r>
      <w:proofErr w:type="spellEnd"/>
      <w:proofErr w:type="gramEnd"/>
      <w:r w:rsidRPr="00AE18A2">
        <w:rPr>
          <w:rFonts w:ascii="Times New Roman" w:hAnsi="Times New Roman" w:cs="Times New Roman"/>
        </w:rPr>
        <w:t>(4),</w:t>
      </w:r>
    </w:p>
    <w:p w14:paraId="6457663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roofErr w:type="spellStart"/>
      <w:r w:rsidRPr="00AE18A2">
        <w:rPr>
          <w:rFonts w:ascii="Times New Roman" w:hAnsi="Times New Roman" w:cs="Times New Roman"/>
        </w:rPr>
        <w:t>TaoLuc</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(5</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(5)</w:t>
      </w:r>
    </w:p>
    <w:p w14:paraId="07FA4C3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
    <w:p w14:paraId="284A9ED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gramStart"/>
      <w:r w:rsidRPr="00AE18A2">
        <w:rPr>
          <w:rFonts w:ascii="Times New Roman" w:hAnsi="Times New Roman" w:cs="Times New Roman"/>
        </w:rPr>
        <w:t xml:space="preserve">  }</w:t>
      </w:r>
      <w:proofErr w:type="gramEnd"/>
    </w:p>
    <w:p w14:paraId="51BC752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return </w:t>
      </w:r>
      <w:proofErr w:type="gramStart"/>
      <w:r w:rsidRPr="00AE18A2">
        <w:rPr>
          <w:rFonts w:ascii="Times New Roman" w:hAnsi="Times New Roman" w:cs="Times New Roman"/>
        </w:rPr>
        <w:t>null;</w:t>
      </w:r>
      <w:proofErr w:type="gramEnd"/>
    </w:p>
    <w:p w14:paraId="45E7F55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w:t>
      </w:r>
      <w:proofErr w:type="gramStart"/>
      <w:r w:rsidRPr="00AE18A2">
        <w:rPr>
          <w:rFonts w:ascii="Times New Roman" w:hAnsi="Times New Roman" w:cs="Times New Roman"/>
        </w:rPr>
        <w:t xml:space="preserve">  }</w:t>
      </w:r>
      <w:proofErr w:type="gramEnd"/>
    </w:p>
    <w:p w14:paraId="6EBD15E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
    <w:p w14:paraId="66FF0BD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public void </w:t>
      </w:r>
      <w:proofErr w:type="spellStart"/>
      <w:proofErr w:type="gramStart"/>
      <w:r w:rsidRPr="00AE18A2">
        <w:rPr>
          <w:rFonts w:ascii="Times New Roman" w:hAnsi="Times New Roman" w:cs="Times New Roman"/>
        </w:rPr>
        <w:t>ChangePassword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int </w:t>
      </w:r>
      <w:proofErr w:type="spellStart"/>
      <w:r w:rsidRPr="00AE18A2">
        <w:rPr>
          <w:rFonts w:ascii="Times New Roman" w:hAnsi="Times New Roman" w:cs="Times New Roman"/>
        </w:rPr>
        <w:t>maTK</w:t>
      </w:r>
      <w:proofErr w:type="spellEnd"/>
      <w:r w:rsidRPr="00AE18A2">
        <w:rPr>
          <w:rFonts w:ascii="Times New Roman" w:hAnsi="Times New Roman" w:cs="Times New Roman"/>
        </w:rPr>
        <w:t xml:space="preserve">, string </w:t>
      </w:r>
      <w:proofErr w:type="spellStart"/>
      <w:r w:rsidRPr="00AE18A2">
        <w:rPr>
          <w:rFonts w:ascii="Times New Roman" w:hAnsi="Times New Roman" w:cs="Times New Roman"/>
        </w:rPr>
        <w:t>newPassword</w:t>
      </w:r>
      <w:proofErr w:type="spellEnd"/>
      <w:r w:rsidRPr="00AE18A2">
        <w:rPr>
          <w:rFonts w:ascii="Times New Roman" w:hAnsi="Times New Roman" w:cs="Times New Roman"/>
        </w:rPr>
        <w:t>)</w:t>
      </w:r>
    </w:p>
    <w:p w14:paraId="617578B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roofErr w:type="gramStart"/>
      <w:r w:rsidRPr="00AE18A2">
        <w:rPr>
          <w:rFonts w:ascii="Times New Roman" w:hAnsi="Times New Roman" w:cs="Times New Roman"/>
        </w:rPr>
        <w:t xml:space="preserve">   {</w:t>
      </w:r>
      <w:proofErr w:type="gramEnd"/>
    </w:p>
    <w:p w14:paraId="72A3EC6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5B0030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C72046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5D1EE45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41                  @"</w:t>
      </w:r>
      <w:proofErr w:type="gramEnd"/>
      <w:r w:rsidRPr="00AE18A2">
        <w:rPr>
          <w:rFonts w:ascii="Times New Roman" w:hAnsi="Times New Roman" w:cs="Times New Roman"/>
        </w:rPr>
        <w:t xml:space="preserve">UPDATE </w:t>
      </w:r>
      <w:proofErr w:type="spellStart"/>
      <w:r w:rsidRPr="00AE18A2">
        <w:rPr>
          <w:rFonts w:ascii="Times New Roman" w:hAnsi="Times New Roman" w:cs="Times New Roman"/>
        </w:rPr>
        <w:t>TaiKhoan</w:t>
      </w:r>
      <w:proofErr w:type="spellEnd"/>
      <w:r w:rsidRPr="00AE18A2">
        <w:rPr>
          <w:rFonts w:ascii="Times New Roman" w:hAnsi="Times New Roman" w:cs="Times New Roman"/>
        </w:rPr>
        <w:t xml:space="preserve"> SET </w:t>
      </w:r>
      <w:proofErr w:type="spellStart"/>
      <w:r w:rsidRPr="00AE18A2">
        <w:rPr>
          <w:rFonts w:ascii="Times New Roman" w:hAnsi="Times New Roman" w:cs="Times New Roman"/>
        </w:rPr>
        <w:t>MatKhauHash</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HASHBYTES(</w:t>
      </w:r>
      <w:proofErr w:type="gramEnd"/>
      <w:r w:rsidRPr="00AE18A2">
        <w:rPr>
          <w:rFonts w:ascii="Times New Roman" w:hAnsi="Times New Roman" w:cs="Times New Roman"/>
        </w:rPr>
        <w:t>'SHA2_512',</w:t>
      </w:r>
    </w:p>
    <w:p w14:paraId="052AB50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roofErr w:type="gramStart"/>
      <w:r w:rsidRPr="00AE18A2">
        <w:rPr>
          <w:rFonts w:ascii="Times New Roman" w:hAnsi="Times New Roman" w:cs="Times New Roman"/>
        </w:rPr>
        <w:t>CONVERT(</w:t>
      </w:r>
      <w:proofErr w:type="spellStart"/>
      <w:r w:rsidRPr="00AE18A2">
        <w:rPr>
          <w:rFonts w:ascii="Times New Roman" w:hAnsi="Times New Roman" w:cs="Times New Roman"/>
        </w:rPr>
        <w:t>varbinary</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200), </w:t>
      </w:r>
      <w:proofErr w:type="gramStart"/>
      <w:r w:rsidRPr="00AE18A2">
        <w:rPr>
          <w:rFonts w:ascii="Times New Roman" w:hAnsi="Times New Roman" w:cs="Times New Roman"/>
        </w:rPr>
        <w:t>CAST(</w:t>
      </w:r>
      <w:proofErr w:type="gramEnd"/>
      <w:r w:rsidRPr="00AE18A2">
        <w:rPr>
          <w:rFonts w:ascii="Times New Roman" w:hAnsi="Times New Roman" w:cs="Times New Roman"/>
        </w:rPr>
        <w:t xml:space="preserve">@pwd AS </w:t>
      </w:r>
      <w:proofErr w:type="gramStart"/>
      <w:r w:rsidRPr="00AE18A2">
        <w:rPr>
          <w:rFonts w:ascii="Times New Roman" w:hAnsi="Times New Roman" w:cs="Times New Roman"/>
        </w:rPr>
        <w:t>varchar(</w:t>
      </w:r>
      <w:proofErr w:type="gramEnd"/>
      <w:r w:rsidRPr="00AE18A2">
        <w:rPr>
          <w:rFonts w:ascii="Times New Roman" w:hAnsi="Times New Roman" w:cs="Times New Roman"/>
        </w:rPr>
        <w:t xml:space="preserve">100)) + '|' + </w:t>
      </w:r>
      <w:proofErr w:type="gramStart"/>
      <w:r w:rsidRPr="00AE18A2">
        <w:rPr>
          <w:rFonts w:ascii="Times New Roman" w:hAnsi="Times New Roman" w:cs="Times New Roman"/>
        </w:rPr>
        <w:t>CONVERT(varchar(</w:t>
      </w:r>
      <w:proofErr w:type="gramEnd"/>
      <w:r w:rsidRPr="00AE18A2">
        <w:rPr>
          <w:rFonts w:ascii="Times New Roman" w:hAnsi="Times New Roman" w:cs="Times New Roman"/>
        </w:rPr>
        <w:t xml:space="preserve">50), </w:t>
      </w:r>
      <w:proofErr w:type="gramStart"/>
      <w:r w:rsidRPr="00AE18A2">
        <w:rPr>
          <w:rFonts w:ascii="Times New Roman" w:hAnsi="Times New Roman" w:cs="Times New Roman"/>
        </w:rPr>
        <w:t>CAST(</w:t>
      </w:r>
      <w:proofErr w:type="gramEnd"/>
      <w:r w:rsidRPr="00AE18A2">
        <w:rPr>
          <w:rFonts w:ascii="Times New Roman" w:hAnsi="Times New Roman" w:cs="Times New Roman"/>
        </w:rPr>
        <w:t>Salt AS UNIQUEIDENTIFIER))))</w:t>
      </w:r>
    </w:p>
    <w:p w14:paraId="5270663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WHERE </w:t>
      </w:r>
      <w:proofErr w:type="spellStart"/>
      <w:r w:rsidRPr="00AE18A2">
        <w:rPr>
          <w:rFonts w:ascii="Times New Roman" w:hAnsi="Times New Roman" w:cs="Times New Roman"/>
        </w:rPr>
        <w:t>MaTK</w:t>
      </w:r>
      <w:proofErr w:type="spellEnd"/>
      <w:r w:rsidRPr="00AE18A2">
        <w:rPr>
          <w:rFonts w:ascii="Times New Roman" w:hAnsi="Times New Roman" w:cs="Times New Roman"/>
        </w:rPr>
        <w:t xml:space="preserve"> = @maTK", conn</w:t>
      </w:r>
      <w:proofErr w:type="gramStart"/>
      <w:r w:rsidRPr="00AE18A2">
        <w:rPr>
          <w:rFonts w:ascii="Times New Roman" w:hAnsi="Times New Roman" w:cs="Times New Roman"/>
        </w:rPr>
        <w:t>);</w:t>
      </w:r>
      <w:proofErr w:type="gramEnd"/>
    </w:p>
    <w:p w14:paraId="3D0E82E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maTK</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maTK</w:t>
      </w:r>
      <w:proofErr w:type="spellEnd"/>
      <w:proofErr w:type="gramStart"/>
      <w:r w:rsidRPr="00AE18A2">
        <w:rPr>
          <w:rFonts w:ascii="Times New Roman" w:hAnsi="Times New Roman" w:cs="Times New Roman"/>
        </w:rPr>
        <w:t>);</w:t>
      </w:r>
      <w:proofErr w:type="gramEnd"/>
    </w:p>
    <w:p w14:paraId="70BFDA5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pwd</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newPassword</w:t>
      </w:r>
      <w:proofErr w:type="spellEnd"/>
      <w:proofErr w:type="gramStart"/>
      <w:r w:rsidRPr="00AE18A2">
        <w:rPr>
          <w:rFonts w:ascii="Times New Roman" w:hAnsi="Times New Roman" w:cs="Times New Roman"/>
        </w:rPr>
        <w:t>);</w:t>
      </w:r>
      <w:proofErr w:type="gramEnd"/>
    </w:p>
    <w:p w14:paraId="0B2804F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953249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gramStart"/>
      <w:r w:rsidRPr="00AE18A2">
        <w:rPr>
          <w:rFonts w:ascii="Times New Roman" w:hAnsi="Times New Roman" w:cs="Times New Roman"/>
        </w:rPr>
        <w:t xml:space="preserve">  }</w:t>
      </w:r>
      <w:proofErr w:type="gramEnd"/>
    </w:p>
    <w:p w14:paraId="25B06D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gramStart"/>
      <w:r w:rsidRPr="00AE18A2">
        <w:rPr>
          <w:rFonts w:ascii="Times New Roman" w:hAnsi="Times New Roman" w:cs="Times New Roman"/>
        </w:rPr>
        <w:t xml:space="preserve">  }</w:t>
      </w:r>
      <w:proofErr w:type="gramEnd"/>
    </w:p>
    <w:p w14:paraId="7C5E341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49  }</w:t>
      </w:r>
      <w:proofErr w:type="gramEnd"/>
    </w:p>
    <w:p w14:paraId="4501E9CB"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572DF7E"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C.4. HocVienDAO.cs</w:t>
      </w:r>
    </w:p>
    <w:p w14:paraId="52F4E14E"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177442F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623A624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74D87E5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30733C2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AppGym.DataAccess</w:t>
      </w:r>
      <w:proofErr w:type="spellEnd"/>
    </w:p>
    <w:p w14:paraId="4FD668C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w:t>
      </w:r>
      <w:proofErr w:type="gramEnd"/>
    </w:p>
    <w:p w14:paraId="6F7E42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      public class </w:t>
      </w:r>
      <w:proofErr w:type="spellStart"/>
      <w:r w:rsidRPr="00AE18A2">
        <w:rPr>
          <w:rFonts w:ascii="Times New Roman" w:hAnsi="Times New Roman" w:cs="Times New Roman"/>
        </w:rPr>
        <w:t>HocVienDAO</w:t>
      </w:r>
      <w:proofErr w:type="spellEnd"/>
    </w:p>
    <w:p w14:paraId="59D982F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gramStart"/>
      <w:r w:rsidRPr="00AE18A2">
        <w:rPr>
          <w:rFonts w:ascii="Times New Roman" w:hAnsi="Times New Roman" w:cs="Times New Roman"/>
        </w:rPr>
        <w:t xml:space="preserve">   {</w:t>
      </w:r>
      <w:proofErr w:type="gramEnd"/>
    </w:p>
    <w:p w14:paraId="088313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public List&lt;</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&gt; </w:t>
      </w:r>
      <w:proofErr w:type="spellStart"/>
      <w:proofErr w:type="gramStart"/>
      <w:r w:rsidRPr="00AE18A2">
        <w:rPr>
          <w:rFonts w:ascii="Times New Roman" w:hAnsi="Times New Roman" w:cs="Times New Roman"/>
        </w:rPr>
        <w:t>GetAll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278F1AE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 xml:space="preserve">   {</w:t>
      </w:r>
      <w:proofErr w:type="gramEnd"/>
    </w:p>
    <w:p w14:paraId="38087CE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var list = new List&lt;</w:t>
      </w:r>
      <w:proofErr w:type="spellStart"/>
      <w:r w:rsidRPr="00AE18A2">
        <w:rPr>
          <w:rFonts w:ascii="Times New Roman" w:hAnsi="Times New Roman" w:cs="Times New Roman"/>
        </w:rPr>
        <w:t>HocVien</w:t>
      </w:r>
      <w:proofErr w:type="spellEnd"/>
      <w:proofErr w:type="gramStart"/>
      <w:r w:rsidRPr="00AE18A2">
        <w:rPr>
          <w:rFonts w:ascii="Times New Roman" w:hAnsi="Times New Roman" w:cs="Times New Roman"/>
        </w:rPr>
        <w:t>&gt;();</w:t>
      </w:r>
      <w:proofErr w:type="gramEnd"/>
    </w:p>
    <w:p w14:paraId="38AD0B2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191B17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D51AAA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"SELECT * FROM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ORDER BY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DESC", conn</w:t>
      </w:r>
      <w:proofErr w:type="gramStart"/>
      <w:r w:rsidRPr="00AE18A2">
        <w:rPr>
          <w:rFonts w:ascii="Times New Roman" w:hAnsi="Times New Roman" w:cs="Times New Roman"/>
        </w:rPr>
        <w:t>);</w:t>
      </w:r>
      <w:proofErr w:type="gramEnd"/>
    </w:p>
    <w:p w14:paraId="310B7CC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0BF21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while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5F82AB8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w:t>
      </w:r>
      <w:proofErr w:type="gramStart"/>
      <w:r w:rsidRPr="00AE18A2">
        <w:rPr>
          <w:rFonts w:ascii="Times New Roman" w:hAnsi="Times New Roman" w:cs="Times New Roman"/>
        </w:rPr>
        <w:t xml:space="preserve">   {</w:t>
      </w:r>
      <w:proofErr w:type="gramEnd"/>
    </w:p>
    <w:p w14:paraId="32FBDD4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roofErr w:type="spellStart"/>
      <w:proofErr w:type="gramStart"/>
      <w:r w:rsidRPr="00AE18A2">
        <w:rPr>
          <w:rFonts w:ascii="Times New Roman" w:hAnsi="Times New Roman" w:cs="Times New Roman"/>
        </w:rPr>
        <w:t>list.Add</w:t>
      </w:r>
      <w:proofErr w:type="spellEnd"/>
      <w:proofErr w:type="gramEnd"/>
      <w:r w:rsidRPr="00AE18A2">
        <w:rPr>
          <w:rFonts w:ascii="Times New Roman" w:hAnsi="Times New Roman" w:cs="Times New Roman"/>
        </w:rPr>
        <w:t xml:space="preserve">(new </w:t>
      </w:r>
      <w:proofErr w:type="spellStart"/>
      <w:r w:rsidRPr="00AE18A2">
        <w:rPr>
          <w:rFonts w:ascii="Times New Roman" w:hAnsi="Times New Roman" w:cs="Times New Roman"/>
        </w:rPr>
        <w:t>HocVien</w:t>
      </w:r>
      <w:proofErr w:type="spellEnd"/>
    </w:p>
    <w:p w14:paraId="0365725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gramStart"/>
      <w:r w:rsidRPr="00AE18A2">
        <w:rPr>
          <w:rFonts w:ascii="Times New Roman" w:hAnsi="Times New Roman" w:cs="Times New Roman"/>
        </w:rPr>
        <w:t xml:space="preserve">   {</w:t>
      </w:r>
      <w:proofErr w:type="gramEnd"/>
    </w:p>
    <w:p w14:paraId="65E15E1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MaHV</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11E4297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HoTen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("HoTen")</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("HoTen")),</w:t>
      </w:r>
    </w:p>
    <w:p w14:paraId="7917BD8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GioiTinh</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GioiTinh</w:t>
      </w:r>
      <w:proofErr w:type="spellEnd"/>
      <w:r w:rsidRPr="00AE18A2">
        <w:rPr>
          <w:rFonts w:ascii="Times New Roman" w:hAnsi="Times New Roman" w:cs="Times New Roman"/>
        </w:rPr>
        <w:t>")),</w:t>
      </w:r>
    </w:p>
    <w:p w14:paraId="1ECDE0B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w:t>
      </w:r>
      <w:proofErr w:type="spellStart"/>
      <w:r w:rsidRPr="00AE18A2">
        <w:rPr>
          <w:rFonts w:ascii="Times New Roman" w:hAnsi="Times New Roman" w:cs="Times New Roman"/>
        </w:rPr>
        <w:t>NgaySinh</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NgaySinh</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NgaySinh</w:t>
      </w:r>
      <w:proofErr w:type="spellEnd"/>
      <w:r w:rsidRPr="00AE18A2">
        <w:rPr>
          <w:rFonts w:ascii="Times New Roman" w:hAnsi="Times New Roman" w:cs="Times New Roman"/>
        </w:rPr>
        <w:t>")),</w:t>
      </w:r>
    </w:p>
    <w:p w14:paraId="5B31D69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SDT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("SDT")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SDT")</w:t>
      </w:r>
      <w:proofErr w:type="gramEnd"/>
      <w:r w:rsidRPr="00AE18A2">
        <w:rPr>
          <w:rFonts w:ascii="Times New Roman" w:hAnsi="Times New Roman" w:cs="Times New Roman"/>
        </w:rPr>
        <w:t>),</w:t>
      </w:r>
    </w:p>
    <w:p w14:paraId="22034FF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Email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("Email")</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Email")</w:t>
      </w:r>
      <w:proofErr w:type="gramEnd"/>
      <w:r w:rsidRPr="00AE18A2">
        <w:rPr>
          <w:rFonts w:ascii="Times New Roman" w:hAnsi="Times New Roman" w:cs="Times New Roman"/>
        </w:rPr>
        <w:t>),</w:t>
      </w:r>
    </w:p>
    <w:p w14:paraId="741F145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spellStart"/>
      <w:r w:rsidRPr="00AE18A2">
        <w:rPr>
          <w:rFonts w:ascii="Times New Roman" w:hAnsi="Times New Roman" w:cs="Times New Roman"/>
        </w:rPr>
        <w:t>NgayDangKy</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NgayDangKy</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NgayDangKy</w:t>
      </w:r>
      <w:proofErr w:type="spellEnd"/>
      <w:r w:rsidRPr="00AE18A2">
        <w:rPr>
          <w:rFonts w:ascii="Times New Roman" w:hAnsi="Times New Roman" w:cs="Times New Roman"/>
        </w:rPr>
        <w:t>")),</w:t>
      </w:r>
    </w:p>
    <w:p w14:paraId="675C192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spellStart"/>
      <w:r w:rsidRPr="00AE18A2">
        <w:rPr>
          <w:rFonts w:ascii="Times New Roman" w:hAnsi="Times New Roman" w:cs="Times New Roman"/>
        </w:rPr>
        <w:t>reader</w:t>
      </w:r>
      <w:proofErr w:type="gramEnd"/>
      <w:r w:rsidRPr="00AE18A2">
        <w:rPr>
          <w:rFonts w:ascii="Times New Roman" w:hAnsi="Times New Roman" w:cs="Times New Roman"/>
        </w:rPr>
        <w:t>.IsDBNull</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reader.GetBoolean</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533D0AC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roofErr w:type="gramStart"/>
      <w:r w:rsidRPr="00AE18A2">
        <w:rPr>
          <w:rFonts w:ascii="Times New Roman" w:hAnsi="Times New Roman" w:cs="Times New Roman"/>
        </w:rPr>
        <w:t xml:space="preserve">  });</w:t>
      </w:r>
      <w:proofErr w:type="gramEnd"/>
    </w:p>
    <w:p w14:paraId="67D3AE4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gramStart"/>
      <w:r w:rsidRPr="00AE18A2">
        <w:rPr>
          <w:rFonts w:ascii="Times New Roman" w:hAnsi="Times New Roman" w:cs="Times New Roman"/>
        </w:rPr>
        <w:t xml:space="preserve">  }</w:t>
      </w:r>
      <w:proofErr w:type="gramEnd"/>
    </w:p>
    <w:p w14:paraId="3ED13A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return </w:t>
      </w:r>
      <w:proofErr w:type="gramStart"/>
      <w:r w:rsidRPr="00AE18A2">
        <w:rPr>
          <w:rFonts w:ascii="Times New Roman" w:hAnsi="Times New Roman" w:cs="Times New Roman"/>
        </w:rPr>
        <w:t>list;</w:t>
      </w:r>
      <w:proofErr w:type="gramEnd"/>
    </w:p>
    <w:p w14:paraId="7BAEB14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roofErr w:type="gramStart"/>
      <w:r w:rsidRPr="00AE18A2">
        <w:rPr>
          <w:rFonts w:ascii="Times New Roman" w:hAnsi="Times New Roman" w:cs="Times New Roman"/>
        </w:rPr>
        <w:t xml:space="preserve">  }</w:t>
      </w:r>
      <w:proofErr w:type="gramEnd"/>
    </w:p>
    <w:p w14:paraId="77D4466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
    <w:p w14:paraId="259E24F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public List&lt;</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&gt; </w:t>
      </w:r>
      <w:proofErr w:type="gramStart"/>
      <w:r w:rsidRPr="00AE18A2">
        <w:rPr>
          <w:rFonts w:ascii="Times New Roman" w:hAnsi="Times New Roman" w:cs="Times New Roman"/>
        </w:rPr>
        <w:t>Search(</w:t>
      </w:r>
      <w:proofErr w:type="gramEnd"/>
      <w:r w:rsidRPr="00AE18A2">
        <w:rPr>
          <w:rFonts w:ascii="Times New Roman" w:hAnsi="Times New Roman" w:cs="Times New Roman"/>
        </w:rPr>
        <w:t>string keyword)</w:t>
      </w:r>
    </w:p>
    <w:p w14:paraId="3EFC736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roofErr w:type="gramStart"/>
      <w:r w:rsidRPr="00AE18A2">
        <w:rPr>
          <w:rFonts w:ascii="Times New Roman" w:hAnsi="Times New Roman" w:cs="Times New Roman"/>
        </w:rPr>
        <w:t xml:space="preserve">   {</w:t>
      </w:r>
      <w:proofErr w:type="gramEnd"/>
    </w:p>
    <w:p w14:paraId="75E3997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var list = new List&lt;</w:t>
      </w:r>
      <w:proofErr w:type="spellStart"/>
      <w:r w:rsidRPr="00AE18A2">
        <w:rPr>
          <w:rFonts w:ascii="Times New Roman" w:hAnsi="Times New Roman" w:cs="Times New Roman"/>
        </w:rPr>
        <w:t>HocVien</w:t>
      </w:r>
      <w:proofErr w:type="spellEnd"/>
      <w:proofErr w:type="gramStart"/>
      <w:r w:rsidRPr="00AE18A2">
        <w:rPr>
          <w:rFonts w:ascii="Times New Roman" w:hAnsi="Times New Roman" w:cs="Times New Roman"/>
        </w:rPr>
        <w:t>&gt;();</w:t>
      </w:r>
      <w:proofErr w:type="gramEnd"/>
    </w:p>
    <w:p w14:paraId="378472A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F2E6E1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3416B6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5FC11C9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"SELECT * FROM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WHERE HoTen </w:t>
      </w:r>
      <w:proofErr w:type="gramStart"/>
      <w:r w:rsidRPr="00AE18A2">
        <w:rPr>
          <w:rFonts w:ascii="Times New Roman" w:hAnsi="Times New Roman" w:cs="Times New Roman"/>
        </w:rPr>
        <w:t>LIKE @</w:t>
      </w:r>
      <w:proofErr w:type="gramEnd"/>
      <w:r w:rsidRPr="00AE18A2">
        <w:rPr>
          <w:rFonts w:ascii="Times New Roman" w:hAnsi="Times New Roman" w:cs="Times New Roman"/>
        </w:rPr>
        <w:t xml:space="preserve">kw OR SDT </w:t>
      </w:r>
      <w:proofErr w:type="gramStart"/>
      <w:r w:rsidRPr="00AE18A2">
        <w:rPr>
          <w:rFonts w:ascii="Times New Roman" w:hAnsi="Times New Roman" w:cs="Times New Roman"/>
        </w:rPr>
        <w:t>LIKE @</w:t>
      </w:r>
      <w:proofErr w:type="gramEnd"/>
      <w:r w:rsidRPr="00AE18A2">
        <w:rPr>
          <w:rFonts w:ascii="Times New Roman" w:hAnsi="Times New Roman" w:cs="Times New Roman"/>
        </w:rPr>
        <w:t xml:space="preserve">kw OR Email </w:t>
      </w:r>
      <w:proofErr w:type="gramStart"/>
      <w:r w:rsidRPr="00AE18A2">
        <w:rPr>
          <w:rFonts w:ascii="Times New Roman" w:hAnsi="Times New Roman" w:cs="Times New Roman"/>
        </w:rPr>
        <w:t>LIKE @</w:t>
      </w:r>
      <w:proofErr w:type="gramEnd"/>
      <w:r w:rsidRPr="00AE18A2">
        <w:rPr>
          <w:rFonts w:ascii="Times New Roman" w:hAnsi="Times New Roman" w:cs="Times New Roman"/>
        </w:rPr>
        <w:t xml:space="preserve">kw ORDER BY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DESC", conn</w:t>
      </w:r>
      <w:proofErr w:type="gramStart"/>
      <w:r w:rsidRPr="00AE18A2">
        <w:rPr>
          <w:rFonts w:ascii="Times New Roman" w:hAnsi="Times New Roman" w:cs="Times New Roman"/>
        </w:rPr>
        <w:t>);</w:t>
      </w:r>
      <w:proofErr w:type="gramEnd"/>
    </w:p>
    <w:p w14:paraId="0E738B9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kw", $</w:t>
      </w:r>
      <w:proofErr w:type="gramStart"/>
      <w:r w:rsidRPr="00AE18A2">
        <w:rPr>
          <w:rFonts w:ascii="Times New Roman" w:hAnsi="Times New Roman" w:cs="Times New Roman"/>
        </w:rPr>
        <w:t>"%{keyword}%</w:t>
      </w:r>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1BF614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602809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while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490CA88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roofErr w:type="gramStart"/>
      <w:r w:rsidRPr="00AE18A2">
        <w:rPr>
          <w:rFonts w:ascii="Times New Roman" w:hAnsi="Times New Roman" w:cs="Times New Roman"/>
        </w:rPr>
        <w:t xml:space="preserve">   {</w:t>
      </w:r>
      <w:proofErr w:type="gramEnd"/>
    </w:p>
    <w:p w14:paraId="05AA3B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w:t>
      </w:r>
      <w:proofErr w:type="spellStart"/>
      <w:proofErr w:type="gramStart"/>
      <w:r w:rsidRPr="00AE18A2">
        <w:rPr>
          <w:rFonts w:ascii="Times New Roman" w:hAnsi="Times New Roman" w:cs="Times New Roman"/>
        </w:rPr>
        <w:t>list.Add</w:t>
      </w:r>
      <w:proofErr w:type="spellEnd"/>
      <w:proofErr w:type="gramEnd"/>
      <w:r w:rsidRPr="00AE18A2">
        <w:rPr>
          <w:rFonts w:ascii="Times New Roman" w:hAnsi="Times New Roman" w:cs="Times New Roman"/>
        </w:rPr>
        <w:t xml:space="preserve">(new </w:t>
      </w:r>
      <w:proofErr w:type="spellStart"/>
      <w:r w:rsidRPr="00AE18A2">
        <w:rPr>
          <w:rFonts w:ascii="Times New Roman" w:hAnsi="Times New Roman" w:cs="Times New Roman"/>
        </w:rPr>
        <w:t>HocVien</w:t>
      </w:r>
      <w:proofErr w:type="spellEnd"/>
    </w:p>
    <w:p w14:paraId="6EB1E74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roofErr w:type="gramStart"/>
      <w:r w:rsidRPr="00AE18A2">
        <w:rPr>
          <w:rFonts w:ascii="Times New Roman" w:hAnsi="Times New Roman" w:cs="Times New Roman"/>
        </w:rPr>
        <w:t xml:space="preserve">   {</w:t>
      </w:r>
      <w:proofErr w:type="gramEnd"/>
    </w:p>
    <w:p w14:paraId="3A0203E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MaHV</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7A5D8E6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HoTen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("HoTen")</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("HoTen")),</w:t>
      </w:r>
    </w:p>
    <w:p w14:paraId="722D40E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GioiTinh</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GioiTinh</w:t>
      </w:r>
      <w:proofErr w:type="spellEnd"/>
      <w:r w:rsidRPr="00AE18A2">
        <w:rPr>
          <w:rFonts w:ascii="Times New Roman" w:hAnsi="Times New Roman" w:cs="Times New Roman"/>
        </w:rPr>
        <w:t>")),</w:t>
      </w:r>
    </w:p>
    <w:p w14:paraId="4D1F304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spellStart"/>
      <w:r w:rsidRPr="00AE18A2">
        <w:rPr>
          <w:rFonts w:ascii="Times New Roman" w:hAnsi="Times New Roman" w:cs="Times New Roman"/>
        </w:rPr>
        <w:t>NgaySinh</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NgaySinh</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NgaySinh</w:t>
      </w:r>
      <w:proofErr w:type="spellEnd"/>
      <w:r w:rsidRPr="00AE18A2">
        <w:rPr>
          <w:rFonts w:ascii="Times New Roman" w:hAnsi="Times New Roman" w:cs="Times New Roman"/>
        </w:rPr>
        <w:t>")),</w:t>
      </w:r>
    </w:p>
    <w:p w14:paraId="408C490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SDT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("SDT")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SDT")</w:t>
      </w:r>
      <w:proofErr w:type="gramEnd"/>
      <w:r w:rsidRPr="00AE18A2">
        <w:rPr>
          <w:rFonts w:ascii="Times New Roman" w:hAnsi="Times New Roman" w:cs="Times New Roman"/>
        </w:rPr>
        <w:t>),</w:t>
      </w:r>
    </w:p>
    <w:p w14:paraId="60DB13B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Email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("Email")</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Email")</w:t>
      </w:r>
      <w:proofErr w:type="gramEnd"/>
      <w:r w:rsidRPr="00AE18A2">
        <w:rPr>
          <w:rFonts w:ascii="Times New Roman" w:hAnsi="Times New Roman" w:cs="Times New Roman"/>
        </w:rPr>
        <w:t>),</w:t>
      </w:r>
    </w:p>
    <w:p w14:paraId="4F915D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t>
      </w:r>
      <w:proofErr w:type="spellStart"/>
      <w:r w:rsidRPr="00AE18A2">
        <w:rPr>
          <w:rFonts w:ascii="Times New Roman" w:hAnsi="Times New Roman" w:cs="Times New Roman"/>
        </w:rPr>
        <w:t>NgayDangKy</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NgayDangKy</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NgayDangKy</w:t>
      </w:r>
      <w:proofErr w:type="spellEnd"/>
      <w:r w:rsidRPr="00AE18A2">
        <w:rPr>
          <w:rFonts w:ascii="Times New Roman" w:hAnsi="Times New Roman" w:cs="Times New Roman"/>
        </w:rPr>
        <w:t>")),</w:t>
      </w:r>
    </w:p>
    <w:p w14:paraId="16C3A72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spellStart"/>
      <w:r w:rsidRPr="00AE18A2">
        <w:rPr>
          <w:rFonts w:ascii="Times New Roman" w:hAnsi="Times New Roman" w:cs="Times New Roman"/>
        </w:rPr>
        <w:t>reader</w:t>
      </w:r>
      <w:proofErr w:type="gramEnd"/>
      <w:r w:rsidRPr="00AE18A2">
        <w:rPr>
          <w:rFonts w:ascii="Times New Roman" w:hAnsi="Times New Roman" w:cs="Times New Roman"/>
        </w:rPr>
        <w:t>.IsDBNull</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reader.GetBoolean</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6AEFDC2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roofErr w:type="gramStart"/>
      <w:r w:rsidRPr="00AE18A2">
        <w:rPr>
          <w:rFonts w:ascii="Times New Roman" w:hAnsi="Times New Roman" w:cs="Times New Roman"/>
        </w:rPr>
        <w:t xml:space="preserve">  });</w:t>
      </w:r>
      <w:proofErr w:type="gramEnd"/>
    </w:p>
    <w:p w14:paraId="0EDCC5D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w:t>
      </w:r>
      <w:proofErr w:type="gramStart"/>
      <w:r w:rsidRPr="00AE18A2">
        <w:rPr>
          <w:rFonts w:ascii="Times New Roman" w:hAnsi="Times New Roman" w:cs="Times New Roman"/>
        </w:rPr>
        <w:t xml:space="preserve">  }</w:t>
      </w:r>
      <w:proofErr w:type="gramEnd"/>
    </w:p>
    <w:p w14:paraId="469E99A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return </w:t>
      </w:r>
      <w:proofErr w:type="gramStart"/>
      <w:r w:rsidRPr="00AE18A2">
        <w:rPr>
          <w:rFonts w:ascii="Times New Roman" w:hAnsi="Times New Roman" w:cs="Times New Roman"/>
        </w:rPr>
        <w:t>list;</w:t>
      </w:r>
      <w:proofErr w:type="gramEnd"/>
    </w:p>
    <w:p w14:paraId="4D797F9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w:t>
      </w:r>
      <w:proofErr w:type="gramStart"/>
      <w:r w:rsidRPr="00AE18A2">
        <w:rPr>
          <w:rFonts w:ascii="Times New Roman" w:hAnsi="Times New Roman" w:cs="Times New Roman"/>
        </w:rPr>
        <w:t xml:space="preserve">  }</w:t>
      </w:r>
      <w:proofErr w:type="gramEnd"/>
    </w:p>
    <w:p w14:paraId="4921DC7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w:t>
      </w:r>
    </w:p>
    <w:p w14:paraId="3312A12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Insert(</w:t>
      </w:r>
      <w:proofErr w:type="spellStart"/>
      <w:proofErr w:type="gramEnd"/>
      <w:r w:rsidRPr="00AE18A2">
        <w:rPr>
          <w:rFonts w:ascii="Times New Roman" w:hAnsi="Times New Roman" w:cs="Times New Roman"/>
        </w:rPr>
        <w:t>HocVien</w:t>
      </w:r>
      <w:proofErr w:type="spellEnd"/>
      <w:r w:rsidRPr="00AE18A2">
        <w:rPr>
          <w:rFonts w:ascii="Times New Roman" w:hAnsi="Times New Roman" w:cs="Times New Roman"/>
        </w:rPr>
        <w:t xml:space="preserve"> hv)</w:t>
      </w:r>
    </w:p>
    <w:p w14:paraId="6CBE628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w:t>
      </w:r>
      <w:proofErr w:type="gramStart"/>
      <w:r w:rsidRPr="00AE18A2">
        <w:rPr>
          <w:rFonts w:ascii="Times New Roman" w:hAnsi="Times New Roman" w:cs="Times New Roman"/>
        </w:rPr>
        <w:t xml:space="preserve">   {</w:t>
      </w:r>
      <w:proofErr w:type="gramEnd"/>
    </w:p>
    <w:p w14:paraId="5ED61E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7627EE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61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8AA368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34FAF37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63                  @"</w:t>
      </w:r>
      <w:proofErr w:type="gramEnd"/>
      <w:r w:rsidRPr="00AE18A2">
        <w:rPr>
          <w:rFonts w:ascii="Times New Roman" w:hAnsi="Times New Roman" w:cs="Times New Roman"/>
        </w:rPr>
        <w:t xml:space="preserve">INSERT INTO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(HoTen,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NgaySinh</w:t>
      </w:r>
      <w:proofErr w:type="spellEnd"/>
      <w:r w:rsidRPr="00AE18A2">
        <w:rPr>
          <w:rFonts w:ascii="Times New Roman" w:hAnsi="Times New Roman" w:cs="Times New Roman"/>
        </w:rPr>
        <w:t xml:space="preserve">, SDT, Email, </w:t>
      </w:r>
      <w:proofErr w:type="spellStart"/>
      <w:r w:rsidRPr="00AE18A2">
        <w:rPr>
          <w:rFonts w:ascii="Times New Roman" w:hAnsi="Times New Roman" w:cs="Times New Roman"/>
        </w:rPr>
        <w:t>NgayDangKy</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1A5B2A5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64 </w:t>
      </w:r>
      <w:proofErr w:type="gramStart"/>
      <w:r w:rsidRPr="00AE18A2">
        <w:rPr>
          <w:rFonts w:ascii="Times New Roman" w:hAnsi="Times New Roman" w:cs="Times New Roman"/>
        </w:rPr>
        <w:t xml:space="preserve">                   VALUES (@HoTen, @GioiTinh, @NgaySinh, @SDT, @Email, @NgayDangKy, @</w:t>
      </w:r>
      <w:proofErr w:type="gramEnd"/>
      <w:r w:rsidRPr="00AE18A2">
        <w:rPr>
          <w:rFonts w:ascii="Times New Roman" w:hAnsi="Times New Roman" w:cs="Times New Roman"/>
        </w:rPr>
        <w:t>TrangThai)", conn</w:t>
      </w:r>
      <w:proofErr w:type="gramStart"/>
      <w:r w:rsidRPr="00AE18A2">
        <w:rPr>
          <w:rFonts w:ascii="Times New Roman" w:hAnsi="Times New Roman" w:cs="Times New Roman"/>
        </w:rPr>
        <w:t>);</w:t>
      </w:r>
      <w:proofErr w:type="gramEnd"/>
    </w:p>
    <w:p w14:paraId="367547F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HoTen", </w:t>
      </w:r>
      <w:proofErr w:type="spellStart"/>
      <w:proofErr w:type="gramStart"/>
      <w:r w:rsidRPr="00AE18A2">
        <w:rPr>
          <w:rFonts w:ascii="Times New Roman" w:hAnsi="Times New Roman" w:cs="Times New Roman"/>
        </w:rPr>
        <w:t>hv.HoTen</w:t>
      </w:r>
      <w:proofErr w:type="spellEnd"/>
      <w:r w:rsidRPr="00AE18A2">
        <w:rPr>
          <w:rFonts w:ascii="Times New Roman" w:hAnsi="Times New Roman" w:cs="Times New Roman"/>
        </w:rPr>
        <w:t>);</w:t>
      </w:r>
      <w:proofErr w:type="gramEnd"/>
    </w:p>
    <w:p w14:paraId="4C55C2B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GioiTinh</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hv.GioiTinh</w:t>
      </w:r>
      <w:proofErr w:type="spellEnd"/>
      <w:r w:rsidRPr="00AE18A2">
        <w:rPr>
          <w:rFonts w:ascii="Times New Roman" w:hAnsi="Times New Roman" w:cs="Times New Roman"/>
        </w:rPr>
        <w:t>);</w:t>
      </w:r>
      <w:proofErr w:type="gramEnd"/>
    </w:p>
    <w:p w14:paraId="111AC77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NgaySinh</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hv</w:t>
      </w:r>
      <w:proofErr w:type="gramEnd"/>
      <w:r w:rsidRPr="00AE18A2">
        <w:rPr>
          <w:rFonts w:ascii="Times New Roman" w:hAnsi="Times New Roman" w:cs="Times New Roman"/>
        </w:rPr>
        <w:t>.</w:t>
      </w:r>
      <w:proofErr w:type="gramStart"/>
      <w:r w:rsidRPr="00AE18A2">
        <w:rPr>
          <w:rFonts w:ascii="Times New Roman" w:hAnsi="Times New Roman" w:cs="Times New Roman"/>
        </w:rPr>
        <w:t>NgaySinh</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4B63A8F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SDT", </w:t>
      </w:r>
      <w:proofErr w:type="spellStart"/>
      <w:r w:rsidRPr="00AE18A2">
        <w:rPr>
          <w:rFonts w:ascii="Times New Roman" w:hAnsi="Times New Roman" w:cs="Times New Roman"/>
        </w:rPr>
        <w:t>hv.SDT</w:t>
      </w:r>
      <w:proofErr w:type="spellEnd"/>
      <w:proofErr w:type="gramStart"/>
      <w:r w:rsidRPr="00AE18A2">
        <w:rPr>
          <w:rFonts w:ascii="Times New Roman" w:hAnsi="Times New Roman" w:cs="Times New Roman"/>
        </w:rPr>
        <w:t>);</w:t>
      </w:r>
      <w:proofErr w:type="gramEnd"/>
    </w:p>
    <w:p w14:paraId="4955685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Email", </w:t>
      </w:r>
      <w:proofErr w:type="spellStart"/>
      <w:proofErr w:type="gramStart"/>
      <w:r w:rsidRPr="00AE18A2">
        <w:rPr>
          <w:rFonts w:ascii="Times New Roman" w:hAnsi="Times New Roman" w:cs="Times New Roman"/>
        </w:rPr>
        <w:t>hv.Email</w:t>
      </w:r>
      <w:proofErr w:type="spellEnd"/>
      <w:r w:rsidRPr="00AE18A2">
        <w:rPr>
          <w:rFonts w:ascii="Times New Roman" w:hAnsi="Times New Roman" w:cs="Times New Roman"/>
        </w:rPr>
        <w:t>);</w:t>
      </w:r>
      <w:proofErr w:type="gramEnd"/>
    </w:p>
    <w:p w14:paraId="6C919BD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NgayDangKy</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hv</w:t>
      </w:r>
      <w:proofErr w:type="gramEnd"/>
      <w:r w:rsidRPr="00AE18A2">
        <w:rPr>
          <w:rFonts w:ascii="Times New Roman" w:hAnsi="Times New Roman" w:cs="Times New Roman"/>
        </w:rPr>
        <w:t>.</w:t>
      </w:r>
      <w:proofErr w:type="gramStart"/>
      <w:r w:rsidRPr="00AE18A2">
        <w:rPr>
          <w:rFonts w:ascii="Times New Roman" w:hAnsi="Times New Roman" w:cs="Times New Roman"/>
        </w:rPr>
        <w:t>NgayDangKy</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2913673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hv.TrangThai</w:t>
      </w:r>
      <w:proofErr w:type="spellEnd"/>
      <w:r w:rsidRPr="00AE18A2">
        <w:rPr>
          <w:rFonts w:ascii="Times New Roman" w:hAnsi="Times New Roman" w:cs="Times New Roman"/>
        </w:rPr>
        <w:t>);</w:t>
      </w:r>
      <w:proofErr w:type="gramEnd"/>
    </w:p>
    <w:p w14:paraId="686B44C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763A6F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gramStart"/>
      <w:r w:rsidRPr="00AE18A2">
        <w:rPr>
          <w:rFonts w:ascii="Times New Roman" w:hAnsi="Times New Roman" w:cs="Times New Roman"/>
        </w:rPr>
        <w:t xml:space="preserve">  }</w:t>
      </w:r>
      <w:proofErr w:type="gramEnd"/>
    </w:p>
    <w:p w14:paraId="3AC2D04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w:t>
      </w:r>
    </w:p>
    <w:p w14:paraId="5EBD71E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public bool </w:t>
      </w:r>
      <w:proofErr w:type="gramStart"/>
      <w:r w:rsidRPr="00AE18A2">
        <w:rPr>
          <w:rFonts w:ascii="Times New Roman" w:hAnsi="Times New Roman" w:cs="Times New Roman"/>
        </w:rPr>
        <w:t>Update(</w:t>
      </w:r>
      <w:proofErr w:type="spellStart"/>
      <w:proofErr w:type="gramEnd"/>
      <w:r w:rsidRPr="00AE18A2">
        <w:rPr>
          <w:rFonts w:ascii="Times New Roman" w:hAnsi="Times New Roman" w:cs="Times New Roman"/>
        </w:rPr>
        <w:t>HocVien</w:t>
      </w:r>
      <w:proofErr w:type="spellEnd"/>
      <w:r w:rsidRPr="00AE18A2">
        <w:rPr>
          <w:rFonts w:ascii="Times New Roman" w:hAnsi="Times New Roman" w:cs="Times New Roman"/>
        </w:rPr>
        <w:t xml:space="preserve"> hv)</w:t>
      </w:r>
    </w:p>
    <w:p w14:paraId="24C6E47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w:t>
      </w:r>
      <w:proofErr w:type="gramStart"/>
      <w:r w:rsidRPr="00AE18A2">
        <w:rPr>
          <w:rFonts w:ascii="Times New Roman" w:hAnsi="Times New Roman" w:cs="Times New Roman"/>
        </w:rPr>
        <w:t xml:space="preserve">   {</w:t>
      </w:r>
      <w:proofErr w:type="gramEnd"/>
    </w:p>
    <w:p w14:paraId="7D384CC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3E63F1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30E41D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34FFFC9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@"UPDATE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SET HoTen=@HoTen,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=@GioiTinh, </w:t>
      </w:r>
      <w:proofErr w:type="spellStart"/>
      <w:r w:rsidRPr="00AE18A2">
        <w:rPr>
          <w:rFonts w:ascii="Times New Roman" w:hAnsi="Times New Roman" w:cs="Times New Roman"/>
        </w:rPr>
        <w:t>NgaySinh</w:t>
      </w:r>
      <w:proofErr w:type="spellEnd"/>
      <w:r w:rsidRPr="00AE18A2">
        <w:rPr>
          <w:rFonts w:ascii="Times New Roman" w:hAnsi="Times New Roman" w:cs="Times New Roman"/>
        </w:rPr>
        <w:t>=@NgaySinh,</w:t>
      </w:r>
    </w:p>
    <w:p w14:paraId="5B8AFF6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SDT=@SDT, Email=@Email, </w:t>
      </w:r>
      <w:proofErr w:type="spellStart"/>
      <w:r w:rsidRPr="00AE18A2">
        <w:rPr>
          <w:rFonts w:ascii="Times New Roman" w:hAnsi="Times New Roman" w:cs="Times New Roman"/>
        </w:rPr>
        <w:t>NgayDangKy</w:t>
      </w:r>
      <w:proofErr w:type="spellEnd"/>
      <w:r w:rsidRPr="00AE18A2">
        <w:rPr>
          <w:rFonts w:ascii="Times New Roman" w:hAnsi="Times New Roman" w:cs="Times New Roman"/>
        </w:rPr>
        <w:t xml:space="preserve">=@NgayDangKy, </w:t>
      </w:r>
      <w:proofErr w:type="spellStart"/>
      <w:r w:rsidRPr="00AE18A2">
        <w:rPr>
          <w:rFonts w:ascii="Times New Roman" w:hAnsi="Times New Roman" w:cs="Times New Roman"/>
        </w:rPr>
        <w:t>TrangThai</w:t>
      </w:r>
      <w:proofErr w:type="spellEnd"/>
      <w:r w:rsidRPr="00AE18A2">
        <w:rPr>
          <w:rFonts w:ascii="Times New Roman" w:hAnsi="Times New Roman" w:cs="Times New Roman"/>
        </w:rPr>
        <w:t>=@TrangThai</w:t>
      </w:r>
    </w:p>
    <w:p w14:paraId="7E741F1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WHERE </w:t>
      </w:r>
      <w:proofErr w:type="spellStart"/>
      <w:r w:rsidRPr="00AE18A2">
        <w:rPr>
          <w:rFonts w:ascii="Times New Roman" w:hAnsi="Times New Roman" w:cs="Times New Roman"/>
        </w:rPr>
        <w:t>MaHV</w:t>
      </w:r>
      <w:proofErr w:type="spellEnd"/>
      <w:r w:rsidRPr="00AE18A2">
        <w:rPr>
          <w:rFonts w:ascii="Times New Roman" w:hAnsi="Times New Roman" w:cs="Times New Roman"/>
        </w:rPr>
        <w:t>=@MaHV", conn</w:t>
      </w:r>
      <w:proofErr w:type="gramStart"/>
      <w:r w:rsidRPr="00AE18A2">
        <w:rPr>
          <w:rFonts w:ascii="Times New Roman" w:hAnsi="Times New Roman" w:cs="Times New Roman"/>
        </w:rPr>
        <w:t>);</w:t>
      </w:r>
      <w:proofErr w:type="gramEnd"/>
    </w:p>
    <w:p w14:paraId="47DA13B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hv.MaHV</w:t>
      </w:r>
      <w:proofErr w:type="spellEnd"/>
      <w:r w:rsidRPr="00AE18A2">
        <w:rPr>
          <w:rFonts w:ascii="Times New Roman" w:hAnsi="Times New Roman" w:cs="Times New Roman"/>
        </w:rPr>
        <w:t>);</w:t>
      </w:r>
      <w:proofErr w:type="gramEnd"/>
    </w:p>
    <w:p w14:paraId="14343E1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HoTen", </w:t>
      </w:r>
      <w:proofErr w:type="spellStart"/>
      <w:proofErr w:type="gramStart"/>
      <w:r w:rsidRPr="00AE18A2">
        <w:rPr>
          <w:rFonts w:ascii="Times New Roman" w:hAnsi="Times New Roman" w:cs="Times New Roman"/>
        </w:rPr>
        <w:t>hv.HoTen</w:t>
      </w:r>
      <w:proofErr w:type="spellEnd"/>
      <w:r w:rsidRPr="00AE18A2">
        <w:rPr>
          <w:rFonts w:ascii="Times New Roman" w:hAnsi="Times New Roman" w:cs="Times New Roman"/>
        </w:rPr>
        <w:t>);</w:t>
      </w:r>
      <w:proofErr w:type="gramEnd"/>
    </w:p>
    <w:p w14:paraId="333D9DB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GioiTinh</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hv.GioiTinh</w:t>
      </w:r>
      <w:proofErr w:type="spellEnd"/>
      <w:r w:rsidRPr="00AE18A2">
        <w:rPr>
          <w:rFonts w:ascii="Times New Roman" w:hAnsi="Times New Roman" w:cs="Times New Roman"/>
        </w:rPr>
        <w:t>);</w:t>
      </w:r>
      <w:proofErr w:type="gramEnd"/>
    </w:p>
    <w:p w14:paraId="5DD84E4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NgaySinh</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hv</w:t>
      </w:r>
      <w:proofErr w:type="gramEnd"/>
      <w:r w:rsidRPr="00AE18A2">
        <w:rPr>
          <w:rFonts w:ascii="Times New Roman" w:hAnsi="Times New Roman" w:cs="Times New Roman"/>
        </w:rPr>
        <w:t>.</w:t>
      </w:r>
      <w:proofErr w:type="gramStart"/>
      <w:r w:rsidRPr="00AE18A2">
        <w:rPr>
          <w:rFonts w:ascii="Times New Roman" w:hAnsi="Times New Roman" w:cs="Times New Roman"/>
        </w:rPr>
        <w:t>NgaySinh</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4E3F904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SDT", </w:t>
      </w:r>
      <w:proofErr w:type="spellStart"/>
      <w:r w:rsidRPr="00AE18A2">
        <w:rPr>
          <w:rFonts w:ascii="Times New Roman" w:hAnsi="Times New Roman" w:cs="Times New Roman"/>
        </w:rPr>
        <w:t>hv.SDT</w:t>
      </w:r>
      <w:proofErr w:type="spellEnd"/>
      <w:proofErr w:type="gramStart"/>
      <w:r w:rsidRPr="00AE18A2">
        <w:rPr>
          <w:rFonts w:ascii="Times New Roman" w:hAnsi="Times New Roman" w:cs="Times New Roman"/>
        </w:rPr>
        <w:t>);</w:t>
      </w:r>
      <w:proofErr w:type="gramEnd"/>
    </w:p>
    <w:p w14:paraId="778E93C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Email", </w:t>
      </w:r>
      <w:proofErr w:type="spellStart"/>
      <w:proofErr w:type="gramStart"/>
      <w:r w:rsidRPr="00AE18A2">
        <w:rPr>
          <w:rFonts w:ascii="Times New Roman" w:hAnsi="Times New Roman" w:cs="Times New Roman"/>
        </w:rPr>
        <w:t>hv.Email</w:t>
      </w:r>
      <w:proofErr w:type="spellEnd"/>
      <w:r w:rsidRPr="00AE18A2">
        <w:rPr>
          <w:rFonts w:ascii="Times New Roman" w:hAnsi="Times New Roman" w:cs="Times New Roman"/>
        </w:rPr>
        <w:t>);</w:t>
      </w:r>
      <w:proofErr w:type="gramEnd"/>
    </w:p>
    <w:p w14:paraId="33C8755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NgayDangKy</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hv</w:t>
      </w:r>
      <w:proofErr w:type="gramEnd"/>
      <w:r w:rsidRPr="00AE18A2">
        <w:rPr>
          <w:rFonts w:ascii="Times New Roman" w:hAnsi="Times New Roman" w:cs="Times New Roman"/>
        </w:rPr>
        <w:t>.</w:t>
      </w:r>
      <w:proofErr w:type="gramStart"/>
      <w:r w:rsidRPr="00AE18A2">
        <w:rPr>
          <w:rFonts w:ascii="Times New Roman" w:hAnsi="Times New Roman" w:cs="Times New Roman"/>
        </w:rPr>
        <w:t>NgayDangKy</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2C4B47A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90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hv.TrangThai</w:t>
      </w:r>
      <w:proofErr w:type="spellEnd"/>
      <w:r w:rsidRPr="00AE18A2">
        <w:rPr>
          <w:rFonts w:ascii="Times New Roman" w:hAnsi="Times New Roman" w:cs="Times New Roman"/>
        </w:rPr>
        <w:t>);</w:t>
      </w:r>
      <w:proofErr w:type="gramEnd"/>
    </w:p>
    <w:p w14:paraId="5F07B2F8"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4569B8DF"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C.5. HuanLuyenVienDAO.cs</w:t>
      </w:r>
    </w:p>
    <w:p w14:paraId="03E6289E"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2FB0F49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32A316E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35B14BB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6DB1A79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AppGym.DataAccess</w:t>
      </w:r>
      <w:proofErr w:type="spellEnd"/>
    </w:p>
    <w:p w14:paraId="5377CB2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w:t>
      </w:r>
      <w:proofErr w:type="gramEnd"/>
    </w:p>
    <w:p w14:paraId="35B8D1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      public class </w:t>
      </w:r>
      <w:proofErr w:type="spellStart"/>
      <w:r w:rsidRPr="00AE18A2">
        <w:rPr>
          <w:rFonts w:ascii="Times New Roman" w:hAnsi="Times New Roman" w:cs="Times New Roman"/>
        </w:rPr>
        <w:t>HuanLuyenVienDAO</w:t>
      </w:r>
      <w:proofErr w:type="spellEnd"/>
    </w:p>
    <w:p w14:paraId="0E57BE1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gramStart"/>
      <w:r w:rsidRPr="00AE18A2">
        <w:rPr>
          <w:rFonts w:ascii="Times New Roman" w:hAnsi="Times New Roman" w:cs="Times New Roman"/>
        </w:rPr>
        <w:t xml:space="preserve">   {</w:t>
      </w:r>
      <w:proofErr w:type="gramEnd"/>
    </w:p>
    <w:p w14:paraId="572431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public List&lt;</w:t>
      </w:r>
      <w:proofErr w:type="spellStart"/>
      <w:r w:rsidRPr="00AE18A2">
        <w:rPr>
          <w:rFonts w:ascii="Times New Roman" w:hAnsi="Times New Roman" w:cs="Times New Roman"/>
        </w:rPr>
        <w:t>HuanLuyenVien</w:t>
      </w:r>
      <w:proofErr w:type="spellEnd"/>
      <w:r w:rsidRPr="00AE18A2">
        <w:rPr>
          <w:rFonts w:ascii="Times New Roman" w:hAnsi="Times New Roman" w:cs="Times New Roman"/>
        </w:rPr>
        <w:t xml:space="preserve">&gt; </w:t>
      </w:r>
      <w:proofErr w:type="spellStart"/>
      <w:proofErr w:type="gramStart"/>
      <w:r w:rsidRPr="00AE18A2">
        <w:rPr>
          <w:rFonts w:ascii="Times New Roman" w:hAnsi="Times New Roman" w:cs="Times New Roman"/>
        </w:rPr>
        <w:t>GetAll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229291F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 xml:space="preserve">   {</w:t>
      </w:r>
      <w:proofErr w:type="gramEnd"/>
    </w:p>
    <w:p w14:paraId="6BF67B9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var list = new List&lt;</w:t>
      </w:r>
      <w:proofErr w:type="spellStart"/>
      <w:r w:rsidRPr="00AE18A2">
        <w:rPr>
          <w:rFonts w:ascii="Times New Roman" w:hAnsi="Times New Roman" w:cs="Times New Roman"/>
        </w:rPr>
        <w:t>HuanLuyenVien</w:t>
      </w:r>
      <w:proofErr w:type="spellEnd"/>
      <w:proofErr w:type="gramStart"/>
      <w:r w:rsidRPr="00AE18A2">
        <w:rPr>
          <w:rFonts w:ascii="Times New Roman" w:hAnsi="Times New Roman" w:cs="Times New Roman"/>
        </w:rPr>
        <w:t>&gt;();</w:t>
      </w:r>
      <w:proofErr w:type="gramEnd"/>
    </w:p>
    <w:p w14:paraId="69EFEE9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4A0698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8FD17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"SELECT * FROM </w:t>
      </w:r>
      <w:proofErr w:type="spellStart"/>
      <w:r w:rsidRPr="00AE18A2">
        <w:rPr>
          <w:rFonts w:ascii="Times New Roman" w:hAnsi="Times New Roman" w:cs="Times New Roman"/>
        </w:rPr>
        <w:t>HuanLuyenVien</w:t>
      </w:r>
      <w:proofErr w:type="spellEnd"/>
      <w:r w:rsidRPr="00AE18A2">
        <w:rPr>
          <w:rFonts w:ascii="Times New Roman" w:hAnsi="Times New Roman" w:cs="Times New Roman"/>
        </w:rPr>
        <w:t xml:space="preserve"> ORDER BY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 DESC", conn</w:t>
      </w:r>
      <w:proofErr w:type="gramStart"/>
      <w:r w:rsidRPr="00AE18A2">
        <w:rPr>
          <w:rFonts w:ascii="Times New Roman" w:hAnsi="Times New Roman" w:cs="Times New Roman"/>
        </w:rPr>
        <w:t>);</w:t>
      </w:r>
      <w:proofErr w:type="gramEnd"/>
    </w:p>
    <w:p w14:paraId="7080BFD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64DD14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while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4262C05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w:t>
      </w:r>
      <w:proofErr w:type="gramStart"/>
      <w:r w:rsidRPr="00AE18A2">
        <w:rPr>
          <w:rFonts w:ascii="Times New Roman" w:hAnsi="Times New Roman" w:cs="Times New Roman"/>
        </w:rPr>
        <w:t xml:space="preserve">   {</w:t>
      </w:r>
      <w:proofErr w:type="gramEnd"/>
    </w:p>
    <w:p w14:paraId="617A069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roofErr w:type="spellStart"/>
      <w:proofErr w:type="gramStart"/>
      <w:r w:rsidRPr="00AE18A2">
        <w:rPr>
          <w:rFonts w:ascii="Times New Roman" w:hAnsi="Times New Roman" w:cs="Times New Roman"/>
        </w:rPr>
        <w:t>list.Add</w:t>
      </w:r>
      <w:proofErr w:type="spellEnd"/>
      <w:proofErr w:type="gramEnd"/>
      <w:r w:rsidRPr="00AE18A2">
        <w:rPr>
          <w:rFonts w:ascii="Times New Roman" w:hAnsi="Times New Roman" w:cs="Times New Roman"/>
        </w:rPr>
        <w:t xml:space="preserve">(new </w:t>
      </w:r>
      <w:proofErr w:type="spellStart"/>
      <w:r w:rsidRPr="00AE18A2">
        <w:rPr>
          <w:rFonts w:ascii="Times New Roman" w:hAnsi="Times New Roman" w:cs="Times New Roman"/>
        </w:rPr>
        <w:t>HuanLuyenVien</w:t>
      </w:r>
      <w:proofErr w:type="spellEnd"/>
    </w:p>
    <w:p w14:paraId="215B12F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gramStart"/>
      <w:r w:rsidRPr="00AE18A2">
        <w:rPr>
          <w:rFonts w:ascii="Times New Roman" w:hAnsi="Times New Roman" w:cs="Times New Roman"/>
        </w:rPr>
        <w:t xml:space="preserve">   {</w:t>
      </w:r>
      <w:proofErr w:type="gramEnd"/>
    </w:p>
    <w:p w14:paraId="3DF448B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MaHLV</w:t>
      </w:r>
      <w:proofErr w:type="spellEnd"/>
      <w:r w:rsidRPr="00AE18A2">
        <w:rPr>
          <w:rFonts w:ascii="Times New Roman" w:hAnsi="Times New Roman" w:cs="Times New Roman"/>
        </w:rPr>
        <w:t>")),</w:t>
      </w:r>
    </w:p>
    <w:p w14:paraId="5F96F91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HoTen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("HoTen")</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("HoTen")),</w:t>
      </w:r>
    </w:p>
    <w:p w14:paraId="3DDEA1F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GioiTinh</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GioiTinh</w:t>
      </w:r>
      <w:proofErr w:type="spellEnd"/>
      <w:r w:rsidRPr="00AE18A2">
        <w:rPr>
          <w:rFonts w:ascii="Times New Roman" w:hAnsi="Times New Roman" w:cs="Times New Roman"/>
        </w:rPr>
        <w:t>")),</w:t>
      </w:r>
    </w:p>
    <w:p w14:paraId="20F7C2C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SDT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("SDT")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SDT")</w:t>
      </w:r>
      <w:proofErr w:type="gramEnd"/>
      <w:r w:rsidRPr="00AE18A2">
        <w:rPr>
          <w:rFonts w:ascii="Times New Roman" w:hAnsi="Times New Roman" w:cs="Times New Roman"/>
        </w:rPr>
        <w:t>),</w:t>
      </w:r>
    </w:p>
    <w:p w14:paraId="5BF7AAB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spellStart"/>
      <w:r w:rsidRPr="00AE18A2">
        <w:rPr>
          <w:rFonts w:ascii="Times New Roman" w:hAnsi="Times New Roman" w:cs="Times New Roman"/>
        </w:rPr>
        <w:t>ChuyenMon</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ChuyenMon</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ChuyenMon</w:t>
      </w:r>
      <w:proofErr w:type="spellEnd"/>
      <w:r w:rsidRPr="00AE18A2">
        <w:rPr>
          <w:rFonts w:ascii="Times New Roman" w:hAnsi="Times New Roman" w:cs="Times New Roman"/>
        </w:rPr>
        <w:t>")),</w:t>
      </w:r>
    </w:p>
    <w:p w14:paraId="475D6D0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Luong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("Luong")</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reader.GetDecimal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("Luong")),</w:t>
      </w:r>
    </w:p>
    <w:p w14:paraId="662C55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spellStart"/>
      <w:r w:rsidRPr="00AE18A2">
        <w:rPr>
          <w:rFonts w:ascii="Times New Roman" w:hAnsi="Times New Roman" w:cs="Times New Roman"/>
        </w:rPr>
        <w:t>reader</w:t>
      </w:r>
      <w:proofErr w:type="gramEnd"/>
      <w:r w:rsidRPr="00AE18A2">
        <w:rPr>
          <w:rFonts w:ascii="Times New Roman" w:hAnsi="Times New Roman" w:cs="Times New Roman"/>
        </w:rPr>
        <w:t>.IsDBNull</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reader.GetBoolean</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4DDE8C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gramStart"/>
      <w:r w:rsidRPr="00AE18A2">
        <w:rPr>
          <w:rFonts w:ascii="Times New Roman" w:hAnsi="Times New Roman" w:cs="Times New Roman"/>
        </w:rPr>
        <w:t xml:space="preserve">  });</w:t>
      </w:r>
      <w:proofErr w:type="gramEnd"/>
    </w:p>
    <w:p w14:paraId="6DB985B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roofErr w:type="gramStart"/>
      <w:r w:rsidRPr="00AE18A2">
        <w:rPr>
          <w:rFonts w:ascii="Times New Roman" w:hAnsi="Times New Roman" w:cs="Times New Roman"/>
        </w:rPr>
        <w:t xml:space="preserve">  }</w:t>
      </w:r>
      <w:proofErr w:type="gramEnd"/>
    </w:p>
    <w:p w14:paraId="014BC79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return </w:t>
      </w:r>
      <w:proofErr w:type="gramStart"/>
      <w:r w:rsidRPr="00AE18A2">
        <w:rPr>
          <w:rFonts w:ascii="Times New Roman" w:hAnsi="Times New Roman" w:cs="Times New Roman"/>
        </w:rPr>
        <w:t>list;</w:t>
      </w:r>
      <w:proofErr w:type="gramEnd"/>
    </w:p>
    <w:p w14:paraId="5334234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gramStart"/>
      <w:r w:rsidRPr="00AE18A2">
        <w:rPr>
          <w:rFonts w:ascii="Times New Roman" w:hAnsi="Times New Roman" w:cs="Times New Roman"/>
        </w:rPr>
        <w:t xml:space="preserve">  }</w:t>
      </w:r>
      <w:proofErr w:type="gramEnd"/>
    </w:p>
    <w:p w14:paraId="123927B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
    <w:p w14:paraId="35B5782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public List&lt;</w:t>
      </w:r>
      <w:proofErr w:type="spellStart"/>
      <w:r w:rsidRPr="00AE18A2">
        <w:rPr>
          <w:rFonts w:ascii="Times New Roman" w:hAnsi="Times New Roman" w:cs="Times New Roman"/>
        </w:rPr>
        <w:t>HuanLuyenVien</w:t>
      </w:r>
      <w:proofErr w:type="spellEnd"/>
      <w:r w:rsidRPr="00AE18A2">
        <w:rPr>
          <w:rFonts w:ascii="Times New Roman" w:hAnsi="Times New Roman" w:cs="Times New Roman"/>
        </w:rPr>
        <w:t xml:space="preserve">&gt; </w:t>
      </w:r>
      <w:proofErr w:type="gramStart"/>
      <w:r w:rsidRPr="00AE18A2">
        <w:rPr>
          <w:rFonts w:ascii="Times New Roman" w:hAnsi="Times New Roman" w:cs="Times New Roman"/>
        </w:rPr>
        <w:t>Search(</w:t>
      </w:r>
      <w:proofErr w:type="gramEnd"/>
      <w:r w:rsidRPr="00AE18A2">
        <w:rPr>
          <w:rFonts w:ascii="Times New Roman" w:hAnsi="Times New Roman" w:cs="Times New Roman"/>
        </w:rPr>
        <w:t>string keyword)</w:t>
      </w:r>
    </w:p>
    <w:p w14:paraId="0DCEBCB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gramStart"/>
      <w:r w:rsidRPr="00AE18A2">
        <w:rPr>
          <w:rFonts w:ascii="Times New Roman" w:hAnsi="Times New Roman" w:cs="Times New Roman"/>
        </w:rPr>
        <w:t xml:space="preserve">   {</w:t>
      </w:r>
      <w:proofErr w:type="gramEnd"/>
    </w:p>
    <w:p w14:paraId="4F29B44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var list = new List&lt;</w:t>
      </w:r>
      <w:proofErr w:type="spellStart"/>
      <w:r w:rsidRPr="00AE18A2">
        <w:rPr>
          <w:rFonts w:ascii="Times New Roman" w:hAnsi="Times New Roman" w:cs="Times New Roman"/>
        </w:rPr>
        <w:t>HuanLuyenVien</w:t>
      </w:r>
      <w:proofErr w:type="spellEnd"/>
      <w:proofErr w:type="gramStart"/>
      <w:r w:rsidRPr="00AE18A2">
        <w:rPr>
          <w:rFonts w:ascii="Times New Roman" w:hAnsi="Times New Roman" w:cs="Times New Roman"/>
        </w:rPr>
        <w:t>&gt;();</w:t>
      </w:r>
      <w:proofErr w:type="gramEnd"/>
    </w:p>
    <w:p w14:paraId="0DF704A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87A5F3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9A3DE6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4E9807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"SELECT * FROM </w:t>
      </w:r>
      <w:proofErr w:type="spellStart"/>
      <w:r w:rsidRPr="00AE18A2">
        <w:rPr>
          <w:rFonts w:ascii="Times New Roman" w:hAnsi="Times New Roman" w:cs="Times New Roman"/>
        </w:rPr>
        <w:t>HuanLuyenVien</w:t>
      </w:r>
      <w:proofErr w:type="spellEnd"/>
      <w:r w:rsidRPr="00AE18A2">
        <w:rPr>
          <w:rFonts w:ascii="Times New Roman" w:hAnsi="Times New Roman" w:cs="Times New Roman"/>
        </w:rPr>
        <w:t xml:space="preserve"> WHERE HoTen </w:t>
      </w:r>
      <w:proofErr w:type="gramStart"/>
      <w:r w:rsidRPr="00AE18A2">
        <w:rPr>
          <w:rFonts w:ascii="Times New Roman" w:hAnsi="Times New Roman" w:cs="Times New Roman"/>
        </w:rPr>
        <w:t>LIKE @</w:t>
      </w:r>
      <w:proofErr w:type="gramEnd"/>
      <w:r w:rsidRPr="00AE18A2">
        <w:rPr>
          <w:rFonts w:ascii="Times New Roman" w:hAnsi="Times New Roman" w:cs="Times New Roman"/>
        </w:rPr>
        <w:t xml:space="preserve">kw OR </w:t>
      </w:r>
      <w:proofErr w:type="spellStart"/>
      <w:r w:rsidRPr="00AE18A2">
        <w:rPr>
          <w:rFonts w:ascii="Times New Roman" w:hAnsi="Times New Roman" w:cs="Times New Roman"/>
        </w:rPr>
        <w:t>ChuyenMon</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LIKE @</w:t>
      </w:r>
      <w:proofErr w:type="gramEnd"/>
      <w:r w:rsidRPr="00AE18A2">
        <w:rPr>
          <w:rFonts w:ascii="Times New Roman" w:hAnsi="Times New Roman" w:cs="Times New Roman"/>
        </w:rPr>
        <w:t xml:space="preserve">kw OR SDT </w:t>
      </w:r>
      <w:proofErr w:type="gramStart"/>
      <w:r w:rsidRPr="00AE18A2">
        <w:rPr>
          <w:rFonts w:ascii="Times New Roman" w:hAnsi="Times New Roman" w:cs="Times New Roman"/>
        </w:rPr>
        <w:t>LIKE @</w:t>
      </w:r>
      <w:proofErr w:type="gramEnd"/>
      <w:r w:rsidRPr="00AE18A2">
        <w:rPr>
          <w:rFonts w:ascii="Times New Roman" w:hAnsi="Times New Roman" w:cs="Times New Roman"/>
        </w:rPr>
        <w:t xml:space="preserve">kw ORDER BY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 DESC", conn</w:t>
      </w:r>
      <w:proofErr w:type="gramStart"/>
      <w:r w:rsidRPr="00AE18A2">
        <w:rPr>
          <w:rFonts w:ascii="Times New Roman" w:hAnsi="Times New Roman" w:cs="Times New Roman"/>
        </w:rPr>
        <w:t>);</w:t>
      </w:r>
      <w:proofErr w:type="gramEnd"/>
    </w:p>
    <w:p w14:paraId="395D3F2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kw", $</w:t>
      </w:r>
      <w:proofErr w:type="gramStart"/>
      <w:r w:rsidRPr="00AE18A2">
        <w:rPr>
          <w:rFonts w:ascii="Times New Roman" w:hAnsi="Times New Roman" w:cs="Times New Roman"/>
        </w:rPr>
        <w:t>"%{keyword}%</w:t>
      </w:r>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94BE89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02708F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while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74903F0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gramStart"/>
      <w:r w:rsidRPr="00AE18A2">
        <w:rPr>
          <w:rFonts w:ascii="Times New Roman" w:hAnsi="Times New Roman" w:cs="Times New Roman"/>
        </w:rPr>
        <w:t xml:space="preserve">   {</w:t>
      </w:r>
      <w:proofErr w:type="gramEnd"/>
    </w:p>
    <w:p w14:paraId="5CCED21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roofErr w:type="spellStart"/>
      <w:proofErr w:type="gramStart"/>
      <w:r w:rsidRPr="00AE18A2">
        <w:rPr>
          <w:rFonts w:ascii="Times New Roman" w:hAnsi="Times New Roman" w:cs="Times New Roman"/>
        </w:rPr>
        <w:t>list.Add</w:t>
      </w:r>
      <w:proofErr w:type="spellEnd"/>
      <w:proofErr w:type="gramEnd"/>
      <w:r w:rsidRPr="00AE18A2">
        <w:rPr>
          <w:rFonts w:ascii="Times New Roman" w:hAnsi="Times New Roman" w:cs="Times New Roman"/>
        </w:rPr>
        <w:t xml:space="preserve">(new </w:t>
      </w:r>
      <w:proofErr w:type="spellStart"/>
      <w:r w:rsidRPr="00AE18A2">
        <w:rPr>
          <w:rFonts w:ascii="Times New Roman" w:hAnsi="Times New Roman" w:cs="Times New Roman"/>
        </w:rPr>
        <w:t>HuanLuyenVien</w:t>
      </w:r>
      <w:proofErr w:type="spellEnd"/>
    </w:p>
    <w:p w14:paraId="055E05B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w:t>
      </w:r>
      <w:proofErr w:type="gramStart"/>
      <w:r w:rsidRPr="00AE18A2">
        <w:rPr>
          <w:rFonts w:ascii="Times New Roman" w:hAnsi="Times New Roman" w:cs="Times New Roman"/>
        </w:rPr>
        <w:t xml:space="preserve">   {</w:t>
      </w:r>
      <w:proofErr w:type="gramEnd"/>
    </w:p>
    <w:p w14:paraId="030EC72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MaHLV</w:t>
      </w:r>
      <w:proofErr w:type="spellEnd"/>
      <w:r w:rsidRPr="00AE18A2">
        <w:rPr>
          <w:rFonts w:ascii="Times New Roman" w:hAnsi="Times New Roman" w:cs="Times New Roman"/>
        </w:rPr>
        <w:t>")),</w:t>
      </w:r>
    </w:p>
    <w:p w14:paraId="68FBE6E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HoTen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("HoTen")</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("HoTen")),</w:t>
      </w:r>
    </w:p>
    <w:p w14:paraId="22D733A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GioiTinh</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GioiTinh</w:t>
      </w:r>
      <w:proofErr w:type="spellEnd"/>
      <w:r w:rsidRPr="00AE18A2">
        <w:rPr>
          <w:rFonts w:ascii="Times New Roman" w:hAnsi="Times New Roman" w:cs="Times New Roman"/>
        </w:rPr>
        <w:t>")),</w:t>
      </w:r>
    </w:p>
    <w:p w14:paraId="34E523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SDT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("SDT")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SDT")</w:t>
      </w:r>
      <w:proofErr w:type="gramEnd"/>
      <w:r w:rsidRPr="00AE18A2">
        <w:rPr>
          <w:rFonts w:ascii="Times New Roman" w:hAnsi="Times New Roman" w:cs="Times New Roman"/>
        </w:rPr>
        <w:t>),</w:t>
      </w:r>
    </w:p>
    <w:p w14:paraId="55804DF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spellStart"/>
      <w:r w:rsidRPr="00AE18A2">
        <w:rPr>
          <w:rFonts w:ascii="Times New Roman" w:hAnsi="Times New Roman" w:cs="Times New Roman"/>
        </w:rPr>
        <w:t>ChuyenMon</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ChuyenMon</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ChuyenMon</w:t>
      </w:r>
      <w:proofErr w:type="spellEnd"/>
      <w:r w:rsidRPr="00AE18A2">
        <w:rPr>
          <w:rFonts w:ascii="Times New Roman" w:hAnsi="Times New Roman" w:cs="Times New Roman"/>
        </w:rPr>
        <w:t>")),</w:t>
      </w:r>
    </w:p>
    <w:p w14:paraId="363C25C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Luong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("Luong")</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reader.GetDecimal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Luong")</w:t>
      </w:r>
      <w:proofErr w:type="gramEnd"/>
      <w:r w:rsidRPr="00AE18A2">
        <w:rPr>
          <w:rFonts w:ascii="Times New Roman" w:hAnsi="Times New Roman" w:cs="Times New Roman"/>
        </w:rPr>
        <w:t>),</w:t>
      </w:r>
    </w:p>
    <w:p w14:paraId="3C81C80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spellStart"/>
      <w:r w:rsidRPr="00AE18A2">
        <w:rPr>
          <w:rFonts w:ascii="Times New Roman" w:hAnsi="Times New Roman" w:cs="Times New Roman"/>
        </w:rPr>
        <w:t>reader</w:t>
      </w:r>
      <w:proofErr w:type="gramEnd"/>
      <w:r w:rsidRPr="00AE18A2">
        <w:rPr>
          <w:rFonts w:ascii="Times New Roman" w:hAnsi="Times New Roman" w:cs="Times New Roman"/>
        </w:rPr>
        <w:t>.IsDBNull</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reader.GetBoolean</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59E305F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t>
      </w:r>
      <w:proofErr w:type="gramStart"/>
      <w:r w:rsidRPr="00AE18A2">
        <w:rPr>
          <w:rFonts w:ascii="Times New Roman" w:hAnsi="Times New Roman" w:cs="Times New Roman"/>
        </w:rPr>
        <w:t xml:space="preserve">  });</w:t>
      </w:r>
      <w:proofErr w:type="gramEnd"/>
    </w:p>
    <w:p w14:paraId="7567A2C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gramStart"/>
      <w:r w:rsidRPr="00AE18A2">
        <w:rPr>
          <w:rFonts w:ascii="Times New Roman" w:hAnsi="Times New Roman" w:cs="Times New Roman"/>
        </w:rPr>
        <w:t xml:space="preserve">  }</w:t>
      </w:r>
      <w:proofErr w:type="gramEnd"/>
    </w:p>
    <w:p w14:paraId="23DC76E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return </w:t>
      </w:r>
      <w:proofErr w:type="gramStart"/>
      <w:r w:rsidRPr="00AE18A2">
        <w:rPr>
          <w:rFonts w:ascii="Times New Roman" w:hAnsi="Times New Roman" w:cs="Times New Roman"/>
        </w:rPr>
        <w:t>list;</w:t>
      </w:r>
      <w:proofErr w:type="gramEnd"/>
    </w:p>
    <w:p w14:paraId="5BCB124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w:t>
      </w:r>
      <w:proofErr w:type="gramStart"/>
      <w:r w:rsidRPr="00AE18A2">
        <w:rPr>
          <w:rFonts w:ascii="Times New Roman" w:hAnsi="Times New Roman" w:cs="Times New Roman"/>
        </w:rPr>
        <w:t xml:space="preserve">  }</w:t>
      </w:r>
      <w:proofErr w:type="gramEnd"/>
    </w:p>
    <w:p w14:paraId="1888FFC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w:t>
      </w:r>
    </w:p>
    <w:p w14:paraId="5AC8D11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Insert(</w:t>
      </w:r>
      <w:proofErr w:type="spellStart"/>
      <w:proofErr w:type="gramEnd"/>
      <w:r w:rsidRPr="00AE18A2">
        <w:rPr>
          <w:rFonts w:ascii="Times New Roman" w:hAnsi="Times New Roman" w:cs="Times New Roman"/>
        </w:rPr>
        <w:t>HuanLuyenVien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hlv</w:t>
      </w:r>
      <w:proofErr w:type="spellEnd"/>
      <w:r w:rsidRPr="00AE18A2">
        <w:rPr>
          <w:rFonts w:ascii="Times New Roman" w:hAnsi="Times New Roman" w:cs="Times New Roman"/>
        </w:rPr>
        <w:t>)</w:t>
      </w:r>
    </w:p>
    <w:p w14:paraId="650AB68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w:t>
      </w:r>
      <w:proofErr w:type="gramStart"/>
      <w:r w:rsidRPr="00AE18A2">
        <w:rPr>
          <w:rFonts w:ascii="Times New Roman" w:hAnsi="Times New Roman" w:cs="Times New Roman"/>
        </w:rPr>
        <w:t xml:space="preserve">   {</w:t>
      </w:r>
      <w:proofErr w:type="gramEnd"/>
    </w:p>
    <w:p w14:paraId="670A0C7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78D623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5FD8C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7B0F96D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61                  @"</w:t>
      </w:r>
      <w:proofErr w:type="gramEnd"/>
      <w:r w:rsidRPr="00AE18A2">
        <w:rPr>
          <w:rFonts w:ascii="Times New Roman" w:hAnsi="Times New Roman" w:cs="Times New Roman"/>
        </w:rPr>
        <w:t xml:space="preserve">INSERT INTO </w:t>
      </w:r>
      <w:proofErr w:type="spellStart"/>
      <w:r w:rsidRPr="00AE18A2">
        <w:rPr>
          <w:rFonts w:ascii="Times New Roman" w:hAnsi="Times New Roman" w:cs="Times New Roman"/>
        </w:rPr>
        <w:t>HuanLuyenVien</w:t>
      </w:r>
      <w:proofErr w:type="spellEnd"/>
      <w:r w:rsidRPr="00AE18A2">
        <w:rPr>
          <w:rFonts w:ascii="Times New Roman" w:hAnsi="Times New Roman" w:cs="Times New Roman"/>
        </w:rPr>
        <w:t xml:space="preserve"> (HoTen,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SDT, </w:t>
      </w:r>
      <w:proofErr w:type="spellStart"/>
      <w:r w:rsidRPr="00AE18A2">
        <w:rPr>
          <w:rFonts w:ascii="Times New Roman" w:hAnsi="Times New Roman" w:cs="Times New Roman"/>
        </w:rPr>
        <w:t>ChuyenMon</w:t>
      </w:r>
      <w:proofErr w:type="spellEnd"/>
      <w:r w:rsidRPr="00AE18A2">
        <w:rPr>
          <w:rFonts w:ascii="Times New Roman" w:hAnsi="Times New Roman" w:cs="Times New Roman"/>
        </w:rPr>
        <w:t xml:space="preserve">, Luong, </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201ADEC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w:t>
      </w:r>
      <w:proofErr w:type="gramStart"/>
      <w:r w:rsidRPr="00AE18A2">
        <w:rPr>
          <w:rFonts w:ascii="Times New Roman" w:hAnsi="Times New Roman" w:cs="Times New Roman"/>
        </w:rPr>
        <w:t xml:space="preserve">                   VALUES (@HoTen, @GioiTinh, @SDT, @ChuyenMon, @Luong, @</w:t>
      </w:r>
      <w:proofErr w:type="gramEnd"/>
      <w:r w:rsidRPr="00AE18A2">
        <w:rPr>
          <w:rFonts w:ascii="Times New Roman" w:hAnsi="Times New Roman" w:cs="Times New Roman"/>
        </w:rPr>
        <w:t>TrangThai)", conn</w:t>
      </w:r>
      <w:proofErr w:type="gramStart"/>
      <w:r w:rsidRPr="00AE18A2">
        <w:rPr>
          <w:rFonts w:ascii="Times New Roman" w:hAnsi="Times New Roman" w:cs="Times New Roman"/>
        </w:rPr>
        <w:t>);</w:t>
      </w:r>
      <w:proofErr w:type="gramEnd"/>
    </w:p>
    <w:p w14:paraId="41E1009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63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HoTen", </w:t>
      </w:r>
      <w:proofErr w:type="spellStart"/>
      <w:proofErr w:type="gramStart"/>
      <w:r w:rsidRPr="00AE18A2">
        <w:rPr>
          <w:rFonts w:ascii="Times New Roman" w:hAnsi="Times New Roman" w:cs="Times New Roman"/>
        </w:rPr>
        <w:t>hlv.HoTen</w:t>
      </w:r>
      <w:proofErr w:type="spellEnd"/>
      <w:r w:rsidRPr="00AE18A2">
        <w:rPr>
          <w:rFonts w:ascii="Times New Roman" w:hAnsi="Times New Roman" w:cs="Times New Roman"/>
        </w:rPr>
        <w:t>);</w:t>
      </w:r>
      <w:proofErr w:type="gramEnd"/>
    </w:p>
    <w:p w14:paraId="6FE140B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64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GioiTinh</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hlv.GioiTinh</w:t>
      </w:r>
      <w:proofErr w:type="spellEnd"/>
      <w:r w:rsidRPr="00AE18A2">
        <w:rPr>
          <w:rFonts w:ascii="Times New Roman" w:hAnsi="Times New Roman" w:cs="Times New Roman"/>
        </w:rPr>
        <w:t>);</w:t>
      </w:r>
      <w:proofErr w:type="gramEnd"/>
    </w:p>
    <w:p w14:paraId="2F7D1A8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SDT", </w:t>
      </w:r>
      <w:proofErr w:type="spellStart"/>
      <w:r w:rsidRPr="00AE18A2">
        <w:rPr>
          <w:rFonts w:ascii="Times New Roman" w:hAnsi="Times New Roman" w:cs="Times New Roman"/>
        </w:rPr>
        <w:t>hlv.SDT</w:t>
      </w:r>
      <w:proofErr w:type="spellEnd"/>
      <w:proofErr w:type="gramStart"/>
      <w:r w:rsidRPr="00AE18A2">
        <w:rPr>
          <w:rFonts w:ascii="Times New Roman" w:hAnsi="Times New Roman" w:cs="Times New Roman"/>
        </w:rPr>
        <w:t>);</w:t>
      </w:r>
      <w:proofErr w:type="gramEnd"/>
    </w:p>
    <w:p w14:paraId="6D6F89B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ChuyenMon</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hlv.ChuyenMon</w:t>
      </w:r>
      <w:proofErr w:type="spellEnd"/>
      <w:r w:rsidRPr="00AE18A2">
        <w:rPr>
          <w:rFonts w:ascii="Times New Roman" w:hAnsi="Times New Roman" w:cs="Times New Roman"/>
        </w:rPr>
        <w:t>);</w:t>
      </w:r>
      <w:proofErr w:type="gramEnd"/>
    </w:p>
    <w:p w14:paraId="6B0398D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Luong", (object</w:t>
      </w:r>
      <w:proofErr w:type="gramStart"/>
      <w:r w:rsidRPr="00AE18A2">
        <w:rPr>
          <w:rFonts w:ascii="Times New Roman" w:hAnsi="Times New Roman" w:cs="Times New Roman"/>
        </w:rPr>
        <w:t>?)</w:t>
      </w:r>
      <w:proofErr w:type="spellStart"/>
      <w:r w:rsidRPr="00AE18A2">
        <w:rPr>
          <w:rFonts w:ascii="Times New Roman" w:hAnsi="Times New Roman" w:cs="Times New Roman"/>
        </w:rPr>
        <w:t>hlv</w:t>
      </w:r>
      <w:proofErr w:type="gramEnd"/>
      <w:r w:rsidRPr="00AE18A2">
        <w:rPr>
          <w:rFonts w:ascii="Times New Roman" w:hAnsi="Times New Roman" w:cs="Times New Roman"/>
        </w:rPr>
        <w:t>.</w:t>
      </w:r>
      <w:proofErr w:type="gramStart"/>
      <w:r w:rsidRPr="00AE18A2">
        <w:rPr>
          <w:rFonts w:ascii="Times New Roman" w:hAnsi="Times New Roman" w:cs="Times New Roman"/>
        </w:rPr>
        <w:t>Luong</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040C06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hlv.TrangThai</w:t>
      </w:r>
      <w:proofErr w:type="spellEnd"/>
      <w:r w:rsidRPr="00AE18A2">
        <w:rPr>
          <w:rFonts w:ascii="Times New Roman" w:hAnsi="Times New Roman" w:cs="Times New Roman"/>
        </w:rPr>
        <w:t>);</w:t>
      </w:r>
      <w:proofErr w:type="gramEnd"/>
    </w:p>
    <w:p w14:paraId="5C5555C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50C933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roofErr w:type="gramStart"/>
      <w:r w:rsidRPr="00AE18A2">
        <w:rPr>
          <w:rFonts w:ascii="Times New Roman" w:hAnsi="Times New Roman" w:cs="Times New Roman"/>
        </w:rPr>
        <w:t xml:space="preserve">  }</w:t>
      </w:r>
      <w:proofErr w:type="gramEnd"/>
    </w:p>
    <w:p w14:paraId="51BA249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
    <w:p w14:paraId="6D19AA6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public bool </w:t>
      </w:r>
      <w:proofErr w:type="gramStart"/>
      <w:r w:rsidRPr="00AE18A2">
        <w:rPr>
          <w:rFonts w:ascii="Times New Roman" w:hAnsi="Times New Roman" w:cs="Times New Roman"/>
        </w:rPr>
        <w:t>Update(</w:t>
      </w:r>
      <w:proofErr w:type="spellStart"/>
      <w:proofErr w:type="gramEnd"/>
      <w:r w:rsidRPr="00AE18A2">
        <w:rPr>
          <w:rFonts w:ascii="Times New Roman" w:hAnsi="Times New Roman" w:cs="Times New Roman"/>
        </w:rPr>
        <w:t>HuanLuyenVien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hlv</w:t>
      </w:r>
      <w:proofErr w:type="spellEnd"/>
      <w:r w:rsidRPr="00AE18A2">
        <w:rPr>
          <w:rFonts w:ascii="Times New Roman" w:hAnsi="Times New Roman" w:cs="Times New Roman"/>
        </w:rPr>
        <w:t>)</w:t>
      </w:r>
    </w:p>
    <w:p w14:paraId="0CAA7E6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gramStart"/>
      <w:r w:rsidRPr="00AE18A2">
        <w:rPr>
          <w:rFonts w:ascii="Times New Roman" w:hAnsi="Times New Roman" w:cs="Times New Roman"/>
        </w:rPr>
        <w:t xml:space="preserve">   {</w:t>
      </w:r>
      <w:proofErr w:type="gramEnd"/>
    </w:p>
    <w:p w14:paraId="03BFA7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using var conn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A975B1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B8F709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58DEC01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@"UPDATE </w:t>
      </w:r>
      <w:proofErr w:type="spellStart"/>
      <w:r w:rsidRPr="00AE18A2">
        <w:rPr>
          <w:rFonts w:ascii="Times New Roman" w:hAnsi="Times New Roman" w:cs="Times New Roman"/>
        </w:rPr>
        <w:t>HuanLuyenVien</w:t>
      </w:r>
      <w:proofErr w:type="spellEnd"/>
      <w:r w:rsidRPr="00AE18A2">
        <w:rPr>
          <w:rFonts w:ascii="Times New Roman" w:hAnsi="Times New Roman" w:cs="Times New Roman"/>
        </w:rPr>
        <w:t xml:space="preserve"> SET HoTen=@HoTen, </w:t>
      </w:r>
      <w:proofErr w:type="spellStart"/>
      <w:r w:rsidRPr="00AE18A2">
        <w:rPr>
          <w:rFonts w:ascii="Times New Roman" w:hAnsi="Times New Roman" w:cs="Times New Roman"/>
        </w:rPr>
        <w:t>GioiTinh</w:t>
      </w:r>
      <w:proofErr w:type="spellEnd"/>
      <w:r w:rsidRPr="00AE18A2">
        <w:rPr>
          <w:rFonts w:ascii="Times New Roman" w:hAnsi="Times New Roman" w:cs="Times New Roman"/>
        </w:rPr>
        <w:t>=@GioiTinh, SDT=@SDT,</w:t>
      </w:r>
    </w:p>
    <w:p w14:paraId="747B585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spellStart"/>
      <w:r w:rsidRPr="00AE18A2">
        <w:rPr>
          <w:rFonts w:ascii="Times New Roman" w:hAnsi="Times New Roman" w:cs="Times New Roman"/>
        </w:rPr>
        <w:t>ChuyenMon</w:t>
      </w:r>
      <w:proofErr w:type="spellEnd"/>
      <w:r w:rsidRPr="00AE18A2">
        <w:rPr>
          <w:rFonts w:ascii="Times New Roman" w:hAnsi="Times New Roman" w:cs="Times New Roman"/>
        </w:rPr>
        <w:t xml:space="preserve">=@ChuyenMon, Luong=@Luong, </w:t>
      </w:r>
      <w:proofErr w:type="spellStart"/>
      <w:r w:rsidRPr="00AE18A2">
        <w:rPr>
          <w:rFonts w:ascii="Times New Roman" w:hAnsi="Times New Roman" w:cs="Times New Roman"/>
        </w:rPr>
        <w:t>TrangThai</w:t>
      </w:r>
      <w:proofErr w:type="spellEnd"/>
      <w:r w:rsidRPr="00AE18A2">
        <w:rPr>
          <w:rFonts w:ascii="Times New Roman" w:hAnsi="Times New Roman" w:cs="Times New Roman"/>
        </w:rPr>
        <w:t>=@TrangThai</w:t>
      </w:r>
    </w:p>
    <w:p w14:paraId="3AF9E23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WHERE </w:t>
      </w:r>
      <w:proofErr w:type="spellStart"/>
      <w:r w:rsidRPr="00AE18A2">
        <w:rPr>
          <w:rFonts w:ascii="Times New Roman" w:hAnsi="Times New Roman" w:cs="Times New Roman"/>
        </w:rPr>
        <w:t>MaHLV</w:t>
      </w:r>
      <w:proofErr w:type="spellEnd"/>
      <w:r w:rsidRPr="00AE18A2">
        <w:rPr>
          <w:rFonts w:ascii="Times New Roman" w:hAnsi="Times New Roman" w:cs="Times New Roman"/>
        </w:rPr>
        <w:t>=@MaHLV", conn</w:t>
      </w:r>
      <w:proofErr w:type="gramStart"/>
      <w:r w:rsidRPr="00AE18A2">
        <w:rPr>
          <w:rFonts w:ascii="Times New Roman" w:hAnsi="Times New Roman" w:cs="Times New Roman"/>
        </w:rPr>
        <w:t>);</w:t>
      </w:r>
      <w:proofErr w:type="gramEnd"/>
    </w:p>
    <w:p w14:paraId="1F6850B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MaHLV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hlv.MaHLV</w:t>
      </w:r>
      <w:proofErr w:type="spellEnd"/>
      <w:r w:rsidRPr="00AE18A2">
        <w:rPr>
          <w:rFonts w:ascii="Times New Roman" w:hAnsi="Times New Roman" w:cs="Times New Roman"/>
        </w:rPr>
        <w:t>);</w:t>
      </w:r>
      <w:proofErr w:type="gramEnd"/>
    </w:p>
    <w:p w14:paraId="7FEC61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HoTen", </w:t>
      </w:r>
      <w:proofErr w:type="spellStart"/>
      <w:proofErr w:type="gramStart"/>
      <w:r w:rsidRPr="00AE18A2">
        <w:rPr>
          <w:rFonts w:ascii="Times New Roman" w:hAnsi="Times New Roman" w:cs="Times New Roman"/>
        </w:rPr>
        <w:t>hlv.HoTen</w:t>
      </w:r>
      <w:proofErr w:type="spellEnd"/>
      <w:r w:rsidRPr="00AE18A2">
        <w:rPr>
          <w:rFonts w:ascii="Times New Roman" w:hAnsi="Times New Roman" w:cs="Times New Roman"/>
        </w:rPr>
        <w:t>);</w:t>
      </w:r>
      <w:proofErr w:type="gramEnd"/>
    </w:p>
    <w:p w14:paraId="2A6C1FB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GioiTinh</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hlv.GioiTinh</w:t>
      </w:r>
      <w:proofErr w:type="spellEnd"/>
      <w:r w:rsidRPr="00AE18A2">
        <w:rPr>
          <w:rFonts w:ascii="Times New Roman" w:hAnsi="Times New Roman" w:cs="Times New Roman"/>
        </w:rPr>
        <w:t>);</w:t>
      </w:r>
      <w:proofErr w:type="gramEnd"/>
    </w:p>
    <w:p w14:paraId="1109585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SDT", </w:t>
      </w:r>
      <w:proofErr w:type="spellStart"/>
      <w:r w:rsidRPr="00AE18A2">
        <w:rPr>
          <w:rFonts w:ascii="Times New Roman" w:hAnsi="Times New Roman" w:cs="Times New Roman"/>
        </w:rPr>
        <w:t>hlv.SDT</w:t>
      </w:r>
      <w:proofErr w:type="spellEnd"/>
      <w:proofErr w:type="gramStart"/>
      <w:r w:rsidRPr="00AE18A2">
        <w:rPr>
          <w:rFonts w:ascii="Times New Roman" w:hAnsi="Times New Roman" w:cs="Times New Roman"/>
        </w:rPr>
        <w:t>);</w:t>
      </w:r>
      <w:proofErr w:type="gramEnd"/>
    </w:p>
    <w:p w14:paraId="2E8DF50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ChuyenMon</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hlv.ChuyenMon</w:t>
      </w:r>
      <w:proofErr w:type="spellEnd"/>
      <w:r w:rsidRPr="00AE18A2">
        <w:rPr>
          <w:rFonts w:ascii="Times New Roman" w:hAnsi="Times New Roman" w:cs="Times New Roman"/>
        </w:rPr>
        <w:t>);</w:t>
      </w:r>
      <w:proofErr w:type="gramEnd"/>
    </w:p>
    <w:p w14:paraId="16FE63C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Luong", (object</w:t>
      </w:r>
      <w:proofErr w:type="gramStart"/>
      <w:r w:rsidRPr="00AE18A2">
        <w:rPr>
          <w:rFonts w:ascii="Times New Roman" w:hAnsi="Times New Roman" w:cs="Times New Roman"/>
        </w:rPr>
        <w:t>?)</w:t>
      </w:r>
      <w:proofErr w:type="spellStart"/>
      <w:r w:rsidRPr="00AE18A2">
        <w:rPr>
          <w:rFonts w:ascii="Times New Roman" w:hAnsi="Times New Roman" w:cs="Times New Roman"/>
        </w:rPr>
        <w:t>hlv</w:t>
      </w:r>
      <w:proofErr w:type="gramEnd"/>
      <w:r w:rsidRPr="00AE18A2">
        <w:rPr>
          <w:rFonts w:ascii="Times New Roman" w:hAnsi="Times New Roman" w:cs="Times New Roman"/>
        </w:rPr>
        <w:t>.</w:t>
      </w:r>
      <w:proofErr w:type="gramStart"/>
      <w:r w:rsidRPr="00AE18A2">
        <w:rPr>
          <w:rFonts w:ascii="Times New Roman" w:hAnsi="Times New Roman" w:cs="Times New Roman"/>
        </w:rPr>
        <w:t>Luong</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384615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hlv.TrangThai</w:t>
      </w:r>
      <w:proofErr w:type="spellEnd"/>
      <w:r w:rsidRPr="00AE18A2">
        <w:rPr>
          <w:rFonts w:ascii="Times New Roman" w:hAnsi="Times New Roman" w:cs="Times New Roman"/>
        </w:rPr>
        <w:t>);</w:t>
      </w:r>
      <w:proofErr w:type="gramEnd"/>
    </w:p>
    <w:p w14:paraId="73B7355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87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5685611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88        </w:t>
      </w:r>
      <w:proofErr w:type="gramStart"/>
      <w:r w:rsidRPr="00AE18A2">
        <w:rPr>
          <w:rFonts w:ascii="Times New Roman" w:hAnsi="Times New Roman" w:cs="Times New Roman"/>
        </w:rPr>
        <w:t xml:space="preserve">  }</w:t>
      </w:r>
      <w:proofErr w:type="gramEnd"/>
    </w:p>
    <w:p w14:paraId="55EB2C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89  </w:t>
      </w:r>
    </w:p>
    <w:p w14:paraId="3A0CFB6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90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Delete(</w:t>
      </w:r>
      <w:proofErr w:type="gramEnd"/>
      <w:r w:rsidRPr="00AE18A2">
        <w:rPr>
          <w:rFonts w:ascii="Times New Roman" w:hAnsi="Times New Roman" w:cs="Times New Roman"/>
        </w:rPr>
        <w:t xml:space="preserve">int </w:t>
      </w:r>
      <w:proofErr w:type="spellStart"/>
      <w:r w:rsidRPr="00AE18A2">
        <w:rPr>
          <w:rFonts w:ascii="Times New Roman" w:hAnsi="Times New Roman" w:cs="Times New Roman"/>
        </w:rPr>
        <w:t>maHLV</w:t>
      </w:r>
      <w:proofErr w:type="spellEnd"/>
      <w:r w:rsidRPr="00AE18A2">
        <w:rPr>
          <w:rFonts w:ascii="Times New Roman" w:hAnsi="Times New Roman" w:cs="Times New Roman"/>
        </w:rPr>
        <w:t>)</w:t>
      </w:r>
    </w:p>
    <w:p w14:paraId="1F164138"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3D0B2CC"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C.6. GoiTapDAO.cs</w:t>
      </w:r>
    </w:p>
    <w:p w14:paraId="68681173"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7B7264B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6E8E5E3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66C1B54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305364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AppGym.DataAccess</w:t>
      </w:r>
      <w:proofErr w:type="spellEnd"/>
    </w:p>
    <w:p w14:paraId="0A52565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w:t>
      </w:r>
      <w:proofErr w:type="gramEnd"/>
    </w:p>
    <w:p w14:paraId="13C74D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      public class </w:t>
      </w:r>
      <w:proofErr w:type="spellStart"/>
      <w:r w:rsidRPr="00AE18A2">
        <w:rPr>
          <w:rFonts w:ascii="Times New Roman" w:hAnsi="Times New Roman" w:cs="Times New Roman"/>
        </w:rPr>
        <w:t>GoiTapDAO</w:t>
      </w:r>
      <w:proofErr w:type="spellEnd"/>
    </w:p>
    <w:p w14:paraId="6000978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gramStart"/>
      <w:r w:rsidRPr="00AE18A2">
        <w:rPr>
          <w:rFonts w:ascii="Times New Roman" w:hAnsi="Times New Roman" w:cs="Times New Roman"/>
        </w:rPr>
        <w:t xml:space="preserve">   {</w:t>
      </w:r>
      <w:proofErr w:type="gramEnd"/>
    </w:p>
    <w:p w14:paraId="11C1D8A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public List&lt;</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&gt; </w:t>
      </w:r>
      <w:proofErr w:type="spellStart"/>
      <w:proofErr w:type="gramStart"/>
      <w:r w:rsidRPr="00AE18A2">
        <w:rPr>
          <w:rFonts w:ascii="Times New Roman" w:hAnsi="Times New Roman" w:cs="Times New Roman"/>
        </w:rPr>
        <w:t>GetAll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54A16AD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 xml:space="preserve">   {</w:t>
      </w:r>
      <w:proofErr w:type="gramEnd"/>
    </w:p>
    <w:p w14:paraId="4F8D853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var list = new List&lt;</w:t>
      </w:r>
      <w:proofErr w:type="spellStart"/>
      <w:r w:rsidRPr="00AE18A2">
        <w:rPr>
          <w:rFonts w:ascii="Times New Roman" w:hAnsi="Times New Roman" w:cs="Times New Roman"/>
        </w:rPr>
        <w:t>GoiTap</w:t>
      </w:r>
      <w:proofErr w:type="spellEnd"/>
      <w:proofErr w:type="gramStart"/>
      <w:r w:rsidRPr="00AE18A2">
        <w:rPr>
          <w:rFonts w:ascii="Times New Roman" w:hAnsi="Times New Roman" w:cs="Times New Roman"/>
        </w:rPr>
        <w:t>&gt;();</w:t>
      </w:r>
      <w:proofErr w:type="gramEnd"/>
    </w:p>
    <w:p w14:paraId="033C5C2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DA847D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BD7FC3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"SELECT * FROM </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 ORDER BY </w:t>
      </w:r>
      <w:proofErr w:type="spellStart"/>
      <w:r w:rsidRPr="00AE18A2">
        <w:rPr>
          <w:rFonts w:ascii="Times New Roman" w:hAnsi="Times New Roman" w:cs="Times New Roman"/>
        </w:rPr>
        <w:t>MaGoi</w:t>
      </w:r>
      <w:proofErr w:type="spellEnd"/>
      <w:r w:rsidRPr="00AE18A2">
        <w:rPr>
          <w:rFonts w:ascii="Times New Roman" w:hAnsi="Times New Roman" w:cs="Times New Roman"/>
        </w:rPr>
        <w:t xml:space="preserve"> DESC", conn</w:t>
      </w:r>
      <w:proofErr w:type="gramStart"/>
      <w:r w:rsidRPr="00AE18A2">
        <w:rPr>
          <w:rFonts w:ascii="Times New Roman" w:hAnsi="Times New Roman" w:cs="Times New Roman"/>
        </w:rPr>
        <w:t>);</w:t>
      </w:r>
      <w:proofErr w:type="gramEnd"/>
    </w:p>
    <w:p w14:paraId="27F47C7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956AB3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while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3CF3C86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w:t>
      </w:r>
      <w:proofErr w:type="gramStart"/>
      <w:r w:rsidRPr="00AE18A2">
        <w:rPr>
          <w:rFonts w:ascii="Times New Roman" w:hAnsi="Times New Roman" w:cs="Times New Roman"/>
        </w:rPr>
        <w:t xml:space="preserve">   {</w:t>
      </w:r>
      <w:proofErr w:type="gramEnd"/>
    </w:p>
    <w:p w14:paraId="6F5C0CA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roofErr w:type="spellStart"/>
      <w:proofErr w:type="gramStart"/>
      <w:r w:rsidRPr="00AE18A2">
        <w:rPr>
          <w:rFonts w:ascii="Times New Roman" w:hAnsi="Times New Roman" w:cs="Times New Roman"/>
        </w:rPr>
        <w:t>list.Add</w:t>
      </w:r>
      <w:proofErr w:type="spellEnd"/>
      <w:proofErr w:type="gramEnd"/>
      <w:r w:rsidRPr="00AE18A2">
        <w:rPr>
          <w:rFonts w:ascii="Times New Roman" w:hAnsi="Times New Roman" w:cs="Times New Roman"/>
        </w:rPr>
        <w:t xml:space="preserve">(new </w:t>
      </w:r>
      <w:proofErr w:type="spellStart"/>
      <w:r w:rsidRPr="00AE18A2">
        <w:rPr>
          <w:rFonts w:ascii="Times New Roman" w:hAnsi="Times New Roman" w:cs="Times New Roman"/>
        </w:rPr>
        <w:t>GoiTap</w:t>
      </w:r>
      <w:proofErr w:type="spellEnd"/>
    </w:p>
    <w:p w14:paraId="395F535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gramStart"/>
      <w:r w:rsidRPr="00AE18A2">
        <w:rPr>
          <w:rFonts w:ascii="Times New Roman" w:hAnsi="Times New Roman" w:cs="Times New Roman"/>
        </w:rPr>
        <w:t xml:space="preserve">   {</w:t>
      </w:r>
      <w:proofErr w:type="gramEnd"/>
    </w:p>
    <w:p w14:paraId="190C17A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spellStart"/>
      <w:r w:rsidRPr="00AE18A2">
        <w:rPr>
          <w:rFonts w:ascii="Times New Roman" w:hAnsi="Times New Roman" w:cs="Times New Roman"/>
        </w:rPr>
        <w:t>MaGoi</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MaGoi</w:t>
      </w:r>
      <w:proofErr w:type="spellEnd"/>
      <w:r w:rsidRPr="00AE18A2">
        <w:rPr>
          <w:rFonts w:ascii="Times New Roman" w:hAnsi="Times New Roman" w:cs="Times New Roman"/>
        </w:rPr>
        <w:t>")),</w:t>
      </w:r>
    </w:p>
    <w:p w14:paraId="7FF52C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spellStart"/>
      <w:r w:rsidRPr="00AE18A2">
        <w:rPr>
          <w:rFonts w:ascii="Times New Roman" w:hAnsi="Times New Roman" w:cs="Times New Roman"/>
        </w:rPr>
        <w:t>TenGoi</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TenGoi</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TenGoi</w:t>
      </w:r>
      <w:proofErr w:type="spellEnd"/>
      <w:r w:rsidRPr="00AE18A2">
        <w:rPr>
          <w:rFonts w:ascii="Times New Roman" w:hAnsi="Times New Roman" w:cs="Times New Roman"/>
        </w:rPr>
        <w:t>")),</w:t>
      </w:r>
    </w:p>
    <w:p w14:paraId="7BA9BCA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roofErr w:type="spellStart"/>
      <w:r w:rsidRPr="00AE18A2">
        <w:rPr>
          <w:rFonts w:ascii="Times New Roman" w:hAnsi="Times New Roman" w:cs="Times New Roman"/>
        </w:rPr>
        <w:t>ThoiHan</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ThoiHan</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ThoiHan</w:t>
      </w:r>
      <w:proofErr w:type="spellEnd"/>
      <w:r w:rsidRPr="00AE18A2">
        <w:rPr>
          <w:rFonts w:ascii="Times New Roman" w:hAnsi="Times New Roman" w:cs="Times New Roman"/>
        </w:rPr>
        <w:t>")),</w:t>
      </w:r>
    </w:p>
    <w:p w14:paraId="39B66EF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Gia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("Gia")</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reader.GetDecimal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("Gia")),</w:t>
      </w:r>
    </w:p>
    <w:p w14:paraId="26CAD0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spellStart"/>
      <w:r w:rsidRPr="00AE18A2">
        <w:rPr>
          <w:rFonts w:ascii="Times New Roman" w:hAnsi="Times New Roman" w:cs="Times New Roman"/>
        </w:rPr>
        <w:t>MoTa</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MoTa</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MoTa</w:t>
      </w:r>
      <w:proofErr w:type="spellEnd"/>
      <w:r w:rsidRPr="00AE18A2">
        <w:rPr>
          <w:rFonts w:ascii="Times New Roman" w:hAnsi="Times New Roman" w:cs="Times New Roman"/>
        </w:rPr>
        <w:t>")),</w:t>
      </w:r>
    </w:p>
    <w:p w14:paraId="4DA0D97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spellStart"/>
      <w:r w:rsidRPr="00AE18A2">
        <w:rPr>
          <w:rFonts w:ascii="Times New Roman" w:hAnsi="Times New Roman" w:cs="Times New Roman"/>
        </w:rPr>
        <w:t>reader</w:t>
      </w:r>
      <w:proofErr w:type="gramEnd"/>
      <w:r w:rsidRPr="00AE18A2">
        <w:rPr>
          <w:rFonts w:ascii="Times New Roman" w:hAnsi="Times New Roman" w:cs="Times New Roman"/>
        </w:rPr>
        <w:t>.IsDBNull</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reader.GetBoolean</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2EC2730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gramStart"/>
      <w:r w:rsidRPr="00AE18A2">
        <w:rPr>
          <w:rFonts w:ascii="Times New Roman" w:hAnsi="Times New Roman" w:cs="Times New Roman"/>
        </w:rPr>
        <w:t xml:space="preserve">  });</w:t>
      </w:r>
      <w:proofErr w:type="gramEnd"/>
    </w:p>
    <w:p w14:paraId="74C3CF7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gramStart"/>
      <w:r w:rsidRPr="00AE18A2">
        <w:rPr>
          <w:rFonts w:ascii="Times New Roman" w:hAnsi="Times New Roman" w:cs="Times New Roman"/>
        </w:rPr>
        <w:t xml:space="preserve">  }</w:t>
      </w:r>
      <w:proofErr w:type="gramEnd"/>
    </w:p>
    <w:p w14:paraId="16FB3F6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return </w:t>
      </w:r>
      <w:proofErr w:type="gramStart"/>
      <w:r w:rsidRPr="00AE18A2">
        <w:rPr>
          <w:rFonts w:ascii="Times New Roman" w:hAnsi="Times New Roman" w:cs="Times New Roman"/>
        </w:rPr>
        <w:t>list;</w:t>
      </w:r>
      <w:proofErr w:type="gramEnd"/>
    </w:p>
    <w:p w14:paraId="3FBD3D2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gramStart"/>
      <w:r w:rsidRPr="00AE18A2">
        <w:rPr>
          <w:rFonts w:ascii="Times New Roman" w:hAnsi="Times New Roman" w:cs="Times New Roman"/>
        </w:rPr>
        <w:t xml:space="preserve">  }</w:t>
      </w:r>
      <w:proofErr w:type="gramEnd"/>
    </w:p>
    <w:p w14:paraId="59DF9AA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
    <w:p w14:paraId="723C7C7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Insert(</w:t>
      </w:r>
      <w:proofErr w:type="spellStart"/>
      <w:proofErr w:type="gramEnd"/>
      <w:r w:rsidRPr="00AE18A2">
        <w:rPr>
          <w:rFonts w:ascii="Times New Roman" w:hAnsi="Times New Roman" w:cs="Times New Roman"/>
        </w:rPr>
        <w:t>GoiTap</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gt</w:t>
      </w:r>
      <w:proofErr w:type="spellEnd"/>
      <w:r w:rsidRPr="00AE18A2">
        <w:rPr>
          <w:rFonts w:ascii="Times New Roman" w:hAnsi="Times New Roman" w:cs="Times New Roman"/>
        </w:rPr>
        <w:t>)</w:t>
      </w:r>
    </w:p>
    <w:p w14:paraId="1580AB5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gramStart"/>
      <w:r w:rsidRPr="00AE18A2">
        <w:rPr>
          <w:rFonts w:ascii="Times New Roman" w:hAnsi="Times New Roman" w:cs="Times New Roman"/>
        </w:rPr>
        <w:t xml:space="preserve">   {</w:t>
      </w:r>
      <w:proofErr w:type="gramEnd"/>
    </w:p>
    <w:p w14:paraId="043AF49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4C6FF1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135810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3CA2E7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35                  @"</w:t>
      </w:r>
      <w:proofErr w:type="gramEnd"/>
      <w:r w:rsidRPr="00AE18A2">
        <w:rPr>
          <w:rFonts w:ascii="Times New Roman" w:hAnsi="Times New Roman" w:cs="Times New Roman"/>
        </w:rPr>
        <w:t xml:space="preserve">INSERT INTO </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TenGoi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ThoiHan</w:t>
      </w:r>
      <w:proofErr w:type="spellEnd"/>
      <w:r w:rsidRPr="00AE18A2">
        <w:rPr>
          <w:rFonts w:ascii="Times New Roman" w:hAnsi="Times New Roman" w:cs="Times New Roman"/>
        </w:rPr>
        <w:t xml:space="preserve">, Gia, </w:t>
      </w:r>
      <w:proofErr w:type="spellStart"/>
      <w:r w:rsidRPr="00AE18A2">
        <w:rPr>
          <w:rFonts w:ascii="Times New Roman" w:hAnsi="Times New Roman" w:cs="Times New Roman"/>
        </w:rPr>
        <w:t>MoTa</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508B345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gramStart"/>
      <w:r w:rsidRPr="00AE18A2">
        <w:rPr>
          <w:rFonts w:ascii="Times New Roman" w:hAnsi="Times New Roman" w:cs="Times New Roman"/>
        </w:rPr>
        <w:t xml:space="preserve">                   VALUES (@TenGoi, @ThoiHan, @Gia, @MoTa, @</w:t>
      </w:r>
      <w:proofErr w:type="gramEnd"/>
      <w:r w:rsidRPr="00AE18A2">
        <w:rPr>
          <w:rFonts w:ascii="Times New Roman" w:hAnsi="Times New Roman" w:cs="Times New Roman"/>
        </w:rPr>
        <w:t>TrangThai)", conn</w:t>
      </w:r>
      <w:proofErr w:type="gramStart"/>
      <w:r w:rsidRPr="00AE18A2">
        <w:rPr>
          <w:rFonts w:ascii="Times New Roman" w:hAnsi="Times New Roman" w:cs="Times New Roman"/>
        </w:rPr>
        <w:t>);</w:t>
      </w:r>
      <w:proofErr w:type="gramEnd"/>
    </w:p>
    <w:p w14:paraId="0764A22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TenGoi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gt.TenGoi</w:t>
      </w:r>
      <w:proofErr w:type="spellEnd"/>
      <w:r w:rsidRPr="00AE18A2">
        <w:rPr>
          <w:rFonts w:ascii="Times New Roman" w:hAnsi="Times New Roman" w:cs="Times New Roman"/>
        </w:rPr>
        <w:t>);</w:t>
      </w:r>
      <w:proofErr w:type="gramEnd"/>
    </w:p>
    <w:p w14:paraId="3AADD89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ThoiHan</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gt</w:t>
      </w:r>
      <w:proofErr w:type="gramEnd"/>
      <w:r w:rsidRPr="00AE18A2">
        <w:rPr>
          <w:rFonts w:ascii="Times New Roman" w:hAnsi="Times New Roman" w:cs="Times New Roman"/>
        </w:rPr>
        <w:t>.</w:t>
      </w:r>
      <w:proofErr w:type="gramStart"/>
      <w:r w:rsidRPr="00AE18A2">
        <w:rPr>
          <w:rFonts w:ascii="Times New Roman" w:hAnsi="Times New Roman" w:cs="Times New Roman"/>
        </w:rPr>
        <w:t>ThoiHan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3A5AB63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Gia", (object</w:t>
      </w:r>
      <w:proofErr w:type="gramStart"/>
      <w:r w:rsidRPr="00AE18A2">
        <w:rPr>
          <w:rFonts w:ascii="Times New Roman" w:hAnsi="Times New Roman" w:cs="Times New Roman"/>
        </w:rPr>
        <w:t>?)</w:t>
      </w:r>
      <w:proofErr w:type="spellStart"/>
      <w:r w:rsidRPr="00AE18A2">
        <w:rPr>
          <w:rFonts w:ascii="Times New Roman" w:hAnsi="Times New Roman" w:cs="Times New Roman"/>
        </w:rPr>
        <w:t>gt</w:t>
      </w:r>
      <w:proofErr w:type="gramEnd"/>
      <w:r w:rsidRPr="00AE18A2">
        <w:rPr>
          <w:rFonts w:ascii="Times New Roman" w:hAnsi="Times New Roman" w:cs="Times New Roman"/>
        </w:rPr>
        <w:t>.</w:t>
      </w:r>
      <w:proofErr w:type="gramStart"/>
      <w:r w:rsidRPr="00AE18A2">
        <w:rPr>
          <w:rFonts w:ascii="Times New Roman" w:hAnsi="Times New Roman" w:cs="Times New Roman"/>
        </w:rPr>
        <w:t>Gia</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450DB0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MoTa</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gt.MoTa</w:t>
      </w:r>
      <w:proofErr w:type="spellEnd"/>
      <w:r w:rsidRPr="00AE18A2">
        <w:rPr>
          <w:rFonts w:ascii="Times New Roman" w:hAnsi="Times New Roman" w:cs="Times New Roman"/>
        </w:rPr>
        <w:t>);</w:t>
      </w:r>
      <w:proofErr w:type="gramEnd"/>
    </w:p>
    <w:p w14:paraId="3940B6D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gt.TrangThai</w:t>
      </w:r>
      <w:proofErr w:type="spellEnd"/>
      <w:r w:rsidRPr="00AE18A2">
        <w:rPr>
          <w:rFonts w:ascii="Times New Roman" w:hAnsi="Times New Roman" w:cs="Times New Roman"/>
        </w:rPr>
        <w:t>);</w:t>
      </w:r>
      <w:proofErr w:type="gramEnd"/>
    </w:p>
    <w:p w14:paraId="02B4357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567325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w:t>
      </w:r>
      <w:proofErr w:type="gramStart"/>
      <w:r w:rsidRPr="00AE18A2">
        <w:rPr>
          <w:rFonts w:ascii="Times New Roman" w:hAnsi="Times New Roman" w:cs="Times New Roman"/>
        </w:rPr>
        <w:t xml:space="preserve">  }</w:t>
      </w:r>
      <w:proofErr w:type="gramEnd"/>
    </w:p>
    <w:p w14:paraId="1A68724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
    <w:p w14:paraId="33F5B5F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public bool </w:t>
      </w:r>
      <w:proofErr w:type="gramStart"/>
      <w:r w:rsidRPr="00AE18A2">
        <w:rPr>
          <w:rFonts w:ascii="Times New Roman" w:hAnsi="Times New Roman" w:cs="Times New Roman"/>
        </w:rPr>
        <w:t>Update(</w:t>
      </w:r>
      <w:proofErr w:type="spellStart"/>
      <w:proofErr w:type="gramEnd"/>
      <w:r w:rsidRPr="00AE18A2">
        <w:rPr>
          <w:rFonts w:ascii="Times New Roman" w:hAnsi="Times New Roman" w:cs="Times New Roman"/>
        </w:rPr>
        <w:t>GoiTap</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gt</w:t>
      </w:r>
      <w:proofErr w:type="spellEnd"/>
      <w:r w:rsidRPr="00AE18A2">
        <w:rPr>
          <w:rFonts w:ascii="Times New Roman" w:hAnsi="Times New Roman" w:cs="Times New Roman"/>
        </w:rPr>
        <w:t>)</w:t>
      </w:r>
    </w:p>
    <w:p w14:paraId="74535F5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w:t>
      </w:r>
      <w:proofErr w:type="gramStart"/>
      <w:r w:rsidRPr="00AE18A2">
        <w:rPr>
          <w:rFonts w:ascii="Times New Roman" w:hAnsi="Times New Roman" w:cs="Times New Roman"/>
        </w:rPr>
        <w:t xml:space="preserve">   {</w:t>
      </w:r>
      <w:proofErr w:type="gramEnd"/>
    </w:p>
    <w:p w14:paraId="3D7E2BF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C69204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8075E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2DAF8C3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@"UPDATE </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 SET </w:t>
      </w:r>
      <w:proofErr w:type="spellStart"/>
      <w:r w:rsidRPr="00AE18A2">
        <w:rPr>
          <w:rFonts w:ascii="Times New Roman" w:hAnsi="Times New Roman" w:cs="Times New Roman"/>
        </w:rPr>
        <w:t>TenGoi</w:t>
      </w:r>
      <w:proofErr w:type="spellEnd"/>
      <w:r w:rsidRPr="00AE18A2">
        <w:rPr>
          <w:rFonts w:ascii="Times New Roman" w:hAnsi="Times New Roman" w:cs="Times New Roman"/>
        </w:rPr>
        <w:t xml:space="preserve">=@TenGoi, </w:t>
      </w:r>
      <w:proofErr w:type="spellStart"/>
      <w:r w:rsidRPr="00AE18A2">
        <w:rPr>
          <w:rFonts w:ascii="Times New Roman" w:hAnsi="Times New Roman" w:cs="Times New Roman"/>
        </w:rPr>
        <w:t>ThoiHan</w:t>
      </w:r>
      <w:proofErr w:type="spellEnd"/>
      <w:r w:rsidRPr="00AE18A2">
        <w:rPr>
          <w:rFonts w:ascii="Times New Roman" w:hAnsi="Times New Roman" w:cs="Times New Roman"/>
        </w:rPr>
        <w:t xml:space="preserve">=@ThoiHan, Gia=@Gia, </w:t>
      </w:r>
      <w:proofErr w:type="spellStart"/>
      <w:r w:rsidRPr="00AE18A2">
        <w:rPr>
          <w:rFonts w:ascii="Times New Roman" w:hAnsi="Times New Roman" w:cs="Times New Roman"/>
        </w:rPr>
        <w:t>MoTa</w:t>
      </w:r>
      <w:proofErr w:type="spellEnd"/>
      <w:r w:rsidRPr="00AE18A2">
        <w:rPr>
          <w:rFonts w:ascii="Times New Roman" w:hAnsi="Times New Roman" w:cs="Times New Roman"/>
        </w:rPr>
        <w:t xml:space="preserve">=@MoTa, </w:t>
      </w:r>
      <w:proofErr w:type="spellStart"/>
      <w:r w:rsidRPr="00AE18A2">
        <w:rPr>
          <w:rFonts w:ascii="Times New Roman" w:hAnsi="Times New Roman" w:cs="Times New Roman"/>
        </w:rPr>
        <w:t>TrangThai</w:t>
      </w:r>
      <w:proofErr w:type="spellEnd"/>
      <w:r w:rsidRPr="00AE18A2">
        <w:rPr>
          <w:rFonts w:ascii="Times New Roman" w:hAnsi="Times New Roman" w:cs="Times New Roman"/>
        </w:rPr>
        <w:t>=@TrangThai</w:t>
      </w:r>
    </w:p>
    <w:p w14:paraId="42A2C0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WHERE </w:t>
      </w:r>
      <w:proofErr w:type="spellStart"/>
      <w:r w:rsidRPr="00AE18A2">
        <w:rPr>
          <w:rFonts w:ascii="Times New Roman" w:hAnsi="Times New Roman" w:cs="Times New Roman"/>
        </w:rPr>
        <w:t>MaGoi</w:t>
      </w:r>
      <w:proofErr w:type="spellEnd"/>
      <w:r w:rsidRPr="00AE18A2">
        <w:rPr>
          <w:rFonts w:ascii="Times New Roman" w:hAnsi="Times New Roman" w:cs="Times New Roman"/>
        </w:rPr>
        <w:t>=@MaGoi", conn</w:t>
      </w:r>
      <w:proofErr w:type="gramStart"/>
      <w:r w:rsidRPr="00AE18A2">
        <w:rPr>
          <w:rFonts w:ascii="Times New Roman" w:hAnsi="Times New Roman" w:cs="Times New Roman"/>
        </w:rPr>
        <w:t>);</w:t>
      </w:r>
      <w:proofErr w:type="gramEnd"/>
    </w:p>
    <w:p w14:paraId="78C5494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MaGoi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gt.MaGoi</w:t>
      </w:r>
      <w:proofErr w:type="spellEnd"/>
      <w:r w:rsidRPr="00AE18A2">
        <w:rPr>
          <w:rFonts w:ascii="Times New Roman" w:hAnsi="Times New Roman" w:cs="Times New Roman"/>
        </w:rPr>
        <w:t>);</w:t>
      </w:r>
      <w:proofErr w:type="gramEnd"/>
    </w:p>
    <w:p w14:paraId="4399836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TenGoi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gt.TenGoi</w:t>
      </w:r>
      <w:proofErr w:type="spellEnd"/>
      <w:r w:rsidRPr="00AE18A2">
        <w:rPr>
          <w:rFonts w:ascii="Times New Roman" w:hAnsi="Times New Roman" w:cs="Times New Roman"/>
        </w:rPr>
        <w:t>);</w:t>
      </w:r>
      <w:proofErr w:type="gramEnd"/>
    </w:p>
    <w:p w14:paraId="7354145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ThoiHan</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gt</w:t>
      </w:r>
      <w:proofErr w:type="gramEnd"/>
      <w:r w:rsidRPr="00AE18A2">
        <w:rPr>
          <w:rFonts w:ascii="Times New Roman" w:hAnsi="Times New Roman" w:cs="Times New Roman"/>
        </w:rPr>
        <w:t>.</w:t>
      </w:r>
      <w:proofErr w:type="gramStart"/>
      <w:r w:rsidRPr="00AE18A2">
        <w:rPr>
          <w:rFonts w:ascii="Times New Roman" w:hAnsi="Times New Roman" w:cs="Times New Roman"/>
        </w:rPr>
        <w:t>ThoiHan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7B9E01D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gramEnd"/>
      <w:r w:rsidRPr="00AE18A2">
        <w:rPr>
          <w:rFonts w:ascii="Times New Roman" w:hAnsi="Times New Roman" w:cs="Times New Roman"/>
        </w:rPr>
        <w:t>Gia", (object</w:t>
      </w:r>
      <w:proofErr w:type="gramStart"/>
      <w:r w:rsidRPr="00AE18A2">
        <w:rPr>
          <w:rFonts w:ascii="Times New Roman" w:hAnsi="Times New Roman" w:cs="Times New Roman"/>
        </w:rPr>
        <w:t>?)</w:t>
      </w:r>
      <w:proofErr w:type="spellStart"/>
      <w:r w:rsidRPr="00AE18A2">
        <w:rPr>
          <w:rFonts w:ascii="Times New Roman" w:hAnsi="Times New Roman" w:cs="Times New Roman"/>
        </w:rPr>
        <w:t>gt</w:t>
      </w:r>
      <w:proofErr w:type="gramEnd"/>
      <w:r w:rsidRPr="00AE18A2">
        <w:rPr>
          <w:rFonts w:ascii="Times New Roman" w:hAnsi="Times New Roman" w:cs="Times New Roman"/>
        </w:rPr>
        <w:t>.</w:t>
      </w:r>
      <w:proofErr w:type="gramStart"/>
      <w:r w:rsidRPr="00AE18A2">
        <w:rPr>
          <w:rFonts w:ascii="Times New Roman" w:hAnsi="Times New Roman" w:cs="Times New Roman"/>
        </w:rPr>
        <w:t>Gia</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77BA393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MoTa</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gt.MoTa</w:t>
      </w:r>
      <w:proofErr w:type="spellEnd"/>
      <w:r w:rsidRPr="00AE18A2">
        <w:rPr>
          <w:rFonts w:ascii="Times New Roman" w:hAnsi="Times New Roman" w:cs="Times New Roman"/>
        </w:rPr>
        <w:t>);</w:t>
      </w:r>
      <w:proofErr w:type="gramEnd"/>
    </w:p>
    <w:p w14:paraId="3E332E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gt.TrangThai</w:t>
      </w:r>
      <w:proofErr w:type="spellEnd"/>
      <w:r w:rsidRPr="00AE18A2">
        <w:rPr>
          <w:rFonts w:ascii="Times New Roman" w:hAnsi="Times New Roman" w:cs="Times New Roman"/>
        </w:rPr>
        <w:t>);</w:t>
      </w:r>
      <w:proofErr w:type="gramEnd"/>
    </w:p>
    <w:p w14:paraId="4C8B039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0C16A39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w:t>
      </w:r>
      <w:proofErr w:type="gramStart"/>
      <w:r w:rsidRPr="00AE18A2">
        <w:rPr>
          <w:rFonts w:ascii="Times New Roman" w:hAnsi="Times New Roman" w:cs="Times New Roman"/>
        </w:rPr>
        <w:t xml:space="preserve">  }</w:t>
      </w:r>
      <w:proofErr w:type="gramEnd"/>
    </w:p>
    <w:p w14:paraId="5B8D72A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w:t>
      </w:r>
    </w:p>
    <w:p w14:paraId="5C74320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61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Delete(</w:t>
      </w:r>
      <w:proofErr w:type="gramEnd"/>
      <w:r w:rsidRPr="00AE18A2">
        <w:rPr>
          <w:rFonts w:ascii="Times New Roman" w:hAnsi="Times New Roman" w:cs="Times New Roman"/>
        </w:rPr>
        <w:t xml:space="preserve">int </w:t>
      </w:r>
      <w:proofErr w:type="spellStart"/>
      <w:r w:rsidRPr="00AE18A2">
        <w:rPr>
          <w:rFonts w:ascii="Times New Roman" w:hAnsi="Times New Roman" w:cs="Times New Roman"/>
        </w:rPr>
        <w:t>maGoi</w:t>
      </w:r>
      <w:proofErr w:type="spellEnd"/>
      <w:r w:rsidRPr="00AE18A2">
        <w:rPr>
          <w:rFonts w:ascii="Times New Roman" w:hAnsi="Times New Roman" w:cs="Times New Roman"/>
        </w:rPr>
        <w:t>)</w:t>
      </w:r>
    </w:p>
    <w:p w14:paraId="70AF392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w:t>
      </w:r>
      <w:proofErr w:type="gramStart"/>
      <w:r w:rsidRPr="00AE18A2">
        <w:rPr>
          <w:rFonts w:ascii="Times New Roman" w:hAnsi="Times New Roman" w:cs="Times New Roman"/>
        </w:rPr>
        <w:t xml:space="preserve">   {</w:t>
      </w:r>
      <w:proofErr w:type="gramEnd"/>
    </w:p>
    <w:p w14:paraId="0D31C4B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953CDF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64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F1216E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"DELETE FROM </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MaGoi</w:t>
      </w:r>
      <w:proofErr w:type="spellEnd"/>
      <w:r w:rsidRPr="00AE18A2">
        <w:rPr>
          <w:rFonts w:ascii="Times New Roman" w:hAnsi="Times New Roman" w:cs="Times New Roman"/>
        </w:rPr>
        <w:t>=@MaGoi", conn</w:t>
      </w:r>
      <w:proofErr w:type="gramStart"/>
      <w:r w:rsidRPr="00AE18A2">
        <w:rPr>
          <w:rFonts w:ascii="Times New Roman" w:hAnsi="Times New Roman" w:cs="Times New Roman"/>
        </w:rPr>
        <w:t>);</w:t>
      </w:r>
      <w:proofErr w:type="gramEnd"/>
    </w:p>
    <w:p w14:paraId="6405C4B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MaGoi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maGoi</w:t>
      </w:r>
      <w:proofErr w:type="spellEnd"/>
      <w:proofErr w:type="gramStart"/>
      <w:r w:rsidRPr="00AE18A2">
        <w:rPr>
          <w:rFonts w:ascii="Times New Roman" w:hAnsi="Times New Roman" w:cs="Times New Roman"/>
        </w:rPr>
        <w:t>);</w:t>
      </w:r>
      <w:proofErr w:type="gramEnd"/>
    </w:p>
    <w:p w14:paraId="4C591CD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11B434F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gramStart"/>
      <w:r w:rsidRPr="00AE18A2">
        <w:rPr>
          <w:rFonts w:ascii="Times New Roman" w:hAnsi="Times New Roman" w:cs="Times New Roman"/>
        </w:rPr>
        <w:t xml:space="preserve">  }</w:t>
      </w:r>
      <w:proofErr w:type="gramEnd"/>
    </w:p>
    <w:p w14:paraId="49604E1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w:t>
      </w:r>
    </w:p>
    <w:p w14:paraId="0EA1370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public int </w:t>
      </w:r>
      <w:proofErr w:type="gramStart"/>
      <w:r w:rsidRPr="00AE18A2">
        <w:rPr>
          <w:rFonts w:ascii="Times New Roman" w:hAnsi="Times New Roman" w:cs="Times New Roman"/>
        </w:rPr>
        <w:t>Count(</w:t>
      </w:r>
      <w:proofErr w:type="gramEnd"/>
      <w:r w:rsidRPr="00AE18A2">
        <w:rPr>
          <w:rFonts w:ascii="Times New Roman" w:hAnsi="Times New Roman" w:cs="Times New Roman"/>
        </w:rPr>
        <w:t>)</w:t>
      </w:r>
    </w:p>
    <w:p w14:paraId="59C7E8F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gramStart"/>
      <w:r w:rsidRPr="00AE18A2">
        <w:rPr>
          <w:rFonts w:ascii="Times New Roman" w:hAnsi="Times New Roman" w:cs="Times New Roman"/>
        </w:rPr>
        <w:t xml:space="preserve">   {</w:t>
      </w:r>
      <w:proofErr w:type="gramEnd"/>
    </w:p>
    <w:p w14:paraId="65424AF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B43A94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DC1A25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"SELECT </w:t>
      </w:r>
      <w:proofErr w:type="gramStart"/>
      <w:r w:rsidRPr="00AE18A2">
        <w:rPr>
          <w:rFonts w:ascii="Times New Roman" w:hAnsi="Times New Roman" w:cs="Times New Roman"/>
        </w:rPr>
        <w:t>COUNT(</w:t>
      </w:r>
      <w:proofErr w:type="gramEnd"/>
      <w:r w:rsidRPr="00AE18A2">
        <w:rPr>
          <w:rFonts w:ascii="Times New Roman" w:hAnsi="Times New Roman" w:cs="Times New Roman"/>
        </w:rPr>
        <w:t xml:space="preserve">*) FROM </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TrangThai</w:t>
      </w:r>
      <w:proofErr w:type="spellEnd"/>
      <w:r w:rsidRPr="00AE18A2">
        <w:rPr>
          <w:rFonts w:ascii="Times New Roman" w:hAnsi="Times New Roman" w:cs="Times New Roman"/>
        </w:rPr>
        <w:t>=1", conn</w:t>
      </w:r>
      <w:proofErr w:type="gramStart"/>
      <w:r w:rsidRPr="00AE18A2">
        <w:rPr>
          <w:rFonts w:ascii="Times New Roman" w:hAnsi="Times New Roman" w:cs="Times New Roman"/>
        </w:rPr>
        <w:t>);</w:t>
      </w:r>
      <w:proofErr w:type="gramEnd"/>
    </w:p>
    <w:p w14:paraId="787DE1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return (int)</w:t>
      </w:r>
      <w:proofErr w:type="spellStart"/>
      <w:proofErr w:type="gramStart"/>
      <w:r w:rsidRPr="00AE18A2">
        <w:rPr>
          <w:rFonts w:ascii="Times New Roman" w:hAnsi="Times New Roman" w:cs="Times New Roman"/>
        </w:rPr>
        <w:t>cmd.ExecuteScalar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04031E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w:t>
      </w:r>
      <w:proofErr w:type="gramStart"/>
      <w:r w:rsidRPr="00AE18A2">
        <w:rPr>
          <w:rFonts w:ascii="Times New Roman" w:hAnsi="Times New Roman" w:cs="Times New Roman"/>
        </w:rPr>
        <w:t xml:space="preserve">  }</w:t>
      </w:r>
      <w:proofErr w:type="gramEnd"/>
    </w:p>
    <w:p w14:paraId="09C66AD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w:t>
      </w:r>
      <w:proofErr w:type="gramStart"/>
      <w:r w:rsidRPr="00AE18A2">
        <w:rPr>
          <w:rFonts w:ascii="Times New Roman" w:hAnsi="Times New Roman" w:cs="Times New Roman"/>
        </w:rPr>
        <w:t xml:space="preserve">  }</w:t>
      </w:r>
      <w:proofErr w:type="gramEnd"/>
    </w:p>
    <w:p w14:paraId="1BFE903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78  }</w:t>
      </w:r>
      <w:proofErr w:type="gramEnd"/>
    </w:p>
    <w:p w14:paraId="0FEFE926"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1D015C0"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C.7. DangKyGoiDAO.cs</w:t>
      </w:r>
    </w:p>
    <w:p w14:paraId="26DF0A0B"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559110A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3939B50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75E2DB3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1B0152C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AppGym.DataAccess</w:t>
      </w:r>
      <w:proofErr w:type="spellEnd"/>
    </w:p>
    <w:p w14:paraId="1CD18F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w:t>
      </w:r>
      <w:proofErr w:type="gramEnd"/>
    </w:p>
    <w:p w14:paraId="2E739C9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      public class </w:t>
      </w:r>
      <w:proofErr w:type="spellStart"/>
      <w:r w:rsidRPr="00AE18A2">
        <w:rPr>
          <w:rFonts w:ascii="Times New Roman" w:hAnsi="Times New Roman" w:cs="Times New Roman"/>
        </w:rPr>
        <w:t>DangKyGoiDAO</w:t>
      </w:r>
      <w:proofErr w:type="spellEnd"/>
    </w:p>
    <w:p w14:paraId="244A62D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gramStart"/>
      <w:r w:rsidRPr="00AE18A2">
        <w:rPr>
          <w:rFonts w:ascii="Times New Roman" w:hAnsi="Times New Roman" w:cs="Times New Roman"/>
        </w:rPr>
        <w:t xml:space="preserve">   {</w:t>
      </w:r>
      <w:proofErr w:type="gramEnd"/>
    </w:p>
    <w:p w14:paraId="54BE5E6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public List&lt;</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&gt; </w:t>
      </w:r>
      <w:proofErr w:type="spellStart"/>
      <w:proofErr w:type="gramStart"/>
      <w:r w:rsidRPr="00AE18A2">
        <w:rPr>
          <w:rFonts w:ascii="Times New Roman" w:hAnsi="Times New Roman" w:cs="Times New Roman"/>
        </w:rPr>
        <w:t>GetAll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26381A7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 xml:space="preserve">   {</w:t>
      </w:r>
      <w:proofErr w:type="gramEnd"/>
    </w:p>
    <w:p w14:paraId="515B1B0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var list = new List&lt;</w:t>
      </w:r>
      <w:proofErr w:type="spellStart"/>
      <w:r w:rsidRPr="00AE18A2">
        <w:rPr>
          <w:rFonts w:ascii="Times New Roman" w:hAnsi="Times New Roman" w:cs="Times New Roman"/>
        </w:rPr>
        <w:t>DangKyGoi</w:t>
      </w:r>
      <w:proofErr w:type="spellEnd"/>
      <w:proofErr w:type="gramStart"/>
      <w:r w:rsidRPr="00AE18A2">
        <w:rPr>
          <w:rFonts w:ascii="Times New Roman" w:hAnsi="Times New Roman" w:cs="Times New Roman"/>
        </w:rPr>
        <w:t>&gt;();</w:t>
      </w:r>
      <w:proofErr w:type="gramEnd"/>
    </w:p>
    <w:p w14:paraId="2F29657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226525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3325BE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6DFB930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14                  @"</w:t>
      </w:r>
      <w:proofErr w:type="gramEnd"/>
      <w:r w:rsidRPr="00AE18A2">
        <w:rPr>
          <w:rFonts w:ascii="Times New Roman" w:hAnsi="Times New Roman" w:cs="Times New Roman"/>
        </w:rPr>
        <w:t xml:space="preserve">SELECT dk.*, </w:t>
      </w:r>
      <w:proofErr w:type="spellStart"/>
      <w:proofErr w:type="gramStart"/>
      <w:r w:rsidRPr="00AE18A2">
        <w:rPr>
          <w:rFonts w:ascii="Times New Roman" w:hAnsi="Times New Roman" w:cs="Times New Roman"/>
        </w:rPr>
        <w:t>hv.HoTen</w:t>
      </w:r>
      <w:proofErr w:type="spellEnd"/>
      <w:proofErr w:type="gramEnd"/>
      <w:r w:rsidRPr="00AE18A2">
        <w:rPr>
          <w:rFonts w:ascii="Times New Roman" w:hAnsi="Times New Roman" w:cs="Times New Roman"/>
        </w:rPr>
        <w:t xml:space="preserve"> AS </w:t>
      </w:r>
      <w:proofErr w:type="spellStart"/>
      <w:r w:rsidRPr="00AE18A2">
        <w:rPr>
          <w:rFonts w:ascii="Times New Roman" w:hAnsi="Times New Roman" w:cs="Times New Roman"/>
        </w:rPr>
        <w:t>TenHV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gt.TenGoi</w:t>
      </w:r>
      <w:proofErr w:type="spellEnd"/>
      <w:proofErr w:type="gramEnd"/>
    </w:p>
    <w:p w14:paraId="6743D6F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FROM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dk</w:t>
      </w:r>
    </w:p>
    <w:p w14:paraId="309BC6A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JOIN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hv ON </w:t>
      </w:r>
      <w:proofErr w:type="spellStart"/>
      <w:proofErr w:type="gramStart"/>
      <w:r w:rsidRPr="00AE18A2">
        <w:rPr>
          <w:rFonts w:ascii="Times New Roman" w:hAnsi="Times New Roman" w:cs="Times New Roman"/>
        </w:rPr>
        <w:t>dk.MaHV</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hv.MaHV</w:t>
      </w:r>
      <w:proofErr w:type="spellEnd"/>
      <w:proofErr w:type="gramEnd"/>
    </w:p>
    <w:p w14:paraId="6321FD7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JOIN </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gt</w:t>
      </w:r>
      <w:proofErr w:type="spellEnd"/>
      <w:r w:rsidRPr="00AE18A2">
        <w:rPr>
          <w:rFonts w:ascii="Times New Roman" w:hAnsi="Times New Roman" w:cs="Times New Roman"/>
        </w:rPr>
        <w:t xml:space="preserve"> ON </w:t>
      </w:r>
      <w:proofErr w:type="spellStart"/>
      <w:proofErr w:type="gramStart"/>
      <w:r w:rsidRPr="00AE18A2">
        <w:rPr>
          <w:rFonts w:ascii="Times New Roman" w:hAnsi="Times New Roman" w:cs="Times New Roman"/>
        </w:rPr>
        <w:t>dk.MaGoi</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gt.MaGoi</w:t>
      </w:r>
      <w:proofErr w:type="spellEnd"/>
      <w:proofErr w:type="gramEnd"/>
    </w:p>
    <w:p w14:paraId="2A04B80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gramStart"/>
      <w:r w:rsidRPr="00AE18A2">
        <w:rPr>
          <w:rFonts w:ascii="Times New Roman" w:hAnsi="Times New Roman" w:cs="Times New Roman"/>
        </w:rPr>
        <w:t>ORDER</w:t>
      </w:r>
      <w:proofErr w:type="gramEnd"/>
      <w:r w:rsidRPr="00AE18A2">
        <w:rPr>
          <w:rFonts w:ascii="Times New Roman" w:hAnsi="Times New Roman" w:cs="Times New Roman"/>
        </w:rPr>
        <w:t xml:space="preserve"> BY </w:t>
      </w:r>
      <w:proofErr w:type="spellStart"/>
      <w:proofErr w:type="gramStart"/>
      <w:r w:rsidRPr="00AE18A2">
        <w:rPr>
          <w:rFonts w:ascii="Times New Roman" w:hAnsi="Times New Roman" w:cs="Times New Roman"/>
        </w:rPr>
        <w:t>dk.MaDK</w:t>
      </w:r>
      <w:proofErr w:type="spellEnd"/>
      <w:proofErr w:type="gramEnd"/>
      <w:r w:rsidRPr="00AE18A2">
        <w:rPr>
          <w:rFonts w:ascii="Times New Roman" w:hAnsi="Times New Roman" w:cs="Times New Roman"/>
        </w:rPr>
        <w:t xml:space="preserve"> DESC", conn</w:t>
      </w:r>
      <w:proofErr w:type="gramStart"/>
      <w:r w:rsidRPr="00AE18A2">
        <w:rPr>
          <w:rFonts w:ascii="Times New Roman" w:hAnsi="Times New Roman" w:cs="Times New Roman"/>
        </w:rPr>
        <w:t>);</w:t>
      </w:r>
      <w:proofErr w:type="gramEnd"/>
    </w:p>
    <w:p w14:paraId="1214FEE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A8377E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gramStart"/>
      <w:r w:rsidRPr="00AE18A2">
        <w:rPr>
          <w:rFonts w:ascii="Times New Roman" w:hAnsi="Times New Roman" w:cs="Times New Roman"/>
        </w:rPr>
        <w:t>while</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309C85A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roofErr w:type="gramStart"/>
      <w:r w:rsidRPr="00AE18A2">
        <w:rPr>
          <w:rFonts w:ascii="Times New Roman" w:hAnsi="Times New Roman" w:cs="Times New Roman"/>
        </w:rPr>
        <w:t xml:space="preserve">   {</w:t>
      </w:r>
      <w:proofErr w:type="gramEnd"/>
    </w:p>
    <w:p w14:paraId="7FC1421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w:t>
      </w:r>
      <w:proofErr w:type="spellStart"/>
      <w:proofErr w:type="gramStart"/>
      <w:r w:rsidRPr="00AE18A2">
        <w:rPr>
          <w:rFonts w:ascii="Times New Roman" w:hAnsi="Times New Roman" w:cs="Times New Roman"/>
        </w:rPr>
        <w:t>list.Add</w:t>
      </w:r>
      <w:proofErr w:type="spellEnd"/>
      <w:proofErr w:type="gramEnd"/>
      <w:r w:rsidRPr="00AE18A2">
        <w:rPr>
          <w:rFonts w:ascii="Times New Roman" w:hAnsi="Times New Roman" w:cs="Times New Roman"/>
        </w:rPr>
        <w:t xml:space="preserve">(new </w:t>
      </w:r>
      <w:proofErr w:type="spellStart"/>
      <w:r w:rsidRPr="00AE18A2">
        <w:rPr>
          <w:rFonts w:ascii="Times New Roman" w:hAnsi="Times New Roman" w:cs="Times New Roman"/>
        </w:rPr>
        <w:t>DangKyGoi</w:t>
      </w:r>
      <w:proofErr w:type="spellEnd"/>
    </w:p>
    <w:p w14:paraId="3411836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gramStart"/>
      <w:r w:rsidRPr="00AE18A2">
        <w:rPr>
          <w:rFonts w:ascii="Times New Roman" w:hAnsi="Times New Roman" w:cs="Times New Roman"/>
        </w:rPr>
        <w:t xml:space="preserve">   {</w:t>
      </w:r>
      <w:proofErr w:type="gramEnd"/>
    </w:p>
    <w:p w14:paraId="1EEB342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MaDK</w:t>
      </w:r>
      <w:proofErr w:type="spellEnd"/>
      <w:r w:rsidRPr="00AE18A2">
        <w:rPr>
          <w:rFonts w:ascii="Times New Roman" w:hAnsi="Times New Roman" w:cs="Times New Roman"/>
        </w:rPr>
        <w:t>")),</w:t>
      </w:r>
    </w:p>
    <w:p w14:paraId="403D84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MaHV</w:t>
      </w:r>
      <w:proofErr w:type="spellEnd"/>
      <w:r w:rsidRPr="00AE18A2">
        <w:rPr>
          <w:rFonts w:ascii="Times New Roman" w:hAnsi="Times New Roman" w:cs="Times New Roman"/>
        </w:rPr>
        <w:t>")),</w:t>
      </w:r>
    </w:p>
    <w:p w14:paraId="131CA0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spellStart"/>
      <w:r w:rsidRPr="00AE18A2">
        <w:rPr>
          <w:rFonts w:ascii="Times New Roman" w:hAnsi="Times New Roman" w:cs="Times New Roman"/>
        </w:rPr>
        <w:t>MaGoi</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MaGoi</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4C3C0FF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NgayBatDau</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NgayBatDau</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373E2FD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spellStart"/>
      <w:r w:rsidRPr="00AE18A2">
        <w:rPr>
          <w:rFonts w:ascii="Times New Roman" w:hAnsi="Times New Roman" w:cs="Times New Roman"/>
        </w:rPr>
        <w:t>NgayHetHan</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NgayHetHan</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NgayHetHan</w:t>
      </w:r>
      <w:proofErr w:type="spellEnd"/>
      <w:r w:rsidRPr="00AE18A2">
        <w:rPr>
          <w:rFonts w:ascii="Times New Roman" w:hAnsi="Times New Roman" w:cs="Times New Roman"/>
        </w:rPr>
        <w:t>")),</w:t>
      </w:r>
    </w:p>
    <w:p w14:paraId="67BEC15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1C0B3BA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
    <w:p w14:paraId="75FD7AB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spellStart"/>
      <w:r w:rsidRPr="00AE18A2">
        <w:rPr>
          <w:rFonts w:ascii="Times New Roman" w:hAnsi="Times New Roman" w:cs="Times New Roman"/>
        </w:rPr>
        <w:t>TenHV</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TenHV</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TenHV</w:t>
      </w:r>
      <w:proofErr w:type="spellEnd"/>
      <w:r w:rsidRPr="00AE18A2">
        <w:rPr>
          <w:rFonts w:ascii="Times New Roman" w:hAnsi="Times New Roman" w:cs="Times New Roman"/>
        </w:rPr>
        <w:t>")),</w:t>
      </w:r>
    </w:p>
    <w:p w14:paraId="1858DB8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spellStart"/>
      <w:r w:rsidRPr="00AE18A2">
        <w:rPr>
          <w:rFonts w:ascii="Times New Roman" w:hAnsi="Times New Roman" w:cs="Times New Roman"/>
        </w:rPr>
        <w:t>TenGoi</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TenGoi</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TenGoi</w:t>
      </w:r>
      <w:proofErr w:type="spellEnd"/>
      <w:r w:rsidRPr="00AE18A2">
        <w:rPr>
          <w:rFonts w:ascii="Times New Roman" w:hAnsi="Times New Roman" w:cs="Times New Roman"/>
        </w:rPr>
        <w:t>"))</w:t>
      </w:r>
    </w:p>
    <w:p w14:paraId="23E9997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roofErr w:type="gramStart"/>
      <w:r w:rsidRPr="00AE18A2">
        <w:rPr>
          <w:rFonts w:ascii="Times New Roman" w:hAnsi="Times New Roman" w:cs="Times New Roman"/>
        </w:rPr>
        <w:t xml:space="preserve">  });</w:t>
      </w:r>
      <w:proofErr w:type="gramEnd"/>
    </w:p>
    <w:p w14:paraId="53B032A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w:t>
      </w:r>
      <w:proofErr w:type="gramStart"/>
      <w:r w:rsidRPr="00AE18A2">
        <w:rPr>
          <w:rFonts w:ascii="Times New Roman" w:hAnsi="Times New Roman" w:cs="Times New Roman"/>
        </w:rPr>
        <w:t xml:space="preserve">  }</w:t>
      </w:r>
      <w:proofErr w:type="gramEnd"/>
    </w:p>
    <w:p w14:paraId="2994301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return </w:t>
      </w:r>
      <w:proofErr w:type="gramStart"/>
      <w:r w:rsidRPr="00AE18A2">
        <w:rPr>
          <w:rFonts w:ascii="Times New Roman" w:hAnsi="Times New Roman" w:cs="Times New Roman"/>
        </w:rPr>
        <w:t>list;</w:t>
      </w:r>
      <w:proofErr w:type="gramEnd"/>
    </w:p>
    <w:p w14:paraId="3506EDF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gramStart"/>
      <w:r w:rsidRPr="00AE18A2">
        <w:rPr>
          <w:rFonts w:ascii="Times New Roman" w:hAnsi="Times New Roman" w:cs="Times New Roman"/>
        </w:rPr>
        <w:t xml:space="preserve">  }</w:t>
      </w:r>
      <w:proofErr w:type="gramEnd"/>
    </w:p>
    <w:p w14:paraId="65E46C0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
    <w:p w14:paraId="071245E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Insert(</w:t>
      </w:r>
      <w:proofErr w:type="spellStart"/>
      <w:proofErr w:type="gramEnd"/>
      <w:r w:rsidRPr="00AE18A2">
        <w:rPr>
          <w:rFonts w:ascii="Times New Roman" w:hAnsi="Times New Roman" w:cs="Times New Roman"/>
        </w:rPr>
        <w:t>DangKyGoi</w:t>
      </w:r>
      <w:proofErr w:type="spellEnd"/>
      <w:r w:rsidRPr="00AE18A2">
        <w:rPr>
          <w:rFonts w:ascii="Times New Roman" w:hAnsi="Times New Roman" w:cs="Times New Roman"/>
        </w:rPr>
        <w:t xml:space="preserve"> dk)</w:t>
      </w:r>
    </w:p>
    <w:p w14:paraId="6311841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roofErr w:type="gramStart"/>
      <w:r w:rsidRPr="00AE18A2">
        <w:rPr>
          <w:rFonts w:ascii="Times New Roman" w:hAnsi="Times New Roman" w:cs="Times New Roman"/>
        </w:rPr>
        <w:t xml:space="preserve">   {</w:t>
      </w:r>
      <w:proofErr w:type="gramEnd"/>
    </w:p>
    <w:p w14:paraId="32045A6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C0C7C7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6103F7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285FAED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43                  @"</w:t>
      </w:r>
      <w:proofErr w:type="gramEnd"/>
      <w:r w:rsidRPr="00AE18A2">
        <w:rPr>
          <w:rFonts w:ascii="Times New Roman" w:hAnsi="Times New Roman" w:cs="Times New Roman"/>
        </w:rPr>
        <w:t xml:space="preserve">INSERT INTO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MaGoi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NgayHetHan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
    <w:p w14:paraId="79C35C8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roofErr w:type="gramStart"/>
      <w:r w:rsidRPr="00AE18A2">
        <w:rPr>
          <w:rFonts w:ascii="Times New Roman" w:hAnsi="Times New Roman" w:cs="Times New Roman"/>
        </w:rPr>
        <w:t xml:space="preserve">                   VALUES (@MaHV, @MaGoi, @NgayBatDau, @NgayHetHan, @TrangThai, @</w:t>
      </w:r>
      <w:proofErr w:type="gramEnd"/>
      <w:r w:rsidRPr="00AE18A2">
        <w:rPr>
          <w:rFonts w:ascii="Times New Roman" w:hAnsi="Times New Roman" w:cs="Times New Roman"/>
        </w:rPr>
        <w:t>GhiChu)", conn</w:t>
      </w:r>
      <w:proofErr w:type="gramStart"/>
      <w:r w:rsidRPr="00AE18A2">
        <w:rPr>
          <w:rFonts w:ascii="Times New Roman" w:hAnsi="Times New Roman" w:cs="Times New Roman"/>
        </w:rPr>
        <w:t>);</w:t>
      </w:r>
      <w:proofErr w:type="gramEnd"/>
    </w:p>
    <w:p w14:paraId="56C25D0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dk.MaHV</w:t>
      </w:r>
      <w:proofErr w:type="spellEnd"/>
      <w:r w:rsidRPr="00AE18A2">
        <w:rPr>
          <w:rFonts w:ascii="Times New Roman" w:hAnsi="Times New Roman" w:cs="Times New Roman"/>
        </w:rPr>
        <w:t>);</w:t>
      </w:r>
      <w:proofErr w:type="gramEnd"/>
    </w:p>
    <w:p w14:paraId="797773E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MaGoi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dk.MaGoi</w:t>
      </w:r>
      <w:proofErr w:type="spellEnd"/>
      <w:r w:rsidRPr="00AE18A2">
        <w:rPr>
          <w:rFonts w:ascii="Times New Roman" w:hAnsi="Times New Roman" w:cs="Times New Roman"/>
        </w:rPr>
        <w:t>);</w:t>
      </w:r>
      <w:proofErr w:type="gramEnd"/>
    </w:p>
    <w:p w14:paraId="76A5BAF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NgayBatDau</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dk</w:t>
      </w:r>
      <w:proofErr w:type="gramEnd"/>
      <w:r w:rsidRPr="00AE18A2">
        <w:rPr>
          <w:rFonts w:ascii="Times New Roman" w:hAnsi="Times New Roman" w:cs="Times New Roman"/>
        </w:rPr>
        <w:t>.</w:t>
      </w:r>
      <w:proofErr w:type="gramStart"/>
      <w:r w:rsidRPr="00AE18A2">
        <w:rPr>
          <w:rFonts w:ascii="Times New Roman" w:hAnsi="Times New Roman" w:cs="Times New Roman"/>
        </w:rPr>
        <w:t>NgayBatDau</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4F022DA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NgayHetHan</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dk</w:t>
      </w:r>
      <w:proofErr w:type="gramEnd"/>
      <w:r w:rsidRPr="00AE18A2">
        <w:rPr>
          <w:rFonts w:ascii="Times New Roman" w:hAnsi="Times New Roman" w:cs="Times New Roman"/>
        </w:rPr>
        <w:t>.</w:t>
      </w:r>
      <w:proofErr w:type="gramStart"/>
      <w:r w:rsidRPr="00AE18A2">
        <w:rPr>
          <w:rFonts w:ascii="Times New Roman" w:hAnsi="Times New Roman" w:cs="Times New Roman"/>
        </w:rPr>
        <w:t>NgayHetHan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219D77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dk.TrangThai</w:t>
      </w:r>
      <w:proofErr w:type="spellEnd"/>
      <w:r w:rsidRPr="00AE18A2">
        <w:rPr>
          <w:rFonts w:ascii="Times New Roman" w:hAnsi="Times New Roman" w:cs="Times New Roman"/>
        </w:rPr>
        <w:t>);</w:t>
      </w:r>
      <w:proofErr w:type="gramEnd"/>
    </w:p>
    <w:p w14:paraId="3101D0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dk.GhiChu</w:t>
      </w:r>
      <w:proofErr w:type="spellEnd"/>
      <w:r w:rsidRPr="00AE18A2">
        <w:rPr>
          <w:rFonts w:ascii="Times New Roman" w:hAnsi="Times New Roman" w:cs="Times New Roman"/>
        </w:rPr>
        <w:t>);</w:t>
      </w:r>
      <w:proofErr w:type="gramEnd"/>
    </w:p>
    <w:p w14:paraId="2DAC30E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41DD1E6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gramStart"/>
      <w:r w:rsidRPr="00AE18A2">
        <w:rPr>
          <w:rFonts w:ascii="Times New Roman" w:hAnsi="Times New Roman" w:cs="Times New Roman"/>
        </w:rPr>
        <w:t xml:space="preserve">  }</w:t>
      </w:r>
      <w:proofErr w:type="gramEnd"/>
    </w:p>
    <w:p w14:paraId="5AE350D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
    <w:p w14:paraId="5DA2487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public bool </w:t>
      </w:r>
      <w:proofErr w:type="gramStart"/>
      <w:r w:rsidRPr="00AE18A2">
        <w:rPr>
          <w:rFonts w:ascii="Times New Roman" w:hAnsi="Times New Roman" w:cs="Times New Roman"/>
        </w:rPr>
        <w:t>Update(</w:t>
      </w:r>
      <w:proofErr w:type="spellStart"/>
      <w:proofErr w:type="gramEnd"/>
      <w:r w:rsidRPr="00AE18A2">
        <w:rPr>
          <w:rFonts w:ascii="Times New Roman" w:hAnsi="Times New Roman" w:cs="Times New Roman"/>
        </w:rPr>
        <w:t>DangKyGoi</w:t>
      </w:r>
      <w:proofErr w:type="spellEnd"/>
      <w:r w:rsidRPr="00AE18A2">
        <w:rPr>
          <w:rFonts w:ascii="Times New Roman" w:hAnsi="Times New Roman" w:cs="Times New Roman"/>
        </w:rPr>
        <w:t xml:space="preserve"> dk)</w:t>
      </w:r>
    </w:p>
    <w:p w14:paraId="35C3B63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w:t>
      </w:r>
      <w:proofErr w:type="gramStart"/>
      <w:r w:rsidRPr="00AE18A2">
        <w:rPr>
          <w:rFonts w:ascii="Times New Roman" w:hAnsi="Times New Roman" w:cs="Times New Roman"/>
        </w:rPr>
        <w:t xml:space="preserve">   {</w:t>
      </w:r>
      <w:proofErr w:type="gramEnd"/>
    </w:p>
    <w:p w14:paraId="3031DE1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421826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4947AC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1F377B4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@"UPDATE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SET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=@MaHV, </w:t>
      </w:r>
      <w:proofErr w:type="spellStart"/>
      <w:r w:rsidRPr="00AE18A2">
        <w:rPr>
          <w:rFonts w:ascii="Times New Roman" w:hAnsi="Times New Roman" w:cs="Times New Roman"/>
        </w:rPr>
        <w:t>MaGoi</w:t>
      </w:r>
      <w:proofErr w:type="spellEnd"/>
      <w:r w:rsidRPr="00AE18A2">
        <w:rPr>
          <w:rFonts w:ascii="Times New Roman" w:hAnsi="Times New Roman" w:cs="Times New Roman"/>
        </w:rPr>
        <w:t xml:space="preserve">=@MaGoi, </w:t>
      </w:r>
      <w:proofErr w:type="spellStart"/>
      <w:r w:rsidRPr="00AE18A2">
        <w:rPr>
          <w:rFonts w:ascii="Times New Roman" w:hAnsi="Times New Roman" w:cs="Times New Roman"/>
        </w:rPr>
        <w:t>NgayBatDau</w:t>
      </w:r>
      <w:proofErr w:type="spellEnd"/>
      <w:r w:rsidRPr="00AE18A2">
        <w:rPr>
          <w:rFonts w:ascii="Times New Roman" w:hAnsi="Times New Roman" w:cs="Times New Roman"/>
        </w:rPr>
        <w:t>=@NgayBatDau,</w:t>
      </w:r>
    </w:p>
    <w:p w14:paraId="2E80980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w:t>
      </w:r>
      <w:proofErr w:type="spellStart"/>
      <w:r w:rsidRPr="00AE18A2">
        <w:rPr>
          <w:rFonts w:ascii="Times New Roman" w:hAnsi="Times New Roman" w:cs="Times New Roman"/>
        </w:rPr>
        <w:t>NgayHetHan</w:t>
      </w:r>
      <w:proofErr w:type="spellEnd"/>
      <w:r w:rsidRPr="00AE18A2">
        <w:rPr>
          <w:rFonts w:ascii="Times New Roman" w:hAnsi="Times New Roman" w:cs="Times New Roman"/>
        </w:rPr>
        <w:t xml:space="preserve">=@NgayHetHan,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=@TrangThai, </w:t>
      </w:r>
      <w:proofErr w:type="spellStart"/>
      <w:r w:rsidRPr="00AE18A2">
        <w:rPr>
          <w:rFonts w:ascii="Times New Roman" w:hAnsi="Times New Roman" w:cs="Times New Roman"/>
        </w:rPr>
        <w:t>GhiChu</w:t>
      </w:r>
      <w:proofErr w:type="spellEnd"/>
      <w:r w:rsidRPr="00AE18A2">
        <w:rPr>
          <w:rFonts w:ascii="Times New Roman" w:hAnsi="Times New Roman" w:cs="Times New Roman"/>
        </w:rPr>
        <w:t>=@GhiChu</w:t>
      </w:r>
    </w:p>
    <w:p w14:paraId="1655F4F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61                    WHERE </w:t>
      </w:r>
      <w:proofErr w:type="spellStart"/>
      <w:r w:rsidRPr="00AE18A2">
        <w:rPr>
          <w:rFonts w:ascii="Times New Roman" w:hAnsi="Times New Roman" w:cs="Times New Roman"/>
        </w:rPr>
        <w:t>MaDK</w:t>
      </w:r>
      <w:proofErr w:type="spellEnd"/>
      <w:r w:rsidRPr="00AE18A2">
        <w:rPr>
          <w:rFonts w:ascii="Times New Roman" w:hAnsi="Times New Roman" w:cs="Times New Roman"/>
        </w:rPr>
        <w:t>=@MaDK", conn</w:t>
      </w:r>
      <w:proofErr w:type="gramStart"/>
      <w:r w:rsidRPr="00AE18A2">
        <w:rPr>
          <w:rFonts w:ascii="Times New Roman" w:hAnsi="Times New Roman" w:cs="Times New Roman"/>
        </w:rPr>
        <w:t>);</w:t>
      </w:r>
      <w:proofErr w:type="gramEnd"/>
    </w:p>
    <w:p w14:paraId="7AA3F4E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62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MaDK</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dk.MaDK</w:t>
      </w:r>
      <w:proofErr w:type="spellEnd"/>
      <w:r w:rsidRPr="00AE18A2">
        <w:rPr>
          <w:rFonts w:ascii="Times New Roman" w:hAnsi="Times New Roman" w:cs="Times New Roman"/>
        </w:rPr>
        <w:t>);</w:t>
      </w:r>
      <w:proofErr w:type="gramEnd"/>
    </w:p>
    <w:p w14:paraId="7EF668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dk.MaHV</w:t>
      </w:r>
      <w:proofErr w:type="spellEnd"/>
      <w:r w:rsidRPr="00AE18A2">
        <w:rPr>
          <w:rFonts w:ascii="Times New Roman" w:hAnsi="Times New Roman" w:cs="Times New Roman"/>
        </w:rPr>
        <w:t>);</w:t>
      </w:r>
      <w:proofErr w:type="gramEnd"/>
    </w:p>
    <w:p w14:paraId="4E1AA85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64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MaGoi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dk.MaGoi</w:t>
      </w:r>
      <w:proofErr w:type="spellEnd"/>
      <w:r w:rsidRPr="00AE18A2">
        <w:rPr>
          <w:rFonts w:ascii="Times New Roman" w:hAnsi="Times New Roman" w:cs="Times New Roman"/>
        </w:rPr>
        <w:t>);</w:t>
      </w:r>
      <w:proofErr w:type="gramEnd"/>
    </w:p>
    <w:p w14:paraId="6FB7DB7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NgayBatDau</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dk</w:t>
      </w:r>
      <w:proofErr w:type="gramEnd"/>
      <w:r w:rsidRPr="00AE18A2">
        <w:rPr>
          <w:rFonts w:ascii="Times New Roman" w:hAnsi="Times New Roman" w:cs="Times New Roman"/>
        </w:rPr>
        <w:t>.</w:t>
      </w:r>
      <w:proofErr w:type="gramStart"/>
      <w:r w:rsidRPr="00AE18A2">
        <w:rPr>
          <w:rFonts w:ascii="Times New Roman" w:hAnsi="Times New Roman" w:cs="Times New Roman"/>
        </w:rPr>
        <w:t>NgayBatDau</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7B6ADB8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NgayHetHan</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dk</w:t>
      </w:r>
      <w:proofErr w:type="gramEnd"/>
      <w:r w:rsidRPr="00AE18A2">
        <w:rPr>
          <w:rFonts w:ascii="Times New Roman" w:hAnsi="Times New Roman" w:cs="Times New Roman"/>
        </w:rPr>
        <w:t>.</w:t>
      </w:r>
      <w:proofErr w:type="gramStart"/>
      <w:r w:rsidRPr="00AE18A2">
        <w:rPr>
          <w:rFonts w:ascii="Times New Roman" w:hAnsi="Times New Roman" w:cs="Times New Roman"/>
        </w:rPr>
        <w:t>NgayHetHan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4D75144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dk.TrangThai</w:t>
      </w:r>
      <w:proofErr w:type="spellEnd"/>
      <w:r w:rsidRPr="00AE18A2">
        <w:rPr>
          <w:rFonts w:ascii="Times New Roman" w:hAnsi="Times New Roman" w:cs="Times New Roman"/>
        </w:rPr>
        <w:t>);</w:t>
      </w:r>
      <w:proofErr w:type="gramEnd"/>
    </w:p>
    <w:p w14:paraId="1F97A4D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dk.GhiChu</w:t>
      </w:r>
      <w:proofErr w:type="spellEnd"/>
      <w:r w:rsidRPr="00AE18A2">
        <w:rPr>
          <w:rFonts w:ascii="Times New Roman" w:hAnsi="Times New Roman" w:cs="Times New Roman"/>
        </w:rPr>
        <w:t>);</w:t>
      </w:r>
      <w:proofErr w:type="gramEnd"/>
    </w:p>
    <w:p w14:paraId="179C673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662F590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roofErr w:type="gramStart"/>
      <w:r w:rsidRPr="00AE18A2">
        <w:rPr>
          <w:rFonts w:ascii="Times New Roman" w:hAnsi="Times New Roman" w:cs="Times New Roman"/>
        </w:rPr>
        <w:t xml:space="preserve">  }</w:t>
      </w:r>
      <w:proofErr w:type="gramEnd"/>
    </w:p>
    <w:p w14:paraId="417845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
    <w:p w14:paraId="3E1E844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Delete(</w:t>
      </w:r>
      <w:proofErr w:type="gramEnd"/>
      <w:r w:rsidRPr="00AE18A2">
        <w:rPr>
          <w:rFonts w:ascii="Times New Roman" w:hAnsi="Times New Roman" w:cs="Times New Roman"/>
        </w:rPr>
        <w:t xml:space="preserve">int </w:t>
      </w:r>
      <w:proofErr w:type="spellStart"/>
      <w:r w:rsidRPr="00AE18A2">
        <w:rPr>
          <w:rFonts w:ascii="Times New Roman" w:hAnsi="Times New Roman" w:cs="Times New Roman"/>
        </w:rPr>
        <w:t>maDK</w:t>
      </w:r>
      <w:proofErr w:type="spellEnd"/>
      <w:r w:rsidRPr="00AE18A2">
        <w:rPr>
          <w:rFonts w:ascii="Times New Roman" w:hAnsi="Times New Roman" w:cs="Times New Roman"/>
        </w:rPr>
        <w:t>)</w:t>
      </w:r>
    </w:p>
    <w:p w14:paraId="33C4D3E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gramStart"/>
      <w:r w:rsidRPr="00AE18A2">
        <w:rPr>
          <w:rFonts w:ascii="Times New Roman" w:hAnsi="Times New Roman" w:cs="Times New Roman"/>
        </w:rPr>
        <w:t xml:space="preserve">   {</w:t>
      </w:r>
      <w:proofErr w:type="gramEnd"/>
    </w:p>
    <w:p w14:paraId="210255C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using var conn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1A0AB3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BD588F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"DELETE FROM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MaDK</w:t>
      </w:r>
      <w:proofErr w:type="spellEnd"/>
      <w:r w:rsidRPr="00AE18A2">
        <w:rPr>
          <w:rFonts w:ascii="Times New Roman" w:hAnsi="Times New Roman" w:cs="Times New Roman"/>
        </w:rPr>
        <w:t>=@MaDK", conn</w:t>
      </w:r>
      <w:proofErr w:type="gramStart"/>
      <w:r w:rsidRPr="00AE18A2">
        <w:rPr>
          <w:rFonts w:ascii="Times New Roman" w:hAnsi="Times New Roman" w:cs="Times New Roman"/>
        </w:rPr>
        <w:t>);</w:t>
      </w:r>
      <w:proofErr w:type="gramEnd"/>
    </w:p>
    <w:p w14:paraId="09F35A4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MaDK</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maDK</w:t>
      </w:r>
      <w:proofErr w:type="spellEnd"/>
      <w:proofErr w:type="gramStart"/>
      <w:r w:rsidRPr="00AE18A2">
        <w:rPr>
          <w:rFonts w:ascii="Times New Roman" w:hAnsi="Times New Roman" w:cs="Times New Roman"/>
        </w:rPr>
        <w:t>);</w:t>
      </w:r>
      <w:proofErr w:type="gramEnd"/>
    </w:p>
    <w:p w14:paraId="57DBD9C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283F25D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w:t>
      </w:r>
      <w:proofErr w:type="gramStart"/>
      <w:r w:rsidRPr="00AE18A2">
        <w:rPr>
          <w:rFonts w:ascii="Times New Roman" w:hAnsi="Times New Roman" w:cs="Times New Roman"/>
        </w:rPr>
        <w:t xml:space="preserve">  }</w:t>
      </w:r>
      <w:proofErr w:type="gramEnd"/>
    </w:p>
    <w:p w14:paraId="199AEAC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w:t>
      </w:r>
    </w:p>
    <w:p w14:paraId="672D363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public int </w:t>
      </w:r>
      <w:proofErr w:type="spellStart"/>
      <w:proofErr w:type="gramStart"/>
      <w:r w:rsidRPr="00AE18A2">
        <w:rPr>
          <w:rFonts w:ascii="Times New Roman" w:hAnsi="Times New Roman" w:cs="Times New Roman"/>
        </w:rPr>
        <w:t>CountActive</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4C86EEF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t>
      </w:r>
      <w:proofErr w:type="gramStart"/>
      <w:r w:rsidRPr="00AE18A2">
        <w:rPr>
          <w:rFonts w:ascii="Times New Roman" w:hAnsi="Times New Roman" w:cs="Times New Roman"/>
        </w:rPr>
        <w:t xml:space="preserve">   {</w:t>
      </w:r>
      <w:proofErr w:type="gramEnd"/>
    </w:p>
    <w:p w14:paraId="6F898E8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B2CEDD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5AD181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"SELECT </w:t>
      </w:r>
      <w:proofErr w:type="gramStart"/>
      <w:r w:rsidRPr="00AE18A2">
        <w:rPr>
          <w:rFonts w:ascii="Times New Roman" w:hAnsi="Times New Roman" w:cs="Times New Roman"/>
        </w:rPr>
        <w:t>COUNT(</w:t>
      </w:r>
      <w:proofErr w:type="gramEnd"/>
      <w:r w:rsidRPr="00AE18A2">
        <w:rPr>
          <w:rFonts w:ascii="Times New Roman" w:hAnsi="Times New Roman" w:cs="Times New Roman"/>
        </w:rPr>
        <w:t xml:space="preserve">*) FROM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roofErr w:type="spellStart"/>
      <w:r w:rsidRPr="00AE18A2">
        <w:rPr>
          <w:rFonts w:ascii="Times New Roman" w:hAnsi="Times New Roman" w:cs="Times New Roman"/>
        </w:rPr>
        <w:t>N'Đang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hoạt</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động</w:t>
      </w:r>
      <w:proofErr w:type="spellEnd"/>
      <w:r w:rsidRPr="00AE18A2">
        <w:rPr>
          <w:rFonts w:ascii="Times New Roman" w:hAnsi="Times New Roman" w:cs="Times New Roman"/>
        </w:rPr>
        <w:t>'", conn</w:t>
      </w:r>
      <w:proofErr w:type="gramStart"/>
      <w:r w:rsidRPr="00AE18A2">
        <w:rPr>
          <w:rFonts w:ascii="Times New Roman" w:hAnsi="Times New Roman" w:cs="Times New Roman"/>
        </w:rPr>
        <w:t>);</w:t>
      </w:r>
      <w:proofErr w:type="gramEnd"/>
    </w:p>
    <w:p w14:paraId="6C80F82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return (int)</w:t>
      </w:r>
      <w:proofErr w:type="spellStart"/>
      <w:proofErr w:type="gramStart"/>
      <w:r w:rsidRPr="00AE18A2">
        <w:rPr>
          <w:rFonts w:ascii="Times New Roman" w:hAnsi="Times New Roman" w:cs="Times New Roman"/>
        </w:rPr>
        <w:t>cmd.ExecuteScalar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ABDB27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87        </w:t>
      </w:r>
      <w:proofErr w:type="gramStart"/>
      <w:r w:rsidRPr="00AE18A2">
        <w:rPr>
          <w:rFonts w:ascii="Times New Roman" w:hAnsi="Times New Roman" w:cs="Times New Roman"/>
        </w:rPr>
        <w:t xml:space="preserve">  }</w:t>
      </w:r>
      <w:proofErr w:type="gramEnd"/>
    </w:p>
    <w:p w14:paraId="4A732F4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88    </w:t>
      </w:r>
      <w:proofErr w:type="gramStart"/>
      <w:r w:rsidRPr="00AE18A2">
        <w:rPr>
          <w:rFonts w:ascii="Times New Roman" w:hAnsi="Times New Roman" w:cs="Times New Roman"/>
        </w:rPr>
        <w:t xml:space="preserve">  }</w:t>
      </w:r>
      <w:proofErr w:type="gramEnd"/>
    </w:p>
    <w:p w14:paraId="3FEA9B2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89  }</w:t>
      </w:r>
      <w:proofErr w:type="gramEnd"/>
    </w:p>
    <w:p w14:paraId="264EFC83"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F3A0329"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C.8. HoaDonDAO.cs</w:t>
      </w:r>
    </w:p>
    <w:p w14:paraId="2F98000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7545047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73C9753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12A1AD8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5F8B981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AppGym.DataAccess</w:t>
      </w:r>
      <w:proofErr w:type="spellEnd"/>
    </w:p>
    <w:p w14:paraId="0957A2F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w:t>
      </w:r>
      <w:proofErr w:type="gramEnd"/>
    </w:p>
    <w:p w14:paraId="0212F4E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      public class </w:t>
      </w:r>
      <w:proofErr w:type="spellStart"/>
      <w:r w:rsidRPr="00AE18A2">
        <w:rPr>
          <w:rFonts w:ascii="Times New Roman" w:hAnsi="Times New Roman" w:cs="Times New Roman"/>
        </w:rPr>
        <w:t>HoaDonDAO</w:t>
      </w:r>
      <w:proofErr w:type="spellEnd"/>
    </w:p>
    <w:p w14:paraId="2C4A3DB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gramStart"/>
      <w:r w:rsidRPr="00AE18A2">
        <w:rPr>
          <w:rFonts w:ascii="Times New Roman" w:hAnsi="Times New Roman" w:cs="Times New Roman"/>
        </w:rPr>
        <w:t xml:space="preserve">   {</w:t>
      </w:r>
      <w:proofErr w:type="gramEnd"/>
    </w:p>
    <w:p w14:paraId="372DD89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public List&lt;HoaDon&gt; </w:t>
      </w:r>
      <w:proofErr w:type="spellStart"/>
      <w:proofErr w:type="gramStart"/>
      <w:r w:rsidRPr="00AE18A2">
        <w:rPr>
          <w:rFonts w:ascii="Times New Roman" w:hAnsi="Times New Roman" w:cs="Times New Roman"/>
        </w:rPr>
        <w:t>GetAll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74DA09A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 xml:space="preserve">   {</w:t>
      </w:r>
      <w:proofErr w:type="gramEnd"/>
    </w:p>
    <w:p w14:paraId="6BB1BA8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var list = new List&lt;HoaDon</w:t>
      </w:r>
      <w:proofErr w:type="gramStart"/>
      <w:r w:rsidRPr="00AE18A2">
        <w:rPr>
          <w:rFonts w:ascii="Times New Roman" w:hAnsi="Times New Roman" w:cs="Times New Roman"/>
        </w:rPr>
        <w:t>&gt;();</w:t>
      </w:r>
      <w:proofErr w:type="gramEnd"/>
    </w:p>
    <w:p w14:paraId="1C4E1CA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BAEB28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8048A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613AF6C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14                  @"</w:t>
      </w:r>
      <w:proofErr w:type="gramEnd"/>
      <w:r w:rsidRPr="00AE18A2">
        <w:rPr>
          <w:rFonts w:ascii="Times New Roman" w:hAnsi="Times New Roman" w:cs="Times New Roman"/>
        </w:rPr>
        <w:t xml:space="preserve">SELECT hd.*, </w:t>
      </w:r>
      <w:proofErr w:type="spellStart"/>
      <w:proofErr w:type="gramStart"/>
      <w:r w:rsidRPr="00AE18A2">
        <w:rPr>
          <w:rFonts w:ascii="Times New Roman" w:hAnsi="Times New Roman" w:cs="Times New Roman"/>
        </w:rPr>
        <w:t>hv.HoTen</w:t>
      </w:r>
      <w:proofErr w:type="spellEnd"/>
      <w:proofErr w:type="gramEnd"/>
      <w:r w:rsidRPr="00AE18A2">
        <w:rPr>
          <w:rFonts w:ascii="Times New Roman" w:hAnsi="Times New Roman" w:cs="Times New Roman"/>
        </w:rPr>
        <w:t xml:space="preserve"> AS </w:t>
      </w:r>
      <w:proofErr w:type="spellStart"/>
      <w:r w:rsidRPr="00AE18A2">
        <w:rPr>
          <w:rFonts w:ascii="Times New Roman" w:hAnsi="Times New Roman" w:cs="Times New Roman"/>
        </w:rPr>
        <w:t>TenHV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gt.TenGoi</w:t>
      </w:r>
      <w:proofErr w:type="spellEnd"/>
      <w:proofErr w:type="gramEnd"/>
    </w:p>
    <w:p w14:paraId="2E1B0B4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FROM HoaDon </w:t>
      </w:r>
      <w:proofErr w:type="spellStart"/>
      <w:r w:rsidRPr="00AE18A2">
        <w:rPr>
          <w:rFonts w:ascii="Times New Roman" w:hAnsi="Times New Roman" w:cs="Times New Roman"/>
        </w:rPr>
        <w:t>hd</w:t>
      </w:r>
      <w:proofErr w:type="spellEnd"/>
    </w:p>
    <w:p w14:paraId="5E8CD02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JOIN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dk ON </w:t>
      </w:r>
      <w:proofErr w:type="spellStart"/>
      <w:proofErr w:type="gramStart"/>
      <w:r w:rsidRPr="00AE18A2">
        <w:rPr>
          <w:rFonts w:ascii="Times New Roman" w:hAnsi="Times New Roman" w:cs="Times New Roman"/>
        </w:rPr>
        <w:t>hd.MaDK</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dk.MaDK</w:t>
      </w:r>
      <w:proofErr w:type="spellEnd"/>
      <w:proofErr w:type="gramEnd"/>
    </w:p>
    <w:p w14:paraId="5B1B345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JOIN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hv ON </w:t>
      </w:r>
      <w:proofErr w:type="spellStart"/>
      <w:proofErr w:type="gramStart"/>
      <w:r w:rsidRPr="00AE18A2">
        <w:rPr>
          <w:rFonts w:ascii="Times New Roman" w:hAnsi="Times New Roman" w:cs="Times New Roman"/>
        </w:rPr>
        <w:t>dk.MaHV</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hv.MaHV</w:t>
      </w:r>
      <w:proofErr w:type="spellEnd"/>
      <w:proofErr w:type="gramEnd"/>
    </w:p>
    <w:p w14:paraId="3DB3362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JOIN </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gt</w:t>
      </w:r>
      <w:proofErr w:type="spellEnd"/>
      <w:r w:rsidRPr="00AE18A2">
        <w:rPr>
          <w:rFonts w:ascii="Times New Roman" w:hAnsi="Times New Roman" w:cs="Times New Roman"/>
        </w:rPr>
        <w:t xml:space="preserve"> ON </w:t>
      </w:r>
      <w:proofErr w:type="spellStart"/>
      <w:proofErr w:type="gramStart"/>
      <w:r w:rsidRPr="00AE18A2">
        <w:rPr>
          <w:rFonts w:ascii="Times New Roman" w:hAnsi="Times New Roman" w:cs="Times New Roman"/>
        </w:rPr>
        <w:t>dk.MaGoi</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gt.MaGoi</w:t>
      </w:r>
      <w:proofErr w:type="spellEnd"/>
      <w:proofErr w:type="gramEnd"/>
    </w:p>
    <w:p w14:paraId="1F318CD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gramStart"/>
      <w:r w:rsidRPr="00AE18A2">
        <w:rPr>
          <w:rFonts w:ascii="Times New Roman" w:hAnsi="Times New Roman" w:cs="Times New Roman"/>
        </w:rPr>
        <w:t>ORDER</w:t>
      </w:r>
      <w:proofErr w:type="gramEnd"/>
      <w:r w:rsidRPr="00AE18A2">
        <w:rPr>
          <w:rFonts w:ascii="Times New Roman" w:hAnsi="Times New Roman" w:cs="Times New Roman"/>
        </w:rPr>
        <w:t xml:space="preserve"> BY </w:t>
      </w:r>
      <w:proofErr w:type="spellStart"/>
      <w:proofErr w:type="gramStart"/>
      <w:r w:rsidRPr="00AE18A2">
        <w:rPr>
          <w:rFonts w:ascii="Times New Roman" w:hAnsi="Times New Roman" w:cs="Times New Roman"/>
        </w:rPr>
        <w:t>hd.MaHD</w:t>
      </w:r>
      <w:proofErr w:type="spellEnd"/>
      <w:proofErr w:type="gramEnd"/>
      <w:r w:rsidRPr="00AE18A2">
        <w:rPr>
          <w:rFonts w:ascii="Times New Roman" w:hAnsi="Times New Roman" w:cs="Times New Roman"/>
        </w:rPr>
        <w:t xml:space="preserve"> DESC", conn</w:t>
      </w:r>
      <w:proofErr w:type="gramStart"/>
      <w:r w:rsidRPr="00AE18A2">
        <w:rPr>
          <w:rFonts w:ascii="Times New Roman" w:hAnsi="Times New Roman" w:cs="Times New Roman"/>
        </w:rPr>
        <w:t>);</w:t>
      </w:r>
      <w:proofErr w:type="gramEnd"/>
    </w:p>
    <w:p w14:paraId="4AF5456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E73B7A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while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7859C0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w:t>
      </w:r>
      <w:proofErr w:type="gramStart"/>
      <w:r w:rsidRPr="00AE18A2">
        <w:rPr>
          <w:rFonts w:ascii="Times New Roman" w:hAnsi="Times New Roman" w:cs="Times New Roman"/>
        </w:rPr>
        <w:t xml:space="preserve">   {</w:t>
      </w:r>
      <w:proofErr w:type="gramEnd"/>
    </w:p>
    <w:p w14:paraId="26328DF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spellStart"/>
      <w:proofErr w:type="gramStart"/>
      <w:r w:rsidRPr="00AE18A2">
        <w:rPr>
          <w:rFonts w:ascii="Times New Roman" w:hAnsi="Times New Roman" w:cs="Times New Roman"/>
        </w:rPr>
        <w:t>list.Add</w:t>
      </w:r>
      <w:proofErr w:type="spellEnd"/>
      <w:proofErr w:type="gramEnd"/>
      <w:r w:rsidRPr="00AE18A2">
        <w:rPr>
          <w:rFonts w:ascii="Times New Roman" w:hAnsi="Times New Roman" w:cs="Times New Roman"/>
        </w:rPr>
        <w:t>(new HoaDon</w:t>
      </w:r>
    </w:p>
    <w:p w14:paraId="7C7CB6F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gramStart"/>
      <w:r w:rsidRPr="00AE18A2">
        <w:rPr>
          <w:rFonts w:ascii="Times New Roman" w:hAnsi="Times New Roman" w:cs="Times New Roman"/>
        </w:rPr>
        <w:t xml:space="preserve">   {</w:t>
      </w:r>
      <w:proofErr w:type="gramEnd"/>
    </w:p>
    <w:p w14:paraId="5783D5B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spellStart"/>
      <w:r w:rsidRPr="00AE18A2">
        <w:rPr>
          <w:rFonts w:ascii="Times New Roman" w:hAnsi="Times New Roman" w:cs="Times New Roman"/>
        </w:rPr>
        <w:t>MaHD</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MaHD</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77AB43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MaDK</w:t>
      </w:r>
      <w:proofErr w:type="spellEnd"/>
      <w:r w:rsidRPr="00AE18A2">
        <w:rPr>
          <w:rFonts w:ascii="Times New Roman" w:hAnsi="Times New Roman" w:cs="Times New Roman"/>
        </w:rPr>
        <w:t>")),</w:t>
      </w:r>
    </w:p>
    <w:p w14:paraId="003CB97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roofErr w:type="spellStart"/>
      <w:r w:rsidRPr="00AE18A2">
        <w:rPr>
          <w:rFonts w:ascii="Times New Roman" w:hAnsi="Times New Roman" w:cs="Times New Roman"/>
        </w:rPr>
        <w:t>NgayThanhToan</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NgayThanhToan</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NgayThanhToan</w:t>
      </w:r>
      <w:proofErr w:type="spellEnd"/>
      <w:r w:rsidRPr="00AE18A2">
        <w:rPr>
          <w:rFonts w:ascii="Times New Roman" w:hAnsi="Times New Roman" w:cs="Times New Roman"/>
        </w:rPr>
        <w:t>")),</w:t>
      </w:r>
    </w:p>
    <w:p w14:paraId="34A3D2F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spellStart"/>
      <w:r w:rsidRPr="00AE18A2">
        <w:rPr>
          <w:rFonts w:ascii="Times New Roman" w:hAnsi="Times New Roman" w:cs="Times New Roman"/>
        </w:rPr>
        <w:t>SoTien</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SoTien</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reader.GetDecimal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SoTien</w:t>
      </w:r>
      <w:proofErr w:type="spellEnd"/>
      <w:r w:rsidRPr="00AE18A2">
        <w:rPr>
          <w:rFonts w:ascii="Times New Roman" w:hAnsi="Times New Roman" w:cs="Times New Roman"/>
        </w:rPr>
        <w:t>")),</w:t>
      </w:r>
    </w:p>
    <w:p w14:paraId="0BE1F5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spellStart"/>
      <w:r w:rsidRPr="00AE18A2">
        <w:rPr>
          <w:rFonts w:ascii="Times New Roman" w:hAnsi="Times New Roman" w:cs="Times New Roman"/>
        </w:rPr>
        <w:t>HinhThucTT</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HinhThucTT</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HinhThucTT</w:t>
      </w:r>
      <w:proofErr w:type="spellEnd"/>
      <w:r w:rsidRPr="00AE18A2">
        <w:rPr>
          <w:rFonts w:ascii="Times New Roman" w:hAnsi="Times New Roman" w:cs="Times New Roman"/>
        </w:rPr>
        <w:t>")),</w:t>
      </w:r>
    </w:p>
    <w:p w14:paraId="769BA85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
    <w:p w14:paraId="4C9538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spellStart"/>
      <w:r w:rsidRPr="00AE18A2">
        <w:rPr>
          <w:rFonts w:ascii="Times New Roman" w:hAnsi="Times New Roman" w:cs="Times New Roman"/>
        </w:rPr>
        <w:t>TenHV</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TenHV</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TenHV</w:t>
      </w:r>
      <w:proofErr w:type="spellEnd"/>
      <w:r w:rsidRPr="00AE18A2">
        <w:rPr>
          <w:rFonts w:ascii="Times New Roman" w:hAnsi="Times New Roman" w:cs="Times New Roman"/>
        </w:rPr>
        <w:t>")),</w:t>
      </w:r>
    </w:p>
    <w:p w14:paraId="13B45A4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spellStart"/>
      <w:r w:rsidRPr="00AE18A2">
        <w:rPr>
          <w:rFonts w:ascii="Times New Roman" w:hAnsi="Times New Roman" w:cs="Times New Roman"/>
        </w:rPr>
        <w:t>TenGoi</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TenGoi</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TenGoi</w:t>
      </w:r>
      <w:proofErr w:type="spellEnd"/>
      <w:r w:rsidRPr="00AE18A2">
        <w:rPr>
          <w:rFonts w:ascii="Times New Roman" w:hAnsi="Times New Roman" w:cs="Times New Roman"/>
        </w:rPr>
        <w:t>"))</w:t>
      </w:r>
    </w:p>
    <w:p w14:paraId="08F7E1E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roofErr w:type="gramStart"/>
      <w:r w:rsidRPr="00AE18A2">
        <w:rPr>
          <w:rFonts w:ascii="Times New Roman" w:hAnsi="Times New Roman" w:cs="Times New Roman"/>
        </w:rPr>
        <w:t xml:space="preserve">  });</w:t>
      </w:r>
      <w:proofErr w:type="gramEnd"/>
    </w:p>
    <w:p w14:paraId="28A351A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w:t>
      </w:r>
      <w:proofErr w:type="gramStart"/>
      <w:r w:rsidRPr="00AE18A2">
        <w:rPr>
          <w:rFonts w:ascii="Times New Roman" w:hAnsi="Times New Roman" w:cs="Times New Roman"/>
        </w:rPr>
        <w:t xml:space="preserve">  }</w:t>
      </w:r>
      <w:proofErr w:type="gramEnd"/>
    </w:p>
    <w:p w14:paraId="1C7F9C7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return </w:t>
      </w:r>
      <w:proofErr w:type="gramStart"/>
      <w:r w:rsidRPr="00AE18A2">
        <w:rPr>
          <w:rFonts w:ascii="Times New Roman" w:hAnsi="Times New Roman" w:cs="Times New Roman"/>
        </w:rPr>
        <w:t>list;</w:t>
      </w:r>
      <w:proofErr w:type="gramEnd"/>
    </w:p>
    <w:p w14:paraId="66A1D77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gramStart"/>
      <w:r w:rsidRPr="00AE18A2">
        <w:rPr>
          <w:rFonts w:ascii="Times New Roman" w:hAnsi="Times New Roman" w:cs="Times New Roman"/>
        </w:rPr>
        <w:t xml:space="preserve">  }</w:t>
      </w:r>
      <w:proofErr w:type="gramEnd"/>
    </w:p>
    <w:p w14:paraId="69D4F64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
    <w:p w14:paraId="29FA000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Insert(</w:t>
      </w:r>
      <w:proofErr w:type="gramEnd"/>
      <w:r w:rsidRPr="00AE18A2">
        <w:rPr>
          <w:rFonts w:ascii="Times New Roman" w:hAnsi="Times New Roman" w:cs="Times New Roman"/>
        </w:rPr>
        <w:t xml:space="preserve">HoaDon </w:t>
      </w:r>
      <w:proofErr w:type="spellStart"/>
      <w:r w:rsidRPr="00AE18A2">
        <w:rPr>
          <w:rFonts w:ascii="Times New Roman" w:hAnsi="Times New Roman" w:cs="Times New Roman"/>
        </w:rPr>
        <w:t>hd</w:t>
      </w:r>
      <w:proofErr w:type="spellEnd"/>
      <w:r w:rsidRPr="00AE18A2">
        <w:rPr>
          <w:rFonts w:ascii="Times New Roman" w:hAnsi="Times New Roman" w:cs="Times New Roman"/>
        </w:rPr>
        <w:t>)</w:t>
      </w:r>
    </w:p>
    <w:p w14:paraId="76DEEE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roofErr w:type="gramStart"/>
      <w:r w:rsidRPr="00AE18A2">
        <w:rPr>
          <w:rFonts w:ascii="Times New Roman" w:hAnsi="Times New Roman" w:cs="Times New Roman"/>
        </w:rPr>
        <w:t xml:space="preserve">   {</w:t>
      </w:r>
      <w:proofErr w:type="gramEnd"/>
    </w:p>
    <w:p w14:paraId="617F9A6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7548D0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1B35DA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591C78F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43                  @"</w:t>
      </w:r>
      <w:proofErr w:type="gramEnd"/>
      <w:r w:rsidRPr="00AE18A2">
        <w:rPr>
          <w:rFonts w:ascii="Times New Roman" w:hAnsi="Times New Roman" w:cs="Times New Roman"/>
        </w:rPr>
        <w:t>INSERT INTO HoaDon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NgayThanhToan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SoTien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HinhThucTT</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
    <w:p w14:paraId="345905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VALUES (@MaDK, @NgayThanhToan, @SoTien, @HinhThucTT, @GhiChu)", conn</w:t>
      </w:r>
      <w:proofErr w:type="gramStart"/>
      <w:r w:rsidRPr="00AE18A2">
        <w:rPr>
          <w:rFonts w:ascii="Times New Roman" w:hAnsi="Times New Roman" w:cs="Times New Roman"/>
        </w:rPr>
        <w:t>);</w:t>
      </w:r>
      <w:proofErr w:type="gramEnd"/>
    </w:p>
    <w:p w14:paraId="563CABC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MaDK</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hd.MaDK</w:t>
      </w:r>
      <w:proofErr w:type="spellEnd"/>
      <w:r w:rsidRPr="00AE18A2">
        <w:rPr>
          <w:rFonts w:ascii="Times New Roman" w:hAnsi="Times New Roman" w:cs="Times New Roman"/>
        </w:rPr>
        <w:t>);</w:t>
      </w:r>
      <w:proofErr w:type="gramEnd"/>
    </w:p>
    <w:p w14:paraId="709790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NgayThanhToan</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hd</w:t>
      </w:r>
      <w:proofErr w:type="gramEnd"/>
      <w:r w:rsidRPr="00AE18A2">
        <w:rPr>
          <w:rFonts w:ascii="Times New Roman" w:hAnsi="Times New Roman" w:cs="Times New Roman"/>
        </w:rPr>
        <w:t>.</w:t>
      </w:r>
      <w:proofErr w:type="gramStart"/>
      <w:r w:rsidRPr="00AE18A2">
        <w:rPr>
          <w:rFonts w:ascii="Times New Roman" w:hAnsi="Times New Roman" w:cs="Times New Roman"/>
        </w:rPr>
        <w:t>NgayThanhToan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017DD52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SoTien</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hd</w:t>
      </w:r>
      <w:proofErr w:type="gramEnd"/>
      <w:r w:rsidRPr="00AE18A2">
        <w:rPr>
          <w:rFonts w:ascii="Times New Roman" w:hAnsi="Times New Roman" w:cs="Times New Roman"/>
        </w:rPr>
        <w:t>.</w:t>
      </w:r>
      <w:proofErr w:type="gramStart"/>
      <w:r w:rsidRPr="00AE18A2">
        <w:rPr>
          <w:rFonts w:ascii="Times New Roman" w:hAnsi="Times New Roman" w:cs="Times New Roman"/>
        </w:rPr>
        <w:t>SoTien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53672D6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HinhThucTT</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hd.HinhThucTT</w:t>
      </w:r>
      <w:proofErr w:type="spellEnd"/>
      <w:r w:rsidRPr="00AE18A2">
        <w:rPr>
          <w:rFonts w:ascii="Times New Roman" w:hAnsi="Times New Roman" w:cs="Times New Roman"/>
        </w:rPr>
        <w:t>);</w:t>
      </w:r>
      <w:proofErr w:type="gramEnd"/>
    </w:p>
    <w:p w14:paraId="3844D7E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hd.GhiChu</w:t>
      </w:r>
      <w:proofErr w:type="spellEnd"/>
      <w:r w:rsidRPr="00AE18A2">
        <w:rPr>
          <w:rFonts w:ascii="Times New Roman" w:hAnsi="Times New Roman" w:cs="Times New Roman"/>
        </w:rPr>
        <w:t>);</w:t>
      </w:r>
      <w:proofErr w:type="gramEnd"/>
    </w:p>
    <w:p w14:paraId="441A986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4B563E3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t>
      </w:r>
      <w:proofErr w:type="gramStart"/>
      <w:r w:rsidRPr="00AE18A2">
        <w:rPr>
          <w:rFonts w:ascii="Times New Roman" w:hAnsi="Times New Roman" w:cs="Times New Roman"/>
        </w:rPr>
        <w:t xml:space="preserve">  }</w:t>
      </w:r>
      <w:proofErr w:type="gramEnd"/>
    </w:p>
    <w:p w14:paraId="469E0C7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
    <w:p w14:paraId="3851F3F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public bool </w:t>
      </w:r>
      <w:proofErr w:type="gramStart"/>
      <w:r w:rsidRPr="00AE18A2">
        <w:rPr>
          <w:rFonts w:ascii="Times New Roman" w:hAnsi="Times New Roman" w:cs="Times New Roman"/>
        </w:rPr>
        <w:t>Update(</w:t>
      </w:r>
      <w:proofErr w:type="gramEnd"/>
      <w:r w:rsidRPr="00AE18A2">
        <w:rPr>
          <w:rFonts w:ascii="Times New Roman" w:hAnsi="Times New Roman" w:cs="Times New Roman"/>
        </w:rPr>
        <w:t xml:space="preserve">HoaDon </w:t>
      </w:r>
      <w:proofErr w:type="spellStart"/>
      <w:r w:rsidRPr="00AE18A2">
        <w:rPr>
          <w:rFonts w:ascii="Times New Roman" w:hAnsi="Times New Roman" w:cs="Times New Roman"/>
        </w:rPr>
        <w:t>hd</w:t>
      </w:r>
      <w:proofErr w:type="spellEnd"/>
      <w:r w:rsidRPr="00AE18A2">
        <w:rPr>
          <w:rFonts w:ascii="Times New Roman" w:hAnsi="Times New Roman" w:cs="Times New Roman"/>
        </w:rPr>
        <w:t>)</w:t>
      </w:r>
    </w:p>
    <w:p w14:paraId="3B08714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w:t>
      </w:r>
      <w:proofErr w:type="gramStart"/>
      <w:r w:rsidRPr="00AE18A2">
        <w:rPr>
          <w:rFonts w:ascii="Times New Roman" w:hAnsi="Times New Roman" w:cs="Times New Roman"/>
        </w:rPr>
        <w:t xml:space="preserve">   {</w:t>
      </w:r>
      <w:proofErr w:type="gramEnd"/>
    </w:p>
    <w:p w14:paraId="4DEE1C3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2BC392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9E94D3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1644B5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@"UPDATE HoaDon SET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=@MaDK, </w:t>
      </w:r>
      <w:proofErr w:type="spellStart"/>
      <w:r w:rsidRPr="00AE18A2">
        <w:rPr>
          <w:rFonts w:ascii="Times New Roman" w:hAnsi="Times New Roman" w:cs="Times New Roman"/>
        </w:rPr>
        <w:t>NgayThanhToan</w:t>
      </w:r>
      <w:proofErr w:type="spellEnd"/>
      <w:r w:rsidRPr="00AE18A2">
        <w:rPr>
          <w:rFonts w:ascii="Times New Roman" w:hAnsi="Times New Roman" w:cs="Times New Roman"/>
        </w:rPr>
        <w:t>=@NgayThanhToan,</w:t>
      </w:r>
    </w:p>
    <w:p w14:paraId="65029D0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w:t>
      </w:r>
      <w:proofErr w:type="spellStart"/>
      <w:r w:rsidRPr="00AE18A2">
        <w:rPr>
          <w:rFonts w:ascii="Times New Roman" w:hAnsi="Times New Roman" w:cs="Times New Roman"/>
        </w:rPr>
        <w:t>SoTien</w:t>
      </w:r>
      <w:proofErr w:type="spellEnd"/>
      <w:r w:rsidRPr="00AE18A2">
        <w:rPr>
          <w:rFonts w:ascii="Times New Roman" w:hAnsi="Times New Roman" w:cs="Times New Roman"/>
        </w:rPr>
        <w:t xml:space="preserve">=@SoTien, </w:t>
      </w:r>
      <w:proofErr w:type="spellStart"/>
      <w:r w:rsidRPr="00AE18A2">
        <w:rPr>
          <w:rFonts w:ascii="Times New Roman" w:hAnsi="Times New Roman" w:cs="Times New Roman"/>
        </w:rPr>
        <w:t>HinhThucTT</w:t>
      </w:r>
      <w:proofErr w:type="spellEnd"/>
      <w:r w:rsidRPr="00AE18A2">
        <w:rPr>
          <w:rFonts w:ascii="Times New Roman" w:hAnsi="Times New Roman" w:cs="Times New Roman"/>
        </w:rPr>
        <w:t xml:space="preserve">=@HinhThucTT, </w:t>
      </w:r>
      <w:proofErr w:type="spellStart"/>
      <w:r w:rsidRPr="00AE18A2">
        <w:rPr>
          <w:rFonts w:ascii="Times New Roman" w:hAnsi="Times New Roman" w:cs="Times New Roman"/>
        </w:rPr>
        <w:t>GhiChu</w:t>
      </w:r>
      <w:proofErr w:type="spellEnd"/>
      <w:r w:rsidRPr="00AE18A2">
        <w:rPr>
          <w:rFonts w:ascii="Times New Roman" w:hAnsi="Times New Roman" w:cs="Times New Roman"/>
        </w:rPr>
        <w:t>=@GhiChu</w:t>
      </w:r>
    </w:p>
    <w:p w14:paraId="305008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WHERE </w:t>
      </w:r>
      <w:proofErr w:type="spellStart"/>
      <w:r w:rsidRPr="00AE18A2">
        <w:rPr>
          <w:rFonts w:ascii="Times New Roman" w:hAnsi="Times New Roman" w:cs="Times New Roman"/>
        </w:rPr>
        <w:t>MaHD</w:t>
      </w:r>
      <w:proofErr w:type="spellEnd"/>
      <w:r w:rsidRPr="00AE18A2">
        <w:rPr>
          <w:rFonts w:ascii="Times New Roman" w:hAnsi="Times New Roman" w:cs="Times New Roman"/>
        </w:rPr>
        <w:t>=@MaHD", conn</w:t>
      </w:r>
      <w:proofErr w:type="gramStart"/>
      <w:r w:rsidRPr="00AE18A2">
        <w:rPr>
          <w:rFonts w:ascii="Times New Roman" w:hAnsi="Times New Roman" w:cs="Times New Roman"/>
        </w:rPr>
        <w:t>);</w:t>
      </w:r>
      <w:proofErr w:type="gramEnd"/>
    </w:p>
    <w:p w14:paraId="0971CE6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61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MaHD</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hd.MaHD</w:t>
      </w:r>
      <w:proofErr w:type="spellEnd"/>
      <w:r w:rsidRPr="00AE18A2">
        <w:rPr>
          <w:rFonts w:ascii="Times New Roman" w:hAnsi="Times New Roman" w:cs="Times New Roman"/>
        </w:rPr>
        <w:t>);</w:t>
      </w:r>
      <w:proofErr w:type="gramEnd"/>
    </w:p>
    <w:p w14:paraId="6E07E2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MaDK</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hd.MaDK</w:t>
      </w:r>
      <w:proofErr w:type="spellEnd"/>
      <w:r w:rsidRPr="00AE18A2">
        <w:rPr>
          <w:rFonts w:ascii="Times New Roman" w:hAnsi="Times New Roman" w:cs="Times New Roman"/>
        </w:rPr>
        <w:t>);</w:t>
      </w:r>
      <w:proofErr w:type="gramEnd"/>
    </w:p>
    <w:p w14:paraId="3F7782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63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NgayThanhToan</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hd</w:t>
      </w:r>
      <w:proofErr w:type="gramEnd"/>
      <w:r w:rsidRPr="00AE18A2">
        <w:rPr>
          <w:rFonts w:ascii="Times New Roman" w:hAnsi="Times New Roman" w:cs="Times New Roman"/>
        </w:rPr>
        <w:t>.</w:t>
      </w:r>
      <w:proofErr w:type="gramStart"/>
      <w:r w:rsidRPr="00AE18A2">
        <w:rPr>
          <w:rFonts w:ascii="Times New Roman" w:hAnsi="Times New Roman" w:cs="Times New Roman"/>
        </w:rPr>
        <w:t>NgayThanhToan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66CEE11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64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SoTien</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hd</w:t>
      </w:r>
      <w:proofErr w:type="gramEnd"/>
      <w:r w:rsidRPr="00AE18A2">
        <w:rPr>
          <w:rFonts w:ascii="Times New Roman" w:hAnsi="Times New Roman" w:cs="Times New Roman"/>
        </w:rPr>
        <w:t>.</w:t>
      </w:r>
      <w:proofErr w:type="gramStart"/>
      <w:r w:rsidRPr="00AE18A2">
        <w:rPr>
          <w:rFonts w:ascii="Times New Roman" w:hAnsi="Times New Roman" w:cs="Times New Roman"/>
        </w:rPr>
        <w:t>SoTien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299E521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HinhThucTT</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hd.HinhThucTT</w:t>
      </w:r>
      <w:proofErr w:type="spellEnd"/>
      <w:r w:rsidRPr="00AE18A2">
        <w:rPr>
          <w:rFonts w:ascii="Times New Roman" w:hAnsi="Times New Roman" w:cs="Times New Roman"/>
        </w:rPr>
        <w:t>);</w:t>
      </w:r>
      <w:proofErr w:type="gramEnd"/>
    </w:p>
    <w:p w14:paraId="39C0770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hd.GhiChu</w:t>
      </w:r>
      <w:proofErr w:type="spellEnd"/>
      <w:r w:rsidRPr="00AE18A2">
        <w:rPr>
          <w:rFonts w:ascii="Times New Roman" w:hAnsi="Times New Roman" w:cs="Times New Roman"/>
        </w:rPr>
        <w:t>);</w:t>
      </w:r>
      <w:proofErr w:type="gramEnd"/>
    </w:p>
    <w:p w14:paraId="27A226C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12B54ED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gramStart"/>
      <w:r w:rsidRPr="00AE18A2">
        <w:rPr>
          <w:rFonts w:ascii="Times New Roman" w:hAnsi="Times New Roman" w:cs="Times New Roman"/>
        </w:rPr>
        <w:t xml:space="preserve">  }</w:t>
      </w:r>
      <w:proofErr w:type="gramEnd"/>
    </w:p>
    <w:p w14:paraId="509F808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w:t>
      </w:r>
    </w:p>
    <w:p w14:paraId="12137C4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Delete(</w:t>
      </w:r>
      <w:proofErr w:type="gramEnd"/>
      <w:r w:rsidRPr="00AE18A2">
        <w:rPr>
          <w:rFonts w:ascii="Times New Roman" w:hAnsi="Times New Roman" w:cs="Times New Roman"/>
        </w:rPr>
        <w:t xml:space="preserve">int </w:t>
      </w:r>
      <w:proofErr w:type="spellStart"/>
      <w:r w:rsidRPr="00AE18A2">
        <w:rPr>
          <w:rFonts w:ascii="Times New Roman" w:hAnsi="Times New Roman" w:cs="Times New Roman"/>
        </w:rPr>
        <w:t>maHD</w:t>
      </w:r>
      <w:proofErr w:type="spellEnd"/>
      <w:r w:rsidRPr="00AE18A2">
        <w:rPr>
          <w:rFonts w:ascii="Times New Roman" w:hAnsi="Times New Roman" w:cs="Times New Roman"/>
        </w:rPr>
        <w:t>)</w:t>
      </w:r>
    </w:p>
    <w:p w14:paraId="1092E46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gramStart"/>
      <w:r w:rsidRPr="00AE18A2">
        <w:rPr>
          <w:rFonts w:ascii="Times New Roman" w:hAnsi="Times New Roman" w:cs="Times New Roman"/>
        </w:rPr>
        <w:t xml:space="preserve">   {</w:t>
      </w:r>
      <w:proofErr w:type="gramEnd"/>
    </w:p>
    <w:p w14:paraId="6E519AA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BA8262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CCCACA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"DELETE FROM HoaDon WHERE </w:t>
      </w:r>
      <w:proofErr w:type="spellStart"/>
      <w:r w:rsidRPr="00AE18A2">
        <w:rPr>
          <w:rFonts w:ascii="Times New Roman" w:hAnsi="Times New Roman" w:cs="Times New Roman"/>
        </w:rPr>
        <w:t>MaHD</w:t>
      </w:r>
      <w:proofErr w:type="spellEnd"/>
      <w:r w:rsidRPr="00AE18A2">
        <w:rPr>
          <w:rFonts w:ascii="Times New Roman" w:hAnsi="Times New Roman" w:cs="Times New Roman"/>
        </w:rPr>
        <w:t>=@MaHD", conn</w:t>
      </w:r>
      <w:proofErr w:type="gramStart"/>
      <w:r w:rsidRPr="00AE18A2">
        <w:rPr>
          <w:rFonts w:ascii="Times New Roman" w:hAnsi="Times New Roman" w:cs="Times New Roman"/>
        </w:rPr>
        <w:t>);</w:t>
      </w:r>
      <w:proofErr w:type="gramEnd"/>
    </w:p>
    <w:p w14:paraId="2308D15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MaHD</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maHD</w:t>
      </w:r>
      <w:proofErr w:type="spellEnd"/>
      <w:proofErr w:type="gramStart"/>
      <w:r w:rsidRPr="00AE18A2">
        <w:rPr>
          <w:rFonts w:ascii="Times New Roman" w:hAnsi="Times New Roman" w:cs="Times New Roman"/>
        </w:rPr>
        <w:t>);</w:t>
      </w:r>
      <w:proofErr w:type="gramEnd"/>
    </w:p>
    <w:p w14:paraId="24530F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217E047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w:t>
      </w:r>
      <w:proofErr w:type="gramStart"/>
      <w:r w:rsidRPr="00AE18A2">
        <w:rPr>
          <w:rFonts w:ascii="Times New Roman" w:hAnsi="Times New Roman" w:cs="Times New Roman"/>
        </w:rPr>
        <w:t xml:space="preserve">  }</w:t>
      </w:r>
      <w:proofErr w:type="gramEnd"/>
    </w:p>
    <w:p w14:paraId="7A7F064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
    <w:p w14:paraId="761FB31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public decimal </w:t>
      </w:r>
      <w:proofErr w:type="spellStart"/>
      <w:proofErr w:type="gramStart"/>
      <w:r w:rsidRPr="00AE18A2">
        <w:rPr>
          <w:rFonts w:ascii="Times New Roman" w:hAnsi="Times New Roman" w:cs="Times New Roman"/>
        </w:rPr>
        <w:t>TotalRevenue</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392684A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w:t>
      </w:r>
      <w:proofErr w:type="gramStart"/>
      <w:r w:rsidRPr="00AE18A2">
        <w:rPr>
          <w:rFonts w:ascii="Times New Roman" w:hAnsi="Times New Roman" w:cs="Times New Roman"/>
        </w:rPr>
        <w:t xml:space="preserve">   {</w:t>
      </w:r>
      <w:proofErr w:type="gramEnd"/>
    </w:p>
    <w:p w14:paraId="15BBA18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A31A8D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E271B4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"SELECT ISNULL(SUM(</w:t>
      </w:r>
      <w:proofErr w:type="spellStart"/>
      <w:r w:rsidRPr="00AE18A2">
        <w:rPr>
          <w:rFonts w:ascii="Times New Roman" w:hAnsi="Times New Roman" w:cs="Times New Roman"/>
        </w:rPr>
        <w:t>SoTien</w:t>
      </w:r>
      <w:proofErr w:type="spellEnd"/>
      <w:r w:rsidRPr="00AE18A2">
        <w:rPr>
          <w:rFonts w:ascii="Times New Roman" w:hAnsi="Times New Roman" w:cs="Times New Roman"/>
        </w:rPr>
        <w:t>),0) FROM HoaDon", conn</w:t>
      </w:r>
      <w:proofErr w:type="gramStart"/>
      <w:r w:rsidRPr="00AE18A2">
        <w:rPr>
          <w:rFonts w:ascii="Times New Roman" w:hAnsi="Times New Roman" w:cs="Times New Roman"/>
        </w:rPr>
        <w:t>);</w:t>
      </w:r>
      <w:proofErr w:type="gramEnd"/>
    </w:p>
    <w:p w14:paraId="7D4EE84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return (decimal)</w:t>
      </w:r>
      <w:proofErr w:type="spellStart"/>
      <w:proofErr w:type="gramStart"/>
      <w:r w:rsidRPr="00AE18A2">
        <w:rPr>
          <w:rFonts w:ascii="Times New Roman" w:hAnsi="Times New Roman" w:cs="Times New Roman"/>
        </w:rPr>
        <w:t>cmd.ExecuteScalar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73107E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w:t>
      </w:r>
      <w:proofErr w:type="gramStart"/>
      <w:r w:rsidRPr="00AE18A2">
        <w:rPr>
          <w:rFonts w:ascii="Times New Roman" w:hAnsi="Times New Roman" w:cs="Times New Roman"/>
        </w:rPr>
        <w:t xml:space="preserve">  }</w:t>
      </w:r>
      <w:proofErr w:type="gramEnd"/>
    </w:p>
    <w:p w14:paraId="0F09710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w:t>
      </w:r>
      <w:proofErr w:type="gramStart"/>
      <w:r w:rsidRPr="00AE18A2">
        <w:rPr>
          <w:rFonts w:ascii="Times New Roman" w:hAnsi="Times New Roman" w:cs="Times New Roman"/>
        </w:rPr>
        <w:t xml:space="preserve">  }</w:t>
      </w:r>
      <w:proofErr w:type="gramEnd"/>
    </w:p>
    <w:p w14:paraId="7842DFC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87  }</w:t>
      </w:r>
      <w:proofErr w:type="gramEnd"/>
    </w:p>
    <w:p w14:paraId="388FD040"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003503F1"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C.9. PhanCongDAO.cs</w:t>
      </w:r>
    </w:p>
    <w:p w14:paraId="0CE4DC1E"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42DD1AC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37592F2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7371F6A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7610538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AppGym.DataAccess</w:t>
      </w:r>
      <w:proofErr w:type="spellEnd"/>
    </w:p>
    <w:p w14:paraId="6B628E8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w:t>
      </w:r>
      <w:proofErr w:type="gramEnd"/>
    </w:p>
    <w:p w14:paraId="3F03D64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      public class </w:t>
      </w:r>
      <w:proofErr w:type="spellStart"/>
      <w:r w:rsidRPr="00AE18A2">
        <w:rPr>
          <w:rFonts w:ascii="Times New Roman" w:hAnsi="Times New Roman" w:cs="Times New Roman"/>
        </w:rPr>
        <w:t>PhanCongDAO</w:t>
      </w:r>
      <w:proofErr w:type="spellEnd"/>
    </w:p>
    <w:p w14:paraId="1140ED1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gramStart"/>
      <w:r w:rsidRPr="00AE18A2">
        <w:rPr>
          <w:rFonts w:ascii="Times New Roman" w:hAnsi="Times New Roman" w:cs="Times New Roman"/>
        </w:rPr>
        <w:t xml:space="preserve">   {</w:t>
      </w:r>
      <w:proofErr w:type="gramEnd"/>
    </w:p>
    <w:p w14:paraId="02D3554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public List&lt;</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&gt; </w:t>
      </w:r>
      <w:proofErr w:type="spellStart"/>
      <w:proofErr w:type="gramStart"/>
      <w:r w:rsidRPr="00AE18A2">
        <w:rPr>
          <w:rFonts w:ascii="Times New Roman" w:hAnsi="Times New Roman" w:cs="Times New Roman"/>
        </w:rPr>
        <w:t>GetAll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007B762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 xml:space="preserve">   {</w:t>
      </w:r>
      <w:proofErr w:type="gramEnd"/>
    </w:p>
    <w:p w14:paraId="1B70D5E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var list = new List&lt;</w:t>
      </w:r>
      <w:proofErr w:type="spellStart"/>
      <w:r w:rsidRPr="00AE18A2">
        <w:rPr>
          <w:rFonts w:ascii="Times New Roman" w:hAnsi="Times New Roman" w:cs="Times New Roman"/>
        </w:rPr>
        <w:t>PhanCong</w:t>
      </w:r>
      <w:proofErr w:type="spellEnd"/>
      <w:proofErr w:type="gramStart"/>
      <w:r w:rsidRPr="00AE18A2">
        <w:rPr>
          <w:rFonts w:ascii="Times New Roman" w:hAnsi="Times New Roman" w:cs="Times New Roman"/>
        </w:rPr>
        <w:t>&gt;();</w:t>
      </w:r>
      <w:proofErr w:type="gramEnd"/>
    </w:p>
    <w:p w14:paraId="52CB6CB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117433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47AB87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0303E0D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14                  @"</w:t>
      </w:r>
      <w:proofErr w:type="gramEnd"/>
      <w:r w:rsidRPr="00AE18A2">
        <w:rPr>
          <w:rFonts w:ascii="Times New Roman" w:hAnsi="Times New Roman" w:cs="Times New Roman"/>
        </w:rPr>
        <w:t xml:space="preserve">SELECT </w:t>
      </w:r>
      <w:proofErr w:type="gramStart"/>
      <w:r w:rsidRPr="00AE18A2">
        <w:rPr>
          <w:rFonts w:ascii="Times New Roman" w:hAnsi="Times New Roman" w:cs="Times New Roman"/>
        </w:rPr>
        <w:t>pc.*</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hlv.HoTen</w:t>
      </w:r>
      <w:proofErr w:type="spellEnd"/>
      <w:proofErr w:type="gramEnd"/>
      <w:r w:rsidRPr="00AE18A2">
        <w:rPr>
          <w:rFonts w:ascii="Times New Roman" w:hAnsi="Times New Roman" w:cs="Times New Roman"/>
        </w:rPr>
        <w:t xml:space="preserve"> AS </w:t>
      </w:r>
      <w:proofErr w:type="spellStart"/>
      <w:r w:rsidRPr="00AE18A2">
        <w:rPr>
          <w:rFonts w:ascii="Times New Roman" w:hAnsi="Times New Roman" w:cs="Times New Roman"/>
        </w:rPr>
        <w:t>TenHLV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hv.HoTen</w:t>
      </w:r>
      <w:proofErr w:type="spellEnd"/>
      <w:proofErr w:type="gramEnd"/>
      <w:r w:rsidRPr="00AE18A2">
        <w:rPr>
          <w:rFonts w:ascii="Times New Roman" w:hAnsi="Times New Roman" w:cs="Times New Roman"/>
        </w:rPr>
        <w:t xml:space="preserve"> AS </w:t>
      </w:r>
      <w:proofErr w:type="spellStart"/>
      <w:r w:rsidRPr="00AE18A2">
        <w:rPr>
          <w:rFonts w:ascii="Times New Roman" w:hAnsi="Times New Roman" w:cs="Times New Roman"/>
        </w:rPr>
        <w:t>TenHV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cl.TenCa</w:t>
      </w:r>
      <w:proofErr w:type="spellEnd"/>
      <w:proofErr w:type="gramEnd"/>
    </w:p>
    <w:p w14:paraId="46D5344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FROM </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 pc</w:t>
      </w:r>
    </w:p>
    <w:p w14:paraId="7C436D0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JOIN </w:t>
      </w:r>
      <w:proofErr w:type="spellStart"/>
      <w:r w:rsidRPr="00AE18A2">
        <w:rPr>
          <w:rFonts w:ascii="Times New Roman" w:hAnsi="Times New Roman" w:cs="Times New Roman"/>
        </w:rPr>
        <w:t>HuanLuyenVien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hlv</w:t>
      </w:r>
      <w:proofErr w:type="spellEnd"/>
      <w:r w:rsidRPr="00AE18A2">
        <w:rPr>
          <w:rFonts w:ascii="Times New Roman" w:hAnsi="Times New Roman" w:cs="Times New Roman"/>
        </w:rPr>
        <w:t xml:space="preserve"> ON </w:t>
      </w:r>
      <w:proofErr w:type="spellStart"/>
      <w:proofErr w:type="gramStart"/>
      <w:r w:rsidRPr="00AE18A2">
        <w:rPr>
          <w:rFonts w:ascii="Times New Roman" w:hAnsi="Times New Roman" w:cs="Times New Roman"/>
        </w:rPr>
        <w:t>pc.MaHLV</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hlv.MaHLV</w:t>
      </w:r>
      <w:proofErr w:type="spellEnd"/>
      <w:proofErr w:type="gramEnd"/>
    </w:p>
    <w:p w14:paraId="41BA58D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JOIN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dk ON </w:t>
      </w:r>
      <w:proofErr w:type="spellStart"/>
      <w:proofErr w:type="gramStart"/>
      <w:r w:rsidRPr="00AE18A2">
        <w:rPr>
          <w:rFonts w:ascii="Times New Roman" w:hAnsi="Times New Roman" w:cs="Times New Roman"/>
        </w:rPr>
        <w:t>pc.MaDK</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dk.MaDK</w:t>
      </w:r>
      <w:proofErr w:type="spellEnd"/>
      <w:proofErr w:type="gramEnd"/>
    </w:p>
    <w:p w14:paraId="24F026D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JOIN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hv ON </w:t>
      </w:r>
      <w:proofErr w:type="spellStart"/>
      <w:proofErr w:type="gramStart"/>
      <w:r w:rsidRPr="00AE18A2">
        <w:rPr>
          <w:rFonts w:ascii="Times New Roman" w:hAnsi="Times New Roman" w:cs="Times New Roman"/>
        </w:rPr>
        <w:t>dk.MaHV</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hv.MaHV</w:t>
      </w:r>
      <w:proofErr w:type="spellEnd"/>
      <w:proofErr w:type="gramEnd"/>
    </w:p>
    <w:p w14:paraId="2C0E2E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LEFT JOIN </w:t>
      </w:r>
      <w:proofErr w:type="spellStart"/>
      <w:r w:rsidRPr="00AE18A2">
        <w:rPr>
          <w:rFonts w:ascii="Times New Roman" w:hAnsi="Times New Roman" w:cs="Times New Roman"/>
        </w:rPr>
        <w:t>CaLam</w:t>
      </w:r>
      <w:proofErr w:type="spellEnd"/>
      <w:r w:rsidRPr="00AE18A2">
        <w:rPr>
          <w:rFonts w:ascii="Times New Roman" w:hAnsi="Times New Roman" w:cs="Times New Roman"/>
        </w:rPr>
        <w:t xml:space="preserve"> cl ON </w:t>
      </w:r>
      <w:proofErr w:type="spellStart"/>
      <w:proofErr w:type="gramStart"/>
      <w:r w:rsidRPr="00AE18A2">
        <w:rPr>
          <w:rFonts w:ascii="Times New Roman" w:hAnsi="Times New Roman" w:cs="Times New Roman"/>
        </w:rPr>
        <w:t>pc.MaCa</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cl.MaCa</w:t>
      </w:r>
      <w:proofErr w:type="spellEnd"/>
      <w:proofErr w:type="gramEnd"/>
    </w:p>
    <w:p w14:paraId="3729AA2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gramStart"/>
      <w:r w:rsidRPr="00AE18A2">
        <w:rPr>
          <w:rFonts w:ascii="Times New Roman" w:hAnsi="Times New Roman" w:cs="Times New Roman"/>
        </w:rPr>
        <w:t>ORDER</w:t>
      </w:r>
      <w:proofErr w:type="gramEnd"/>
      <w:r w:rsidRPr="00AE18A2">
        <w:rPr>
          <w:rFonts w:ascii="Times New Roman" w:hAnsi="Times New Roman" w:cs="Times New Roman"/>
        </w:rPr>
        <w:t xml:space="preserve"> BY </w:t>
      </w:r>
      <w:proofErr w:type="spellStart"/>
      <w:proofErr w:type="gramStart"/>
      <w:r w:rsidRPr="00AE18A2">
        <w:rPr>
          <w:rFonts w:ascii="Times New Roman" w:hAnsi="Times New Roman" w:cs="Times New Roman"/>
        </w:rPr>
        <w:t>pc.MaPC</w:t>
      </w:r>
      <w:proofErr w:type="spellEnd"/>
      <w:proofErr w:type="gramEnd"/>
      <w:r w:rsidRPr="00AE18A2">
        <w:rPr>
          <w:rFonts w:ascii="Times New Roman" w:hAnsi="Times New Roman" w:cs="Times New Roman"/>
        </w:rPr>
        <w:t xml:space="preserve"> DESC", conn</w:t>
      </w:r>
      <w:proofErr w:type="gramStart"/>
      <w:r w:rsidRPr="00AE18A2">
        <w:rPr>
          <w:rFonts w:ascii="Times New Roman" w:hAnsi="Times New Roman" w:cs="Times New Roman"/>
        </w:rPr>
        <w:t>);</w:t>
      </w:r>
      <w:proofErr w:type="gramEnd"/>
    </w:p>
    <w:p w14:paraId="5472A03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using var reader = </w:t>
      </w:r>
      <w:proofErr w:type="spellStart"/>
      <w:proofErr w:type="gramStart"/>
      <w:r w:rsidRPr="00AE18A2">
        <w:rPr>
          <w:rFonts w:ascii="Times New Roman" w:hAnsi="Times New Roman" w:cs="Times New Roman"/>
        </w:rPr>
        <w:t>cmd.ExecuteReader</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C7A5C3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while (</w:t>
      </w:r>
      <w:proofErr w:type="spellStart"/>
      <w:proofErr w:type="gramStart"/>
      <w:r w:rsidRPr="00AE18A2">
        <w:rPr>
          <w:rFonts w:ascii="Times New Roman" w:hAnsi="Times New Roman" w:cs="Times New Roman"/>
        </w:rPr>
        <w:t>reader.Read</w:t>
      </w:r>
      <w:proofErr w:type="spellEnd"/>
      <w:proofErr w:type="gramEnd"/>
      <w:r w:rsidRPr="00AE18A2">
        <w:rPr>
          <w:rFonts w:ascii="Times New Roman" w:hAnsi="Times New Roman" w:cs="Times New Roman"/>
        </w:rPr>
        <w:t>())</w:t>
      </w:r>
    </w:p>
    <w:p w14:paraId="0D2F8C5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gramStart"/>
      <w:r w:rsidRPr="00AE18A2">
        <w:rPr>
          <w:rFonts w:ascii="Times New Roman" w:hAnsi="Times New Roman" w:cs="Times New Roman"/>
        </w:rPr>
        <w:t xml:space="preserve">   {</w:t>
      </w:r>
      <w:proofErr w:type="gramEnd"/>
    </w:p>
    <w:p w14:paraId="74276C1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spellStart"/>
      <w:proofErr w:type="gramStart"/>
      <w:r w:rsidRPr="00AE18A2">
        <w:rPr>
          <w:rFonts w:ascii="Times New Roman" w:hAnsi="Times New Roman" w:cs="Times New Roman"/>
        </w:rPr>
        <w:t>list.Add</w:t>
      </w:r>
      <w:proofErr w:type="spellEnd"/>
      <w:proofErr w:type="gramEnd"/>
      <w:r w:rsidRPr="00AE18A2">
        <w:rPr>
          <w:rFonts w:ascii="Times New Roman" w:hAnsi="Times New Roman" w:cs="Times New Roman"/>
        </w:rPr>
        <w:t xml:space="preserve">(new </w:t>
      </w:r>
      <w:proofErr w:type="spellStart"/>
      <w:r w:rsidRPr="00AE18A2">
        <w:rPr>
          <w:rFonts w:ascii="Times New Roman" w:hAnsi="Times New Roman" w:cs="Times New Roman"/>
        </w:rPr>
        <w:t>PhanCong</w:t>
      </w:r>
      <w:proofErr w:type="spellEnd"/>
    </w:p>
    <w:p w14:paraId="276BD9E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gramStart"/>
      <w:r w:rsidRPr="00AE18A2">
        <w:rPr>
          <w:rFonts w:ascii="Times New Roman" w:hAnsi="Times New Roman" w:cs="Times New Roman"/>
        </w:rPr>
        <w:t xml:space="preserve">   {</w:t>
      </w:r>
      <w:proofErr w:type="gramEnd"/>
    </w:p>
    <w:p w14:paraId="6F93111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spellStart"/>
      <w:r w:rsidRPr="00AE18A2">
        <w:rPr>
          <w:rFonts w:ascii="Times New Roman" w:hAnsi="Times New Roman" w:cs="Times New Roman"/>
        </w:rPr>
        <w:t>MaPC</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MaPC</w:t>
      </w:r>
      <w:proofErr w:type="spellEnd"/>
      <w:r w:rsidRPr="00AE18A2">
        <w:rPr>
          <w:rFonts w:ascii="Times New Roman" w:hAnsi="Times New Roman" w:cs="Times New Roman"/>
        </w:rPr>
        <w:t>")),</w:t>
      </w:r>
    </w:p>
    <w:p w14:paraId="7804671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MaHLV</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5BF3CA6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MaDK</w:t>
      </w:r>
      <w:proofErr w:type="spellEnd"/>
      <w:r w:rsidRPr="00AE18A2">
        <w:rPr>
          <w:rFonts w:ascii="Times New Roman" w:hAnsi="Times New Roman" w:cs="Times New Roman"/>
        </w:rPr>
        <w:t>")),</w:t>
      </w:r>
    </w:p>
    <w:p w14:paraId="32A7A9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spellStart"/>
      <w:r w:rsidRPr="00AE18A2">
        <w:rPr>
          <w:rFonts w:ascii="Times New Roman" w:hAnsi="Times New Roman" w:cs="Times New Roman"/>
        </w:rPr>
        <w:t>MaCa</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MaCa</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reader.GetInt</w:t>
      </w:r>
      <w:proofErr w:type="gramEnd"/>
      <w:r w:rsidRPr="00AE18A2">
        <w:rPr>
          <w:rFonts w:ascii="Times New Roman" w:hAnsi="Times New Roman" w:cs="Times New Roman"/>
        </w:rPr>
        <w:t>32(</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MaCa</w:t>
      </w:r>
      <w:proofErr w:type="spellEnd"/>
      <w:r w:rsidRPr="00AE18A2">
        <w:rPr>
          <w:rFonts w:ascii="Times New Roman" w:hAnsi="Times New Roman" w:cs="Times New Roman"/>
        </w:rPr>
        <w:t>")),</w:t>
      </w:r>
    </w:p>
    <w:p w14:paraId="652A110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NgayBatDau</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NgayBatDau</w:t>
      </w:r>
      <w:proofErr w:type="spellEnd"/>
      <w:r w:rsidRPr="00AE18A2">
        <w:rPr>
          <w:rFonts w:ascii="Times New Roman" w:hAnsi="Times New Roman" w:cs="Times New Roman"/>
        </w:rPr>
        <w:t>")),</w:t>
      </w:r>
    </w:p>
    <w:p w14:paraId="19DB7D6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spellStart"/>
      <w:r w:rsidRPr="00AE18A2">
        <w:rPr>
          <w:rFonts w:ascii="Times New Roman" w:hAnsi="Times New Roman" w:cs="Times New Roman"/>
        </w:rPr>
        <w:t>NgayKetThuc</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NgayKetThuc</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null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reader.GetDateTime</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NgayKetThuc</w:t>
      </w:r>
      <w:proofErr w:type="spellEnd"/>
      <w:r w:rsidRPr="00AE18A2">
        <w:rPr>
          <w:rFonts w:ascii="Times New Roman" w:hAnsi="Times New Roman" w:cs="Times New Roman"/>
        </w:rPr>
        <w:t>")),</w:t>
      </w:r>
    </w:p>
    <w:p w14:paraId="1465AB3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
    <w:p w14:paraId="1B6505B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roofErr w:type="spellStart"/>
      <w:r w:rsidRPr="00AE18A2">
        <w:rPr>
          <w:rFonts w:ascii="Times New Roman" w:hAnsi="Times New Roman" w:cs="Times New Roman"/>
        </w:rPr>
        <w:t>TenHLV</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TenHLV</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TenHLV</w:t>
      </w:r>
      <w:proofErr w:type="spellEnd"/>
      <w:r w:rsidRPr="00AE18A2">
        <w:rPr>
          <w:rFonts w:ascii="Times New Roman" w:hAnsi="Times New Roman" w:cs="Times New Roman"/>
        </w:rPr>
        <w:t>")),</w:t>
      </w:r>
    </w:p>
    <w:p w14:paraId="0D98F69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w:t>
      </w:r>
      <w:proofErr w:type="spellStart"/>
      <w:r w:rsidRPr="00AE18A2">
        <w:rPr>
          <w:rFonts w:ascii="Times New Roman" w:hAnsi="Times New Roman" w:cs="Times New Roman"/>
        </w:rPr>
        <w:t>TenHV</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TenHV</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TenHV</w:t>
      </w:r>
      <w:proofErr w:type="spellEnd"/>
      <w:r w:rsidRPr="00AE18A2">
        <w:rPr>
          <w:rFonts w:ascii="Times New Roman" w:hAnsi="Times New Roman" w:cs="Times New Roman"/>
        </w:rPr>
        <w:t>")),</w:t>
      </w:r>
    </w:p>
    <w:p w14:paraId="40384EF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roofErr w:type="spellStart"/>
      <w:r w:rsidRPr="00AE18A2">
        <w:rPr>
          <w:rFonts w:ascii="Times New Roman" w:hAnsi="Times New Roman" w:cs="Times New Roman"/>
        </w:rPr>
        <w:t>TenCa</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reader.IsDBNull</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TenCa</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reader.GetString</w:t>
      </w:r>
      <w:proofErr w:type="spellEnd"/>
      <w:proofErr w:type="gramEnd"/>
      <w:r w:rsidRPr="00AE18A2">
        <w:rPr>
          <w:rFonts w:ascii="Times New Roman" w:hAnsi="Times New Roman" w:cs="Times New Roman"/>
        </w:rPr>
        <w:t>(</w:t>
      </w:r>
      <w:proofErr w:type="spellStart"/>
      <w:proofErr w:type="gramStart"/>
      <w:r w:rsidRPr="00AE18A2">
        <w:rPr>
          <w:rFonts w:ascii="Times New Roman" w:hAnsi="Times New Roman" w:cs="Times New Roman"/>
        </w:rPr>
        <w:t>reader.GetOrdinal</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TenCa</w:t>
      </w:r>
      <w:proofErr w:type="spellEnd"/>
      <w:r w:rsidRPr="00AE18A2">
        <w:rPr>
          <w:rFonts w:ascii="Times New Roman" w:hAnsi="Times New Roman" w:cs="Times New Roman"/>
        </w:rPr>
        <w:t>"))</w:t>
      </w:r>
    </w:p>
    <w:p w14:paraId="4B3AA40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gramStart"/>
      <w:r w:rsidRPr="00AE18A2">
        <w:rPr>
          <w:rFonts w:ascii="Times New Roman" w:hAnsi="Times New Roman" w:cs="Times New Roman"/>
        </w:rPr>
        <w:t xml:space="preserve">  });</w:t>
      </w:r>
      <w:proofErr w:type="gramEnd"/>
    </w:p>
    <w:p w14:paraId="23B3D7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roofErr w:type="gramStart"/>
      <w:r w:rsidRPr="00AE18A2">
        <w:rPr>
          <w:rFonts w:ascii="Times New Roman" w:hAnsi="Times New Roman" w:cs="Times New Roman"/>
        </w:rPr>
        <w:t xml:space="preserve">  }</w:t>
      </w:r>
      <w:proofErr w:type="gramEnd"/>
    </w:p>
    <w:p w14:paraId="4562B26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return </w:t>
      </w:r>
      <w:proofErr w:type="gramStart"/>
      <w:r w:rsidRPr="00AE18A2">
        <w:rPr>
          <w:rFonts w:ascii="Times New Roman" w:hAnsi="Times New Roman" w:cs="Times New Roman"/>
        </w:rPr>
        <w:t>list;</w:t>
      </w:r>
      <w:proofErr w:type="gramEnd"/>
    </w:p>
    <w:p w14:paraId="76628DC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roofErr w:type="gramStart"/>
      <w:r w:rsidRPr="00AE18A2">
        <w:rPr>
          <w:rFonts w:ascii="Times New Roman" w:hAnsi="Times New Roman" w:cs="Times New Roman"/>
        </w:rPr>
        <w:t xml:space="preserve">  }</w:t>
      </w:r>
      <w:proofErr w:type="gramEnd"/>
    </w:p>
    <w:p w14:paraId="3DE6EBC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w:t>
      </w:r>
    </w:p>
    <w:p w14:paraId="5EEF35B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Insert(</w:t>
      </w:r>
      <w:proofErr w:type="spellStart"/>
      <w:proofErr w:type="gramEnd"/>
      <w:r w:rsidRPr="00AE18A2">
        <w:rPr>
          <w:rFonts w:ascii="Times New Roman" w:hAnsi="Times New Roman" w:cs="Times New Roman"/>
        </w:rPr>
        <w:t>PhanCong</w:t>
      </w:r>
      <w:proofErr w:type="spellEnd"/>
      <w:r w:rsidRPr="00AE18A2">
        <w:rPr>
          <w:rFonts w:ascii="Times New Roman" w:hAnsi="Times New Roman" w:cs="Times New Roman"/>
        </w:rPr>
        <w:t xml:space="preserve"> pc)</w:t>
      </w:r>
    </w:p>
    <w:p w14:paraId="19ED595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roofErr w:type="gramStart"/>
      <w:r w:rsidRPr="00AE18A2">
        <w:rPr>
          <w:rFonts w:ascii="Times New Roman" w:hAnsi="Times New Roman" w:cs="Times New Roman"/>
        </w:rPr>
        <w:t xml:space="preserve">   {</w:t>
      </w:r>
      <w:proofErr w:type="gramEnd"/>
    </w:p>
    <w:p w14:paraId="41895BF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D99C1C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EAC188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4B36E5F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46                  @"</w:t>
      </w:r>
      <w:proofErr w:type="gramEnd"/>
      <w:r w:rsidRPr="00AE18A2">
        <w:rPr>
          <w:rFonts w:ascii="Times New Roman" w:hAnsi="Times New Roman" w:cs="Times New Roman"/>
        </w:rPr>
        <w:t xml:space="preserve">INSERT INTO </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MaCa</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NgayKetThuc</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GhiChu</w:t>
      </w:r>
      <w:proofErr w:type="spellEnd"/>
      <w:r w:rsidRPr="00AE18A2">
        <w:rPr>
          <w:rFonts w:ascii="Times New Roman" w:hAnsi="Times New Roman" w:cs="Times New Roman"/>
        </w:rPr>
        <w:t>)</w:t>
      </w:r>
    </w:p>
    <w:p w14:paraId="142006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gramStart"/>
      <w:r w:rsidRPr="00AE18A2">
        <w:rPr>
          <w:rFonts w:ascii="Times New Roman" w:hAnsi="Times New Roman" w:cs="Times New Roman"/>
        </w:rPr>
        <w:t xml:space="preserve">                   VALUES (@MaHLV, @MaDK, @MaCa, @NgayBatDau, @NgayKetThuc, @</w:t>
      </w:r>
      <w:proofErr w:type="gramEnd"/>
      <w:r w:rsidRPr="00AE18A2">
        <w:rPr>
          <w:rFonts w:ascii="Times New Roman" w:hAnsi="Times New Roman" w:cs="Times New Roman"/>
        </w:rPr>
        <w:t>GhiChu)", conn</w:t>
      </w:r>
      <w:proofErr w:type="gramStart"/>
      <w:r w:rsidRPr="00AE18A2">
        <w:rPr>
          <w:rFonts w:ascii="Times New Roman" w:hAnsi="Times New Roman" w:cs="Times New Roman"/>
        </w:rPr>
        <w:t>);</w:t>
      </w:r>
      <w:proofErr w:type="gramEnd"/>
    </w:p>
    <w:p w14:paraId="2BACD03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MaHLV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pc.MaHLV</w:t>
      </w:r>
      <w:proofErr w:type="spellEnd"/>
      <w:r w:rsidRPr="00AE18A2">
        <w:rPr>
          <w:rFonts w:ascii="Times New Roman" w:hAnsi="Times New Roman" w:cs="Times New Roman"/>
        </w:rPr>
        <w:t>);</w:t>
      </w:r>
      <w:proofErr w:type="gramEnd"/>
    </w:p>
    <w:p w14:paraId="1FBBF4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MaDK</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pc.MaDK</w:t>
      </w:r>
      <w:proofErr w:type="spellEnd"/>
      <w:r w:rsidRPr="00AE18A2">
        <w:rPr>
          <w:rFonts w:ascii="Times New Roman" w:hAnsi="Times New Roman" w:cs="Times New Roman"/>
        </w:rPr>
        <w:t>);</w:t>
      </w:r>
      <w:proofErr w:type="gramEnd"/>
    </w:p>
    <w:p w14:paraId="08A32A5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MaCa</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pc</w:t>
      </w:r>
      <w:proofErr w:type="gramEnd"/>
      <w:r w:rsidRPr="00AE18A2">
        <w:rPr>
          <w:rFonts w:ascii="Times New Roman" w:hAnsi="Times New Roman" w:cs="Times New Roman"/>
        </w:rPr>
        <w:t>.</w:t>
      </w:r>
      <w:proofErr w:type="gramStart"/>
      <w:r w:rsidRPr="00AE18A2">
        <w:rPr>
          <w:rFonts w:ascii="Times New Roman" w:hAnsi="Times New Roman" w:cs="Times New Roman"/>
        </w:rPr>
        <w:t>MaCa</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769AF04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NgayBatDau</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pc</w:t>
      </w:r>
      <w:proofErr w:type="gramEnd"/>
      <w:r w:rsidRPr="00AE18A2">
        <w:rPr>
          <w:rFonts w:ascii="Times New Roman" w:hAnsi="Times New Roman" w:cs="Times New Roman"/>
        </w:rPr>
        <w:t>.</w:t>
      </w:r>
      <w:proofErr w:type="gramStart"/>
      <w:r w:rsidRPr="00AE18A2">
        <w:rPr>
          <w:rFonts w:ascii="Times New Roman" w:hAnsi="Times New Roman" w:cs="Times New Roman"/>
        </w:rPr>
        <w:t>NgayBatDau</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31012DB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NgayKetThuc</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pc</w:t>
      </w:r>
      <w:proofErr w:type="gramEnd"/>
      <w:r w:rsidRPr="00AE18A2">
        <w:rPr>
          <w:rFonts w:ascii="Times New Roman" w:hAnsi="Times New Roman" w:cs="Times New Roman"/>
        </w:rPr>
        <w:t>.</w:t>
      </w:r>
      <w:proofErr w:type="gramStart"/>
      <w:r w:rsidRPr="00AE18A2">
        <w:rPr>
          <w:rFonts w:ascii="Times New Roman" w:hAnsi="Times New Roman" w:cs="Times New Roman"/>
        </w:rPr>
        <w:t>NgayKetThuc</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1542748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pc.GhiChu</w:t>
      </w:r>
      <w:proofErr w:type="spellEnd"/>
      <w:r w:rsidRPr="00AE18A2">
        <w:rPr>
          <w:rFonts w:ascii="Times New Roman" w:hAnsi="Times New Roman" w:cs="Times New Roman"/>
        </w:rPr>
        <w:t>);</w:t>
      </w:r>
      <w:proofErr w:type="gramEnd"/>
    </w:p>
    <w:p w14:paraId="317C623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0BD09A4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w:t>
      </w:r>
      <w:proofErr w:type="gramStart"/>
      <w:r w:rsidRPr="00AE18A2">
        <w:rPr>
          <w:rFonts w:ascii="Times New Roman" w:hAnsi="Times New Roman" w:cs="Times New Roman"/>
        </w:rPr>
        <w:t xml:space="preserve">  }</w:t>
      </w:r>
      <w:proofErr w:type="gramEnd"/>
    </w:p>
    <w:p w14:paraId="5CBBFF9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w:t>
      </w:r>
    </w:p>
    <w:p w14:paraId="3348531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public bool </w:t>
      </w:r>
      <w:proofErr w:type="gramStart"/>
      <w:r w:rsidRPr="00AE18A2">
        <w:rPr>
          <w:rFonts w:ascii="Times New Roman" w:hAnsi="Times New Roman" w:cs="Times New Roman"/>
        </w:rPr>
        <w:t>Update(</w:t>
      </w:r>
      <w:proofErr w:type="spellStart"/>
      <w:proofErr w:type="gramEnd"/>
      <w:r w:rsidRPr="00AE18A2">
        <w:rPr>
          <w:rFonts w:ascii="Times New Roman" w:hAnsi="Times New Roman" w:cs="Times New Roman"/>
        </w:rPr>
        <w:t>PhanCong</w:t>
      </w:r>
      <w:proofErr w:type="spellEnd"/>
      <w:r w:rsidRPr="00AE18A2">
        <w:rPr>
          <w:rFonts w:ascii="Times New Roman" w:hAnsi="Times New Roman" w:cs="Times New Roman"/>
        </w:rPr>
        <w:t xml:space="preserve"> pc)</w:t>
      </w:r>
    </w:p>
    <w:p w14:paraId="78A8650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w:t>
      </w:r>
      <w:proofErr w:type="gramStart"/>
      <w:r w:rsidRPr="00AE18A2">
        <w:rPr>
          <w:rFonts w:ascii="Times New Roman" w:hAnsi="Times New Roman" w:cs="Times New Roman"/>
        </w:rPr>
        <w:t xml:space="preserve">   {</w:t>
      </w:r>
      <w:proofErr w:type="gramEnd"/>
    </w:p>
    <w:p w14:paraId="6F38CF4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174BBD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658353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61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p>
    <w:p w14:paraId="20FDC19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62                  @"UPDATE </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 SET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=@MaHLV,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=@MaDK, </w:t>
      </w:r>
      <w:proofErr w:type="spellStart"/>
      <w:r w:rsidRPr="00AE18A2">
        <w:rPr>
          <w:rFonts w:ascii="Times New Roman" w:hAnsi="Times New Roman" w:cs="Times New Roman"/>
        </w:rPr>
        <w:t>MaCa</w:t>
      </w:r>
      <w:proofErr w:type="spellEnd"/>
      <w:r w:rsidRPr="00AE18A2">
        <w:rPr>
          <w:rFonts w:ascii="Times New Roman" w:hAnsi="Times New Roman" w:cs="Times New Roman"/>
        </w:rPr>
        <w:t>=@MaCa,</w:t>
      </w:r>
    </w:p>
    <w:p w14:paraId="41F986F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=@NgayBatDau, </w:t>
      </w:r>
      <w:proofErr w:type="spellStart"/>
      <w:r w:rsidRPr="00AE18A2">
        <w:rPr>
          <w:rFonts w:ascii="Times New Roman" w:hAnsi="Times New Roman" w:cs="Times New Roman"/>
        </w:rPr>
        <w:t>NgayKetThuc</w:t>
      </w:r>
      <w:proofErr w:type="spellEnd"/>
      <w:r w:rsidRPr="00AE18A2">
        <w:rPr>
          <w:rFonts w:ascii="Times New Roman" w:hAnsi="Times New Roman" w:cs="Times New Roman"/>
        </w:rPr>
        <w:t xml:space="preserve">=@NgayKetThuc, </w:t>
      </w:r>
      <w:proofErr w:type="spellStart"/>
      <w:r w:rsidRPr="00AE18A2">
        <w:rPr>
          <w:rFonts w:ascii="Times New Roman" w:hAnsi="Times New Roman" w:cs="Times New Roman"/>
        </w:rPr>
        <w:t>GhiChu</w:t>
      </w:r>
      <w:proofErr w:type="spellEnd"/>
      <w:r w:rsidRPr="00AE18A2">
        <w:rPr>
          <w:rFonts w:ascii="Times New Roman" w:hAnsi="Times New Roman" w:cs="Times New Roman"/>
        </w:rPr>
        <w:t>=@GhiChu</w:t>
      </w:r>
    </w:p>
    <w:p w14:paraId="1CBA9C6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64                    WHERE </w:t>
      </w:r>
      <w:proofErr w:type="spellStart"/>
      <w:r w:rsidRPr="00AE18A2">
        <w:rPr>
          <w:rFonts w:ascii="Times New Roman" w:hAnsi="Times New Roman" w:cs="Times New Roman"/>
        </w:rPr>
        <w:t>MaPC</w:t>
      </w:r>
      <w:proofErr w:type="spellEnd"/>
      <w:r w:rsidRPr="00AE18A2">
        <w:rPr>
          <w:rFonts w:ascii="Times New Roman" w:hAnsi="Times New Roman" w:cs="Times New Roman"/>
        </w:rPr>
        <w:t>=@MaPC", conn</w:t>
      </w:r>
      <w:proofErr w:type="gramStart"/>
      <w:r w:rsidRPr="00AE18A2">
        <w:rPr>
          <w:rFonts w:ascii="Times New Roman" w:hAnsi="Times New Roman" w:cs="Times New Roman"/>
        </w:rPr>
        <w:t>);</w:t>
      </w:r>
      <w:proofErr w:type="gramEnd"/>
    </w:p>
    <w:p w14:paraId="3E0ECE8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MaPC</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pc.MaPC</w:t>
      </w:r>
      <w:proofErr w:type="spellEnd"/>
      <w:r w:rsidRPr="00AE18A2">
        <w:rPr>
          <w:rFonts w:ascii="Times New Roman" w:hAnsi="Times New Roman" w:cs="Times New Roman"/>
        </w:rPr>
        <w:t>);</w:t>
      </w:r>
      <w:proofErr w:type="gramEnd"/>
    </w:p>
    <w:p w14:paraId="5915998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MaHLV</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pc.MaHLV</w:t>
      </w:r>
      <w:proofErr w:type="spellEnd"/>
      <w:r w:rsidRPr="00AE18A2">
        <w:rPr>
          <w:rFonts w:ascii="Times New Roman" w:hAnsi="Times New Roman" w:cs="Times New Roman"/>
        </w:rPr>
        <w:t>);</w:t>
      </w:r>
      <w:proofErr w:type="gramEnd"/>
    </w:p>
    <w:p w14:paraId="2CAEFE3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MaDK</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pc.MaDK</w:t>
      </w:r>
      <w:proofErr w:type="spellEnd"/>
      <w:r w:rsidRPr="00AE18A2">
        <w:rPr>
          <w:rFonts w:ascii="Times New Roman" w:hAnsi="Times New Roman" w:cs="Times New Roman"/>
        </w:rPr>
        <w:t>);</w:t>
      </w:r>
      <w:proofErr w:type="gramEnd"/>
    </w:p>
    <w:p w14:paraId="505B9D0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MaCa</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pc</w:t>
      </w:r>
      <w:proofErr w:type="gramEnd"/>
      <w:r w:rsidRPr="00AE18A2">
        <w:rPr>
          <w:rFonts w:ascii="Times New Roman" w:hAnsi="Times New Roman" w:cs="Times New Roman"/>
        </w:rPr>
        <w:t>.</w:t>
      </w:r>
      <w:proofErr w:type="gramStart"/>
      <w:r w:rsidRPr="00AE18A2">
        <w:rPr>
          <w:rFonts w:ascii="Times New Roman" w:hAnsi="Times New Roman" w:cs="Times New Roman"/>
        </w:rPr>
        <w:t>MaCa</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65A525C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NgayBatDau</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pc</w:t>
      </w:r>
      <w:proofErr w:type="gramEnd"/>
      <w:r w:rsidRPr="00AE18A2">
        <w:rPr>
          <w:rFonts w:ascii="Times New Roman" w:hAnsi="Times New Roman" w:cs="Times New Roman"/>
        </w:rPr>
        <w:t>.</w:t>
      </w:r>
      <w:proofErr w:type="gramStart"/>
      <w:r w:rsidRPr="00AE18A2">
        <w:rPr>
          <w:rFonts w:ascii="Times New Roman" w:hAnsi="Times New Roman" w:cs="Times New Roman"/>
        </w:rPr>
        <w:t>NgayBatDau</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0BA85C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NgayKetThuc</w:t>
      </w:r>
      <w:proofErr w:type="spellEnd"/>
      <w:r w:rsidRPr="00AE18A2">
        <w:rPr>
          <w:rFonts w:ascii="Times New Roman" w:hAnsi="Times New Roman" w:cs="Times New Roman"/>
        </w:rPr>
        <w:t>", (object</w:t>
      </w:r>
      <w:proofErr w:type="gramStart"/>
      <w:r w:rsidRPr="00AE18A2">
        <w:rPr>
          <w:rFonts w:ascii="Times New Roman" w:hAnsi="Times New Roman" w:cs="Times New Roman"/>
        </w:rPr>
        <w:t>?)</w:t>
      </w:r>
      <w:proofErr w:type="spellStart"/>
      <w:r w:rsidRPr="00AE18A2">
        <w:rPr>
          <w:rFonts w:ascii="Times New Roman" w:hAnsi="Times New Roman" w:cs="Times New Roman"/>
        </w:rPr>
        <w:t>pc</w:t>
      </w:r>
      <w:proofErr w:type="gramEnd"/>
      <w:r w:rsidRPr="00AE18A2">
        <w:rPr>
          <w:rFonts w:ascii="Times New Roman" w:hAnsi="Times New Roman" w:cs="Times New Roman"/>
        </w:rPr>
        <w:t>.</w:t>
      </w:r>
      <w:proofErr w:type="gramStart"/>
      <w:r w:rsidRPr="00AE18A2">
        <w:rPr>
          <w:rFonts w:ascii="Times New Roman" w:hAnsi="Times New Roman" w:cs="Times New Roman"/>
        </w:rPr>
        <w:t>NgayKetThuc</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DBNull.Value</w:t>
      </w:r>
      <w:proofErr w:type="spellEnd"/>
      <w:proofErr w:type="gramStart"/>
      <w:r w:rsidRPr="00AE18A2">
        <w:rPr>
          <w:rFonts w:ascii="Times New Roman" w:hAnsi="Times New Roman" w:cs="Times New Roman"/>
        </w:rPr>
        <w:t>);</w:t>
      </w:r>
      <w:proofErr w:type="gramEnd"/>
    </w:p>
    <w:p w14:paraId="54F08BD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pc.GhiChu</w:t>
      </w:r>
      <w:proofErr w:type="spellEnd"/>
      <w:r w:rsidRPr="00AE18A2">
        <w:rPr>
          <w:rFonts w:ascii="Times New Roman" w:hAnsi="Times New Roman" w:cs="Times New Roman"/>
        </w:rPr>
        <w:t>);</w:t>
      </w:r>
      <w:proofErr w:type="gramEnd"/>
    </w:p>
    <w:p w14:paraId="2B31709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22B89D7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gramStart"/>
      <w:r w:rsidRPr="00AE18A2">
        <w:rPr>
          <w:rFonts w:ascii="Times New Roman" w:hAnsi="Times New Roman" w:cs="Times New Roman"/>
        </w:rPr>
        <w:t xml:space="preserve">  }</w:t>
      </w:r>
      <w:proofErr w:type="gramEnd"/>
    </w:p>
    <w:p w14:paraId="1F7D541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w:t>
      </w:r>
    </w:p>
    <w:p w14:paraId="2610C8B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public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Delete(</w:t>
      </w:r>
      <w:proofErr w:type="gramEnd"/>
      <w:r w:rsidRPr="00AE18A2">
        <w:rPr>
          <w:rFonts w:ascii="Times New Roman" w:hAnsi="Times New Roman" w:cs="Times New Roman"/>
        </w:rPr>
        <w:t xml:space="preserve">int </w:t>
      </w:r>
      <w:proofErr w:type="spellStart"/>
      <w:r w:rsidRPr="00AE18A2">
        <w:rPr>
          <w:rFonts w:ascii="Times New Roman" w:hAnsi="Times New Roman" w:cs="Times New Roman"/>
        </w:rPr>
        <w:t>maPC</w:t>
      </w:r>
      <w:proofErr w:type="spellEnd"/>
      <w:r w:rsidRPr="00AE18A2">
        <w:rPr>
          <w:rFonts w:ascii="Times New Roman" w:hAnsi="Times New Roman" w:cs="Times New Roman"/>
        </w:rPr>
        <w:t>)</w:t>
      </w:r>
    </w:p>
    <w:p w14:paraId="6CF192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w:t>
      </w:r>
      <w:proofErr w:type="gramStart"/>
      <w:r w:rsidRPr="00AE18A2">
        <w:rPr>
          <w:rFonts w:ascii="Times New Roman" w:hAnsi="Times New Roman" w:cs="Times New Roman"/>
        </w:rPr>
        <w:t xml:space="preserve">   {</w:t>
      </w:r>
      <w:proofErr w:type="gramEnd"/>
    </w:p>
    <w:p w14:paraId="0A9BF57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DatabaseHelper.GetConnection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C248D4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14DB03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"DELETE FROM </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MaPC</w:t>
      </w:r>
      <w:proofErr w:type="spellEnd"/>
      <w:r w:rsidRPr="00AE18A2">
        <w:rPr>
          <w:rFonts w:ascii="Times New Roman" w:hAnsi="Times New Roman" w:cs="Times New Roman"/>
        </w:rPr>
        <w:t>=@MaPC", conn</w:t>
      </w:r>
      <w:proofErr w:type="gramStart"/>
      <w:r w:rsidRPr="00AE18A2">
        <w:rPr>
          <w:rFonts w:ascii="Times New Roman" w:hAnsi="Times New Roman" w:cs="Times New Roman"/>
        </w:rPr>
        <w:t>);</w:t>
      </w:r>
      <w:proofErr w:type="gramEnd"/>
    </w:p>
    <w:p w14:paraId="5C6E27B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w:t>
      </w:r>
      <w:proofErr w:type="spellStart"/>
      <w:proofErr w:type="gramStart"/>
      <w:r w:rsidRPr="00AE18A2">
        <w:rPr>
          <w:rFonts w:ascii="Times New Roman" w:hAnsi="Times New Roman" w:cs="Times New Roman"/>
        </w:rPr>
        <w:t>cmd.Parameters.AddWithValue</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MaPC</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maPC</w:t>
      </w:r>
      <w:proofErr w:type="spellEnd"/>
      <w:proofErr w:type="gramStart"/>
      <w:r w:rsidRPr="00AE18A2">
        <w:rPr>
          <w:rFonts w:ascii="Times New Roman" w:hAnsi="Times New Roman" w:cs="Times New Roman"/>
        </w:rPr>
        <w:t>);</w:t>
      </w:r>
      <w:proofErr w:type="gramEnd"/>
    </w:p>
    <w:p w14:paraId="08F75DD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return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 xml:space="preserve">() &gt; </w:t>
      </w:r>
      <w:proofErr w:type="gramStart"/>
      <w:r w:rsidRPr="00AE18A2">
        <w:rPr>
          <w:rFonts w:ascii="Times New Roman" w:hAnsi="Times New Roman" w:cs="Times New Roman"/>
        </w:rPr>
        <w:t>0;</w:t>
      </w:r>
      <w:proofErr w:type="gramEnd"/>
    </w:p>
    <w:p w14:paraId="14D8F02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t>
      </w:r>
      <w:proofErr w:type="gramStart"/>
      <w:r w:rsidRPr="00AE18A2">
        <w:rPr>
          <w:rFonts w:ascii="Times New Roman" w:hAnsi="Times New Roman" w:cs="Times New Roman"/>
        </w:rPr>
        <w:t xml:space="preserve">  }</w:t>
      </w:r>
      <w:proofErr w:type="gramEnd"/>
    </w:p>
    <w:p w14:paraId="6182E91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w:t>
      </w:r>
      <w:proofErr w:type="gramStart"/>
      <w:r w:rsidRPr="00AE18A2">
        <w:rPr>
          <w:rFonts w:ascii="Times New Roman" w:hAnsi="Times New Roman" w:cs="Times New Roman"/>
        </w:rPr>
        <w:t xml:space="preserve">  }</w:t>
      </w:r>
      <w:proofErr w:type="gramEnd"/>
    </w:p>
    <w:p w14:paraId="7634925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84  }</w:t>
      </w:r>
      <w:proofErr w:type="gramEnd"/>
    </w:p>
    <w:p w14:paraId="59DEC090"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518E2D8D"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C.10. FormLogin.cs</w:t>
      </w:r>
    </w:p>
    <w:p w14:paraId="567660E0"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166F455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DataAccess</w:t>
      </w:r>
      <w:proofErr w:type="spellEnd"/>
      <w:r w:rsidRPr="00AE18A2">
        <w:rPr>
          <w:rFonts w:ascii="Times New Roman" w:hAnsi="Times New Roman" w:cs="Times New Roman"/>
        </w:rPr>
        <w:t>;</w:t>
      </w:r>
      <w:proofErr w:type="gramEnd"/>
    </w:p>
    <w:p w14:paraId="45C518B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Helpers</w:t>
      </w:r>
      <w:proofErr w:type="spellEnd"/>
      <w:r w:rsidRPr="00AE18A2">
        <w:rPr>
          <w:rFonts w:ascii="Times New Roman" w:hAnsi="Times New Roman" w:cs="Times New Roman"/>
        </w:rPr>
        <w:t>;</w:t>
      </w:r>
      <w:proofErr w:type="gramEnd"/>
    </w:p>
    <w:p w14:paraId="3552F29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4A313B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  </w:t>
      </w:r>
    </w:p>
    <w:p w14:paraId="5DD238D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AppGym.Forms</w:t>
      </w:r>
      <w:proofErr w:type="spellEnd"/>
    </w:p>
    <w:p w14:paraId="64DA983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  {</w:t>
      </w:r>
      <w:proofErr w:type="gramEnd"/>
    </w:p>
    <w:p w14:paraId="310E849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public partial class </w:t>
      </w:r>
      <w:proofErr w:type="spellStart"/>
      <w:proofErr w:type="gramStart"/>
      <w:r w:rsidRPr="00AE18A2">
        <w:rPr>
          <w:rFonts w:ascii="Times New Roman" w:hAnsi="Times New Roman" w:cs="Times New Roman"/>
        </w:rPr>
        <w:t>FormLogin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Form</w:t>
      </w:r>
    </w:p>
    <w:p w14:paraId="1500A1E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w:t>
      </w:r>
      <w:proofErr w:type="gramStart"/>
      <w:r w:rsidRPr="00AE18A2">
        <w:rPr>
          <w:rFonts w:ascii="Times New Roman" w:hAnsi="Times New Roman" w:cs="Times New Roman"/>
        </w:rPr>
        <w:t xml:space="preserve">   {</w:t>
      </w:r>
      <w:proofErr w:type="gramEnd"/>
    </w:p>
    <w:p w14:paraId="545075C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public </w:t>
      </w:r>
      <w:proofErr w:type="spellStart"/>
      <w:r w:rsidRPr="00AE18A2">
        <w:rPr>
          <w:rFonts w:ascii="Times New Roman" w:hAnsi="Times New Roman" w:cs="Times New Roman"/>
        </w:rPr>
        <w:t>TaiKhoan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LoggedInUser</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get</w:t>
      </w:r>
      <w:proofErr w:type="gramEnd"/>
      <w:r w:rsidRPr="00AE18A2">
        <w:rPr>
          <w:rFonts w:ascii="Times New Roman" w:hAnsi="Times New Roman" w:cs="Times New Roman"/>
        </w:rPr>
        <w:t>; private set</w:t>
      </w:r>
      <w:proofErr w:type="gramStart"/>
      <w:r w:rsidRPr="00AE18A2">
        <w:rPr>
          <w:rFonts w:ascii="Times New Roman" w:hAnsi="Times New Roman" w:cs="Times New Roman"/>
        </w:rPr>
        <w:t>; }</w:t>
      </w:r>
      <w:proofErr w:type="gramEnd"/>
    </w:p>
    <w:p w14:paraId="2DC3697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w:t>
      </w:r>
    </w:p>
    <w:p w14:paraId="3CB13AE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private Point _</w:t>
      </w:r>
      <w:proofErr w:type="spellStart"/>
      <w:proofErr w:type="gramStart"/>
      <w:r w:rsidRPr="00AE18A2">
        <w:rPr>
          <w:rFonts w:ascii="Times New Roman" w:hAnsi="Times New Roman" w:cs="Times New Roman"/>
        </w:rPr>
        <w:t>dragOffset</w:t>
      </w:r>
      <w:proofErr w:type="spellEnd"/>
      <w:r w:rsidRPr="00AE18A2">
        <w:rPr>
          <w:rFonts w:ascii="Times New Roman" w:hAnsi="Times New Roman" w:cs="Times New Roman"/>
        </w:rPr>
        <w:t>;</w:t>
      </w:r>
      <w:proofErr w:type="gramEnd"/>
    </w:p>
    <w:p w14:paraId="762E108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
    <w:p w14:paraId="603DE07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public </w:t>
      </w:r>
      <w:proofErr w:type="spellStart"/>
      <w:proofErr w:type="gramStart"/>
      <w:r w:rsidRPr="00AE18A2">
        <w:rPr>
          <w:rFonts w:ascii="Times New Roman" w:hAnsi="Times New Roman" w:cs="Times New Roman"/>
        </w:rPr>
        <w:t>FormLogin</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40DA119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w:t>
      </w:r>
      <w:proofErr w:type="gramStart"/>
      <w:r w:rsidRPr="00AE18A2">
        <w:rPr>
          <w:rFonts w:ascii="Times New Roman" w:hAnsi="Times New Roman" w:cs="Times New Roman"/>
        </w:rPr>
        <w:t xml:space="preserve">   {</w:t>
      </w:r>
      <w:proofErr w:type="gramEnd"/>
    </w:p>
    <w:p w14:paraId="08E0F9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t>
      </w:r>
      <w:proofErr w:type="spellStart"/>
      <w:proofErr w:type="gramStart"/>
      <w:r w:rsidRPr="00AE18A2">
        <w:rPr>
          <w:rFonts w:ascii="Times New Roman" w:hAnsi="Times New Roman" w:cs="Times New Roman"/>
        </w:rPr>
        <w:t>InitializeComponent</w:t>
      </w:r>
      <w:proofErr w:type="spellEnd"/>
      <w:r w:rsidRPr="00AE18A2">
        <w:rPr>
          <w:rFonts w:ascii="Times New Roman" w:hAnsi="Times New Roman" w:cs="Times New Roman"/>
        </w:rPr>
        <w:t>();</w:t>
      </w:r>
      <w:proofErr w:type="gramEnd"/>
    </w:p>
    <w:p w14:paraId="39BEB6C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w:t>
      </w:r>
      <w:proofErr w:type="gramStart"/>
      <w:r w:rsidRPr="00AE18A2">
        <w:rPr>
          <w:rFonts w:ascii="Times New Roman" w:hAnsi="Times New Roman" w:cs="Times New Roman"/>
        </w:rPr>
        <w:t xml:space="preserve">  }</w:t>
      </w:r>
      <w:proofErr w:type="gramEnd"/>
    </w:p>
    <w:p w14:paraId="6477727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
    <w:p w14:paraId="5570496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private void </w:t>
      </w:r>
      <w:proofErr w:type="spellStart"/>
      <w:r w:rsidRPr="00AE18A2">
        <w:rPr>
          <w:rFonts w:ascii="Times New Roman" w:hAnsi="Times New Roman" w:cs="Times New Roman"/>
        </w:rPr>
        <w:t>Form_</w:t>
      </w:r>
      <w:proofErr w:type="gramStart"/>
      <w:r w:rsidRPr="00AE18A2">
        <w:rPr>
          <w:rFonts w:ascii="Times New Roman" w:hAnsi="Times New Roman" w:cs="Times New Roman"/>
        </w:rPr>
        <w:t>MouseDown</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object? sender, </w:t>
      </w:r>
      <w:proofErr w:type="spellStart"/>
      <w:r w:rsidRPr="00AE18A2">
        <w:rPr>
          <w:rFonts w:ascii="Times New Roman" w:hAnsi="Times New Roman" w:cs="Times New Roman"/>
        </w:rPr>
        <w:t>MouseEventArgs</w:t>
      </w:r>
      <w:proofErr w:type="spellEnd"/>
      <w:r w:rsidRPr="00AE18A2">
        <w:rPr>
          <w:rFonts w:ascii="Times New Roman" w:hAnsi="Times New Roman" w:cs="Times New Roman"/>
        </w:rPr>
        <w:t xml:space="preserve"> e)</w:t>
      </w:r>
    </w:p>
    <w:p w14:paraId="4FBDCBE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gramStart"/>
      <w:r w:rsidRPr="00AE18A2">
        <w:rPr>
          <w:rFonts w:ascii="Times New Roman" w:hAnsi="Times New Roman" w:cs="Times New Roman"/>
        </w:rPr>
        <w:t xml:space="preserve">   {</w:t>
      </w:r>
      <w:proofErr w:type="gramEnd"/>
    </w:p>
    <w:p w14:paraId="3F43B5E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if (</w:t>
      </w:r>
      <w:proofErr w:type="spellStart"/>
      <w:proofErr w:type="gramStart"/>
      <w:r w:rsidRPr="00AE18A2">
        <w:rPr>
          <w:rFonts w:ascii="Times New Roman" w:hAnsi="Times New Roman" w:cs="Times New Roman"/>
        </w:rPr>
        <w:t>e.Button</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MouseButtons.Left</w:t>
      </w:r>
      <w:proofErr w:type="spellEnd"/>
      <w:r w:rsidRPr="00AE18A2">
        <w:rPr>
          <w:rFonts w:ascii="Times New Roman" w:hAnsi="Times New Roman" w:cs="Times New Roman"/>
        </w:rPr>
        <w:t>)</w:t>
      </w:r>
    </w:p>
    <w:p w14:paraId="23A5609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roofErr w:type="gramStart"/>
      <w:r w:rsidRPr="00AE18A2">
        <w:rPr>
          <w:rFonts w:ascii="Times New Roman" w:hAnsi="Times New Roman" w:cs="Times New Roman"/>
        </w:rPr>
        <w:t xml:space="preserve">   {</w:t>
      </w:r>
      <w:proofErr w:type="gramEnd"/>
    </w:p>
    <w:p w14:paraId="1A77514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_</w:t>
      </w:r>
      <w:proofErr w:type="spellStart"/>
      <w:r w:rsidRPr="00AE18A2">
        <w:rPr>
          <w:rFonts w:ascii="Times New Roman" w:hAnsi="Times New Roman" w:cs="Times New Roman"/>
        </w:rPr>
        <w:t>dragOffset</w:t>
      </w:r>
      <w:proofErr w:type="spellEnd"/>
      <w:r w:rsidRPr="00AE18A2">
        <w:rPr>
          <w:rFonts w:ascii="Times New Roman" w:hAnsi="Times New Roman" w:cs="Times New Roman"/>
        </w:rPr>
        <w:t xml:space="preserve"> = new </w:t>
      </w:r>
      <w:proofErr w:type="gramStart"/>
      <w:r w:rsidRPr="00AE18A2">
        <w:rPr>
          <w:rFonts w:ascii="Times New Roman" w:hAnsi="Times New Roman" w:cs="Times New Roman"/>
        </w:rPr>
        <w:t>Point(</w:t>
      </w:r>
      <w:proofErr w:type="spellStart"/>
      <w:proofErr w:type="gramEnd"/>
      <w:r w:rsidRPr="00AE18A2">
        <w:rPr>
          <w:rFonts w:ascii="Times New Roman" w:hAnsi="Times New Roman" w:cs="Times New Roman"/>
        </w:rPr>
        <w:t>e.X</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e.Y</w:t>
      </w:r>
      <w:proofErr w:type="spellEnd"/>
      <w:proofErr w:type="gramStart"/>
      <w:r w:rsidRPr="00AE18A2">
        <w:rPr>
          <w:rFonts w:ascii="Times New Roman" w:hAnsi="Times New Roman" w:cs="Times New Roman"/>
        </w:rPr>
        <w:t>);</w:t>
      </w:r>
      <w:proofErr w:type="gramEnd"/>
    </w:p>
    <w:p w14:paraId="6E7500A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(Control)</w:t>
      </w:r>
      <w:proofErr w:type="gramStart"/>
      <w:r w:rsidRPr="00AE18A2">
        <w:rPr>
          <w:rFonts w:ascii="Times New Roman" w:hAnsi="Times New Roman" w:cs="Times New Roman"/>
        </w:rPr>
        <w:t>sender</w:t>
      </w:r>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MouseMove</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Form_</w:t>
      </w:r>
      <w:proofErr w:type="gramStart"/>
      <w:r w:rsidRPr="00AE18A2">
        <w:rPr>
          <w:rFonts w:ascii="Times New Roman" w:hAnsi="Times New Roman" w:cs="Times New Roman"/>
        </w:rPr>
        <w:t>MouseMove</w:t>
      </w:r>
      <w:proofErr w:type="spellEnd"/>
      <w:r w:rsidRPr="00AE18A2">
        <w:rPr>
          <w:rFonts w:ascii="Times New Roman" w:hAnsi="Times New Roman" w:cs="Times New Roman"/>
        </w:rPr>
        <w:t>;</w:t>
      </w:r>
      <w:proofErr w:type="gramEnd"/>
    </w:p>
    <w:p w14:paraId="19A60E6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(Control)</w:t>
      </w:r>
      <w:proofErr w:type="gramStart"/>
      <w:r w:rsidRPr="00AE18A2">
        <w:rPr>
          <w:rFonts w:ascii="Times New Roman" w:hAnsi="Times New Roman" w:cs="Times New Roman"/>
        </w:rPr>
        <w:t>sender</w:t>
      </w:r>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MouseUp</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Form_</w:t>
      </w:r>
      <w:proofErr w:type="gramStart"/>
      <w:r w:rsidRPr="00AE18A2">
        <w:rPr>
          <w:rFonts w:ascii="Times New Roman" w:hAnsi="Times New Roman" w:cs="Times New Roman"/>
        </w:rPr>
        <w:t>MouseUp</w:t>
      </w:r>
      <w:proofErr w:type="spellEnd"/>
      <w:r w:rsidRPr="00AE18A2">
        <w:rPr>
          <w:rFonts w:ascii="Times New Roman" w:hAnsi="Times New Roman" w:cs="Times New Roman"/>
        </w:rPr>
        <w:t>;</w:t>
      </w:r>
      <w:proofErr w:type="gramEnd"/>
    </w:p>
    <w:p w14:paraId="1283979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gramStart"/>
      <w:r w:rsidRPr="00AE18A2">
        <w:rPr>
          <w:rFonts w:ascii="Times New Roman" w:hAnsi="Times New Roman" w:cs="Times New Roman"/>
        </w:rPr>
        <w:t xml:space="preserve">  }</w:t>
      </w:r>
      <w:proofErr w:type="gramEnd"/>
    </w:p>
    <w:p w14:paraId="5D5BD76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gramStart"/>
      <w:r w:rsidRPr="00AE18A2">
        <w:rPr>
          <w:rFonts w:ascii="Times New Roman" w:hAnsi="Times New Roman" w:cs="Times New Roman"/>
        </w:rPr>
        <w:t xml:space="preserve">  }</w:t>
      </w:r>
      <w:proofErr w:type="gramEnd"/>
    </w:p>
    <w:p w14:paraId="27631F7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
    <w:p w14:paraId="20BB405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private void </w:t>
      </w:r>
      <w:proofErr w:type="spellStart"/>
      <w:r w:rsidRPr="00AE18A2">
        <w:rPr>
          <w:rFonts w:ascii="Times New Roman" w:hAnsi="Times New Roman" w:cs="Times New Roman"/>
        </w:rPr>
        <w:t>Form_</w:t>
      </w:r>
      <w:proofErr w:type="gramStart"/>
      <w:r w:rsidRPr="00AE18A2">
        <w:rPr>
          <w:rFonts w:ascii="Times New Roman" w:hAnsi="Times New Roman" w:cs="Times New Roman"/>
        </w:rPr>
        <w:t>MouseMove</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object? sender, </w:t>
      </w:r>
      <w:proofErr w:type="spellStart"/>
      <w:r w:rsidRPr="00AE18A2">
        <w:rPr>
          <w:rFonts w:ascii="Times New Roman" w:hAnsi="Times New Roman" w:cs="Times New Roman"/>
        </w:rPr>
        <w:t>MouseEventArgs</w:t>
      </w:r>
      <w:proofErr w:type="spellEnd"/>
      <w:r w:rsidRPr="00AE18A2">
        <w:rPr>
          <w:rFonts w:ascii="Times New Roman" w:hAnsi="Times New Roman" w:cs="Times New Roman"/>
        </w:rPr>
        <w:t xml:space="preserve"> e)</w:t>
      </w:r>
    </w:p>
    <w:p w14:paraId="4AA1471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gramStart"/>
      <w:r w:rsidRPr="00AE18A2">
        <w:rPr>
          <w:rFonts w:ascii="Times New Roman" w:hAnsi="Times New Roman" w:cs="Times New Roman"/>
        </w:rPr>
        <w:t xml:space="preserve">   {</w:t>
      </w:r>
      <w:proofErr w:type="gramEnd"/>
    </w:p>
    <w:p w14:paraId="283026C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var screen = ((Control)sender!</w:t>
      </w:r>
      <w:proofErr w:type="gramStart"/>
      <w:r w:rsidRPr="00AE18A2">
        <w:rPr>
          <w:rFonts w:ascii="Times New Roman" w:hAnsi="Times New Roman" w:cs="Times New Roman"/>
        </w:rPr>
        <w:t>).</w:t>
      </w:r>
      <w:proofErr w:type="spellStart"/>
      <w:r w:rsidRPr="00AE18A2">
        <w:rPr>
          <w:rFonts w:ascii="Times New Roman" w:hAnsi="Times New Roman" w:cs="Times New Roman"/>
        </w:rPr>
        <w:t>PointToScreen</w:t>
      </w:r>
      <w:proofErr w:type="spellEnd"/>
      <w:proofErr w:type="gramEnd"/>
      <w:r w:rsidRPr="00AE18A2">
        <w:rPr>
          <w:rFonts w:ascii="Times New Roman" w:hAnsi="Times New Roman" w:cs="Times New Roman"/>
        </w:rPr>
        <w:t xml:space="preserve">(new </w:t>
      </w:r>
      <w:proofErr w:type="gramStart"/>
      <w:r w:rsidRPr="00AE18A2">
        <w:rPr>
          <w:rFonts w:ascii="Times New Roman" w:hAnsi="Times New Roman" w:cs="Times New Roman"/>
        </w:rPr>
        <w:t>Point(</w:t>
      </w:r>
      <w:proofErr w:type="spellStart"/>
      <w:proofErr w:type="gramEnd"/>
      <w:r w:rsidRPr="00AE18A2">
        <w:rPr>
          <w:rFonts w:ascii="Times New Roman" w:hAnsi="Times New Roman" w:cs="Times New Roman"/>
        </w:rPr>
        <w:t>e.X</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e.Y</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A4B69D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Location = new </w:t>
      </w:r>
      <w:proofErr w:type="gramStart"/>
      <w:r w:rsidRPr="00AE18A2">
        <w:rPr>
          <w:rFonts w:ascii="Times New Roman" w:hAnsi="Times New Roman" w:cs="Times New Roman"/>
        </w:rPr>
        <w:t>Point(</w:t>
      </w:r>
      <w:proofErr w:type="spellStart"/>
      <w:proofErr w:type="gramEnd"/>
      <w:r w:rsidRPr="00AE18A2">
        <w:rPr>
          <w:rFonts w:ascii="Times New Roman" w:hAnsi="Times New Roman" w:cs="Times New Roman"/>
        </w:rPr>
        <w:t>screen.X</w:t>
      </w:r>
      <w:proofErr w:type="spellEnd"/>
      <w:r w:rsidRPr="00AE18A2">
        <w:rPr>
          <w:rFonts w:ascii="Times New Roman" w:hAnsi="Times New Roman" w:cs="Times New Roman"/>
        </w:rPr>
        <w:t xml:space="preserve"> - _</w:t>
      </w:r>
      <w:proofErr w:type="spellStart"/>
      <w:r w:rsidRPr="00AE18A2">
        <w:rPr>
          <w:rFonts w:ascii="Times New Roman" w:hAnsi="Times New Roman" w:cs="Times New Roman"/>
        </w:rPr>
        <w:t>dragOffset.X</w:t>
      </w:r>
      <w:proofErr w:type="spellEnd"/>
      <w:r w:rsidRPr="00AE18A2">
        <w:rPr>
          <w:rFonts w:ascii="Times New Roman" w:hAnsi="Times New Roman" w:cs="Times New Roman"/>
        </w:rPr>
        <w:t xml:space="preserve"> - 10, </w:t>
      </w:r>
      <w:proofErr w:type="spellStart"/>
      <w:proofErr w:type="gramStart"/>
      <w:r w:rsidRPr="00AE18A2">
        <w:rPr>
          <w:rFonts w:ascii="Times New Roman" w:hAnsi="Times New Roman" w:cs="Times New Roman"/>
        </w:rPr>
        <w:t>screen.Y</w:t>
      </w:r>
      <w:proofErr w:type="spellEnd"/>
      <w:proofErr w:type="gramEnd"/>
      <w:r w:rsidRPr="00AE18A2">
        <w:rPr>
          <w:rFonts w:ascii="Times New Roman" w:hAnsi="Times New Roman" w:cs="Times New Roman"/>
        </w:rPr>
        <w:t xml:space="preserve"> - _</w:t>
      </w:r>
      <w:proofErr w:type="spellStart"/>
      <w:r w:rsidRPr="00AE18A2">
        <w:rPr>
          <w:rFonts w:ascii="Times New Roman" w:hAnsi="Times New Roman" w:cs="Times New Roman"/>
        </w:rPr>
        <w:t>dragOffset.Y</w:t>
      </w:r>
      <w:proofErr w:type="spellEnd"/>
      <w:r w:rsidRPr="00AE18A2">
        <w:rPr>
          <w:rFonts w:ascii="Times New Roman" w:hAnsi="Times New Roman" w:cs="Times New Roman"/>
        </w:rPr>
        <w:t xml:space="preserve"> - 10</w:t>
      </w:r>
      <w:proofErr w:type="gramStart"/>
      <w:r w:rsidRPr="00AE18A2">
        <w:rPr>
          <w:rFonts w:ascii="Times New Roman" w:hAnsi="Times New Roman" w:cs="Times New Roman"/>
        </w:rPr>
        <w:t>);</w:t>
      </w:r>
      <w:proofErr w:type="gramEnd"/>
    </w:p>
    <w:p w14:paraId="1A2851F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gramStart"/>
      <w:r w:rsidRPr="00AE18A2">
        <w:rPr>
          <w:rFonts w:ascii="Times New Roman" w:hAnsi="Times New Roman" w:cs="Times New Roman"/>
        </w:rPr>
        <w:t xml:space="preserve">  }</w:t>
      </w:r>
      <w:proofErr w:type="gramEnd"/>
    </w:p>
    <w:p w14:paraId="17DE64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
    <w:p w14:paraId="49D1AD6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private void </w:t>
      </w:r>
      <w:proofErr w:type="spellStart"/>
      <w:r w:rsidRPr="00AE18A2">
        <w:rPr>
          <w:rFonts w:ascii="Times New Roman" w:hAnsi="Times New Roman" w:cs="Times New Roman"/>
        </w:rPr>
        <w:t>Form_</w:t>
      </w:r>
      <w:proofErr w:type="gramStart"/>
      <w:r w:rsidRPr="00AE18A2">
        <w:rPr>
          <w:rFonts w:ascii="Times New Roman" w:hAnsi="Times New Roman" w:cs="Times New Roman"/>
        </w:rPr>
        <w:t>MouseUp</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object? sender, </w:t>
      </w:r>
      <w:proofErr w:type="spellStart"/>
      <w:r w:rsidRPr="00AE18A2">
        <w:rPr>
          <w:rFonts w:ascii="Times New Roman" w:hAnsi="Times New Roman" w:cs="Times New Roman"/>
        </w:rPr>
        <w:t>MouseEventArgs</w:t>
      </w:r>
      <w:proofErr w:type="spellEnd"/>
      <w:r w:rsidRPr="00AE18A2">
        <w:rPr>
          <w:rFonts w:ascii="Times New Roman" w:hAnsi="Times New Roman" w:cs="Times New Roman"/>
        </w:rPr>
        <w:t xml:space="preserve"> e)</w:t>
      </w:r>
    </w:p>
    <w:p w14:paraId="0BF6778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roofErr w:type="gramStart"/>
      <w:r w:rsidRPr="00AE18A2">
        <w:rPr>
          <w:rFonts w:ascii="Times New Roman" w:hAnsi="Times New Roman" w:cs="Times New Roman"/>
        </w:rPr>
        <w:t xml:space="preserve">   {</w:t>
      </w:r>
      <w:proofErr w:type="gramEnd"/>
    </w:p>
    <w:p w14:paraId="09543C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(Control)</w:t>
      </w:r>
      <w:proofErr w:type="gramStart"/>
      <w:r w:rsidRPr="00AE18A2">
        <w:rPr>
          <w:rFonts w:ascii="Times New Roman" w:hAnsi="Times New Roman" w:cs="Times New Roman"/>
        </w:rPr>
        <w:t>sender</w:t>
      </w:r>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MouseMove</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Form_</w:t>
      </w:r>
      <w:proofErr w:type="gramStart"/>
      <w:r w:rsidRPr="00AE18A2">
        <w:rPr>
          <w:rFonts w:ascii="Times New Roman" w:hAnsi="Times New Roman" w:cs="Times New Roman"/>
        </w:rPr>
        <w:t>MouseMove</w:t>
      </w:r>
      <w:proofErr w:type="spellEnd"/>
      <w:r w:rsidRPr="00AE18A2">
        <w:rPr>
          <w:rFonts w:ascii="Times New Roman" w:hAnsi="Times New Roman" w:cs="Times New Roman"/>
        </w:rPr>
        <w:t>;</w:t>
      </w:r>
      <w:proofErr w:type="gramEnd"/>
    </w:p>
    <w:p w14:paraId="7FA0E44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(Control)</w:t>
      </w:r>
      <w:proofErr w:type="gramStart"/>
      <w:r w:rsidRPr="00AE18A2">
        <w:rPr>
          <w:rFonts w:ascii="Times New Roman" w:hAnsi="Times New Roman" w:cs="Times New Roman"/>
        </w:rPr>
        <w:t>sender</w:t>
      </w:r>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MouseUp</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Form_</w:t>
      </w:r>
      <w:proofErr w:type="gramStart"/>
      <w:r w:rsidRPr="00AE18A2">
        <w:rPr>
          <w:rFonts w:ascii="Times New Roman" w:hAnsi="Times New Roman" w:cs="Times New Roman"/>
        </w:rPr>
        <w:t>MouseUp</w:t>
      </w:r>
      <w:proofErr w:type="spellEnd"/>
      <w:r w:rsidRPr="00AE18A2">
        <w:rPr>
          <w:rFonts w:ascii="Times New Roman" w:hAnsi="Times New Roman" w:cs="Times New Roman"/>
        </w:rPr>
        <w:t>;</w:t>
      </w:r>
      <w:proofErr w:type="gramEnd"/>
    </w:p>
    <w:p w14:paraId="5A61FDA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w:t>
      </w:r>
      <w:proofErr w:type="gramStart"/>
      <w:r w:rsidRPr="00AE18A2">
        <w:rPr>
          <w:rFonts w:ascii="Times New Roman" w:hAnsi="Times New Roman" w:cs="Times New Roman"/>
        </w:rPr>
        <w:t xml:space="preserve">  }</w:t>
      </w:r>
      <w:proofErr w:type="gramEnd"/>
    </w:p>
    <w:p w14:paraId="7C4C36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
    <w:p w14:paraId="12D94F6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private </w:t>
      </w:r>
      <w:proofErr w:type="gramStart"/>
      <w:r w:rsidRPr="00AE18A2">
        <w:rPr>
          <w:rFonts w:ascii="Times New Roman" w:hAnsi="Times New Roman" w:cs="Times New Roman"/>
        </w:rPr>
        <w:t>void</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BtnLogin_</w:t>
      </w:r>
      <w:proofErr w:type="gramStart"/>
      <w:r w:rsidRPr="00AE18A2">
        <w:rPr>
          <w:rFonts w:ascii="Times New Roman" w:hAnsi="Times New Roman" w:cs="Times New Roman"/>
        </w:rPr>
        <w:t>Click</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object? sender, </w:t>
      </w:r>
      <w:proofErr w:type="spellStart"/>
      <w:r w:rsidRPr="00AE18A2">
        <w:rPr>
          <w:rFonts w:ascii="Times New Roman" w:hAnsi="Times New Roman" w:cs="Times New Roman"/>
        </w:rPr>
        <w:t>EventArgs</w:t>
      </w:r>
      <w:proofErr w:type="spellEnd"/>
      <w:r w:rsidRPr="00AE18A2">
        <w:rPr>
          <w:rFonts w:ascii="Times New Roman" w:hAnsi="Times New Roman" w:cs="Times New Roman"/>
        </w:rPr>
        <w:t xml:space="preserve"> e)</w:t>
      </w:r>
    </w:p>
    <w:p w14:paraId="35C7046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gramStart"/>
      <w:r w:rsidRPr="00AE18A2">
        <w:rPr>
          <w:rFonts w:ascii="Times New Roman" w:hAnsi="Times New Roman" w:cs="Times New Roman"/>
        </w:rPr>
        <w:t xml:space="preserve">   {</w:t>
      </w:r>
      <w:proofErr w:type="gramEnd"/>
    </w:p>
    <w:p w14:paraId="2F006D7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roofErr w:type="spellStart"/>
      <w:r w:rsidRPr="00AE18A2">
        <w:rPr>
          <w:rFonts w:ascii="Times New Roman" w:hAnsi="Times New Roman" w:cs="Times New Roman"/>
        </w:rPr>
        <w:t>lblError.Text</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w:t>
      </w:r>
      <w:proofErr w:type="gramEnd"/>
    </w:p>
    <w:p w14:paraId="3E74086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var username = </w:t>
      </w:r>
      <w:proofErr w:type="spellStart"/>
      <w:proofErr w:type="gramStart"/>
      <w:r w:rsidRPr="00AE18A2">
        <w:rPr>
          <w:rFonts w:ascii="Times New Roman" w:hAnsi="Times New Roman" w:cs="Times New Roman"/>
        </w:rPr>
        <w:t>txtUsername.Text.Trim</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4725A2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var password = </w:t>
      </w:r>
      <w:proofErr w:type="spellStart"/>
      <w:r w:rsidRPr="00AE18A2">
        <w:rPr>
          <w:rFonts w:ascii="Times New Roman" w:hAnsi="Times New Roman" w:cs="Times New Roman"/>
        </w:rPr>
        <w:t>txtPassword.</w:t>
      </w:r>
      <w:proofErr w:type="gramStart"/>
      <w:r w:rsidRPr="00AE18A2">
        <w:rPr>
          <w:rFonts w:ascii="Times New Roman" w:hAnsi="Times New Roman" w:cs="Times New Roman"/>
        </w:rPr>
        <w:t>Text</w:t>
      </w:r>
      <w:proofErr w:type="spellEnd"/>
      <w:r w:rsidRPr="00AE18A2">
        <w:rPr>
          <w:rFonts w:ascii="Times New Roman" w:hAnsi="Times New Roman" w:cs="Times New Roman"/>
        </w:rPr>
        <w:t>;</w:t>
      </w:r>
      <w:proofErr w:type="gramEnd"/>
    </w:p>
    <w:p w14:paraId="31F8D5F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
    <w:p w14:paraId="3234679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if (</w:t>
      </w:r>
      <w:proofErr w:type="spellStart"/>
      <w:proofErr w:type="gramStart"/>
      <w:r w:rsidRPr="00AE18A2">
        <w:rPr>
          <w:rFonts w:ascii="Times New Roman" w:hAnsi="Times New Roman" w:cs="Times New Roman"/>
        </w:rPr>
        <w:t>string.IsNullOrEmpty</w:t>
      </w:r>
      <w:proofErr w:type="spellEnd"/>
      <w:proofErr w:type="gramEnd"/>
      <w:r w:rsidRPr="00AE18A2">
        <w:rPr>
          <w:rFonts w:ascii="Times New Roman" w:hAnsi="Times New Roman" w:cs="Times New Roman"/>
        </w:rPr>
        <w:t xml:space="preserve">(username) || </w:t>
      </w:r>
      <w:proofErr w:type="spellStart"/>
      <w:proofErr w:type="gramStart"/>
      <w:r w:rsidRPr="00AE18A2">
        <w:rPr>
          <w:rFonts w:ascii="Times New Roman" w:hAnsi="Times New Roman" w:cs="Times New Roman"/>
        </w:rPr>
        <w:t>string.IsNullOrEmpty</w:t>
      </w:r>
      <w:proofErr w:type="spellEnd"/>
      <w:proofErr w:type="gramEnd"/>
      <w:r w:rsidRPr="00AE18A2">
        <w:rPr>
          <w:rFonts w:ascii="Times New Roman" w:hAnsi="Times New Roman" w:cs="Times New Roman"/>
        </w:rPr>
        <w:t>(password))</w:t>
      </w:r>
    </w:p>
    <w:p w14:paraId="1F774BC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gramStart"/>
      <w:r w:rsidRPr="00AE18A2">
        <w:rPr>
          <w:rFonts w:ascii="Times New Roman" w:hAnsi="Times New Roman" w:cs="Times New Roman"/>
        </w:rPr>
        <w:t xml:space="preserve">   {</w:t>
      </w:r>
      <w:proofErr w:type="gramEnd"/>
    </w:p>
    <w:p w14:paraId="3EA1BF3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spellStart"/>
      <w:r w:rsidRPr="00AE18A2">
        <w:rPr>
          <w:rFonts w:ascii="Times New Roman" w:hAnsi="Times New Roman" w:cs="Times New Roman"/>
        </w:rPr>
        <w:t>lblError.Text</w:t>
      </w:r>
      <w:proofErr w:type="spellEnd"/>
      <w:r w:rsidRPr="00AE18A2">
        <w:rPr>
          <w:rFonts w:ascii="Times New Roman" w:hAnsi="Times New Roman" w:cs="Times New Roman"/>
        </w:rPr>
        <w:t xml:space="preserve"> = "</w:t>
      </w:r>
      <w:r w:rsidRPr="00AE18A2">
        <w:rPr>
          <w:rFonts w:ascii="Segoe UI Symbol" w:hAnsi="Segoe UI Symbol" w:cs="Segoe UI Symbol"/>
        </w:rPr>
        <w:t>⚠</w:t>
      </w:r>
      <w:r w:rsidRPr="00AE18A2">
        <w:rPr>
          <w:rFonts w:ascii="Times New Roman" w:hAnsi="Times New Roman" w:cs="Times New Roman"/>
        </w:rPr>
        <w:t xml:space="preserve"> Vui </w:t>
      </w:r>
      <w:proofErr w:type="spellStart"/>
      <w:r w:rsidRPr="00AE18A2">
        <w:rPr>
          <w:rFonts w:ascii="Times New Roman" w:hAnsi="Times New Roman" w:cs="Times New Roman"/>
        </w:rPr>
        <w:t>lòng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nhập</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đầy</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đủ</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thông</w:t>
      </w:r>
      <w:proofErr w:type="spellEnd"/>
      <w:r w:rsidRPr="00AE18A2">
        <w:rPr>
          <w:rFonts w:ascii="Times New Roman" w:hAnsi="Times New Roman" w:cs="Times New Roman"/>
        </w:rPr>
        <w:t xml:space="preserve"> tin!</w:t>
      </w:r>
      <w:proofErr w:type="gramStart"/>
      <w:r w:rsidRPr="00AE18A2">
        <w:rPr>
          <w:rFonts w:ascii="Times New Roman" w:hAnsi="Times New Roman" w:cs="Times New Roman"/>
        </w:rPr>
        <w:t>";</w:t>
      </w:r>
      <w:proofErr w:type="gramEnd"/>
    </w:p>
    <w:p w14:paraId="5E30AEB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w:t>
      </w:r>
      <w:proofErr w:type="gramStart"/>
      <w:r w:rsidRPr="00AE18A2">
        <w:rPr>
          <w:rFonts w:ascii="Times New Roman" w:hAnsi="Times New Roman" w:cs="Times New Roman"/>
        </w:rPr>
        <w:t>return;</w:t>
      </w:r>
      <w:proofErr w:type="gramEnd"/>
    </w:p>
    <w:p w14:paraId="0CAB7C3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w:t>
      </w:r>
      <w:proofErr w:type="gramStart"/>
      <w:r w:rsidRPr="00AE18A2">
        <w:rPr>
          <w:rFonts w:ascii="Times New Roman" w:hAnsi="Times New Roman" w:cs="Times New Roman"/>
        </w:rPr>
        <w:t xml:space="preserve">  }</w:t>
      </w:r>
      <w:proofErr w:type="gramEnd"/>
    </w:p>
    <w:p w14:paraId="29CA47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t>
      </w:r>
    </w:p>
    <w:p w14:paraId="5029495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try</w:t>
      </w:r>
    </w:p>
    <w:p w14:paraId="5AF068F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roofErr w:type="gramStart"/>
      <w:r w:rsidRPr="00AE18A2">
        <w:rPr>
          <w:rFonts w:ascii="Times New Roman" w:hAnsi="Times New Roman" w:cs="Times New Roman"/>
        </w:rPr>
        <w:t xml:space="preserve">   {</w:t>
      </w:r>
      <w:proofErr w:type="gramEnd"/>
    </w:p>
    <w:p w14:paraId="53F8F44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var dao = new </w:t>
      </w:r>
      <w:proofErr w:type="spellStart"/>
      <w:proofErr w:type="gramStart"/>
      <w:r w:rsidRPr="00AE18A2">
        <w:rPr>
          <w:rFonts w:ascii="Times New Roman" w:hAnsi="Times New Roman" w:cs="Times New Roman"/>
        </w:rPr>
        <w:t>TaiKhoanDAO</w:t>
      </w:r>
      <w:proofErr w:type="spellEnd"/>
      <w:r w:rsidRPr="00AE18A2">
        <w:rPr>
          <w:rFonts w:ascii="Times New Roman" w:hAnsi="Times New Roman" w:cs="Times New Roman"/>
        </w:rPr>
        <w:t>();</w:t>
      </w:r>
      <w:proofErr w:type="gramEnd"/>
    </w:p>
    <w:p w14:paraId="10C0020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var user = </w:t>
      </w:r>
      <w:proofErr w:type="spellStart"/>
      <w:proofErr w:type="gramStart"/>
      <w:r w:rsidRPr="00AE18A2">
        <w:rPr>
          <w:rFonts w:ascii="Times New Roman" w:hAnsi="Times New Roman" w:cs="Times New Roman"/>
        </w:rPr>
        <w:t>dao.Login</w:t>
      </w:r>
      <w:proofErr w:type="spellEnd"/>
      <w:proofErr w:type="gramEnd"/>
      <w:r w:rsidRPr="00AE18A2">
        <w:rPr>
          <w:rFonts w:ascii="Times New Roman" w:hAnsi="Times New Roman" w:cs="Times New Roman"/>
        </w:rPr>
        <w:t>(username, password</w:t>
      </w:r>
      <w:proofErr w:type="gramStart"/>
      <w:r w:rsidRPr="00AE18A2">
        <w:rPr>
          <w:rFonts w:ascii="Times New Roman" w:hAnsi="Times New Roman" w:cs="Times New Roman"/>
        </w:rPr>
        <w:t>);</w:t>
      </w:r>
      <w:proofErr w:type="gramEnd"/>
    </w:p>
    <w:p w14:paraId="311A0C1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if (</w:t>
      </w:r>
      <w:proofErr w:type="gramStart"/>
      <w:r w:rsidRPr="00AE18A2">
        <w:rPr>
          <w:rFonts w:ascii="Times New Roman" w:hAnsi="Times New Roman" w:cs="Times New Roman"/>
        </w:rPr>
        <w:t>user !</w:t>
      </w:r>
      <w:proofErr w:type="gramEnd"/>
      <w:r w:rsidRPr="00AE18A2">
        <w:rPr>
          <w:rFonts w:ascii="Times New Roman" w:hAnsi="Times New Roman" w:cs="Times New Roman"/>
        </w:rPr>
        <w:t>= null)</w:t>
      </w:r>
    </w:p>
    <w:p w14:paraId="4F4F013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w:t>
      </w:r>
      <w:proofErr w:type="gramStart"/>
      <w:r w:rsidRPr="00AE18A2">
        <w:rPr>
          <w:rFonts w:ascii="Times New Roman" w:hAnsi="Times New Roman" w:cs="Times New Roman"/>
        </w:rPr>
        <w:t xml:space="preserve">   {</w:t>
      </w:r>
      <w:proofErr w:type="gramEnd"/>
    </w:p>
    <w:p w14:paraId="24EE3E3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w:t>
      </w:r>
      <w:proofErr w:type="spellStart"/>
      <w:r w:rsidRPr="00AE18A2">
        <w:rPr>
          <w:rFonts w:ascii="Times New Roman" w:hAnsi="Times New Roman" w:cs="Times New Roman"/>
        </w:rPr>
        <w:t>LoggedInUser</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user;</w:t>
      </w:r>
      <w:proofErr w:type="gramEnd"/>
    </w:p>
    <w:p w14:paraId="62D4EC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w:t>
      </w:r>
      <w:proofErr w:type="spellStart"/>
      <w:r w:rsidRPr="00AE18A2">
        <w:rPr>
          <w:rFonts w:ascii="Times New Roman" w:hAnsi="Times New Roman" w:cs="Times New Roman"/>
        </w:rPr>
        <w:t>DialogResult</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DialogResult.</w:t>
      </w:r>
      <w:proofErr w:type="gramStart"/>
      <w:r w:rsidRPr="00AE18A2">
        <w:rPr>
          <w:rFonts w:ascii="Times New Roman" w:hAnsi="Times New Roman" w:cs="Times New Roman"/>
        </w:rPr>
        <w:t>OK</w:t>
      </w:r>
      <w:proofErr w:type="spellEnd"/>
      <w:r w:rsidRPr="00AE18A2">
        <w:rPr>
          <w:rFonts w:ascii="Times New Roman" w:hAnsi="Times New Roman" w:cs="Times New Roman"/>
        </w:rPr>
        <w:t>;</w:t>
      </w:r>
      <w:proofErr w:type="gramEnd"/>
    </w:p>
    <w:p w14:paraId="1D77C57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w:t>
      </w:r>
      <w:proofErr w:type="gramStart"/>
      <w:r w:rsidRPr="00AE18A2">
        <w:rPr>
          <w:rFonts w:ascii="Times New Roman" w:hAnsi="Times New Roman" w:cs="Times New Roman"/>
        </w:rPr>
        <w:t>Close();</w:t>
      </w:r>
      <w:proofErr w:type="gramEnd"/>
    </w:p>
    <w:p w14:paraId="16DF2FE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61                </w:t>
      </w:r>
      <w:proofErr w:type="gramStart"/>
      <w:r w:rsidRPr="00AE18A2">
        <w:rPr>
          <w:rFonts w:ascii="Times New Roman" w:hAnsi="Times New Roman" w:cs="Times New Roman"/>
        </w:rPr>
        <w:t xml:space="preserve">  }</w:t>
      </w:r>
      <w:proofErr w:type="gramEnd"/>
    </w:p>
    <w:p w14:paraId="0B3CE02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else</w:t>
      </w:r>
    </w:p>
    <w:p w14:paraId="396FCCA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w:t>
      </w:r>
      <w:proofErr w:type="gramStart"/>
      <w:r w:rsidRPr="00AE18A2">
        <w:rPr>
          <w:rFonts w:ascii="Times New Roman" w:hAnsi="Times New Roman" w:cs="Times New Roman"/>
        </w:rPr>
        <w:t xml:space="preserve">   {</w:t>
      </w:r>
      <w:proofErr w:type="gramEnd"/>
    </w:p>
    <w:p w14:paraId="1109E02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64                      </w:t>
      </w:r>
      <w:proofErr w:type="spellStart"/>
      <w:r w:rsidRPr="00AE18A2">
        <w:rPr>
          <w:rFonts w:ascii="Times New Roman" w:hAnsi="Times New Roman" w:cs="Times New Roman"/>
        </w:rPr>
        <w:t>lblError.Text</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Tên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đăng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nhập</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hoặc</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mật</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khẩu</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không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đúng</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2E923B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w:t>
      </w:r>
      <w:proofErr w:type="spellStart"/>
      <w:r w:rsidRPr="00AE18A2">
        <w:rPr>
          <w:rFonts w:ascii="Times New Roman" w:hAnsi="Times New Roman" w:cs="Times New Roman"/>
        </w:rPr>
        <w:t>txtPassword.Clear</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50B09E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spellStart"/>
      <w:r w:rsidRPr="00AE18A2">
        <w:rPr>
          <w:rFonts w:ascii="Times New Roman" w:hAnsi="Times New Roman" w:cs="Times New Roman"/>
        </w:rPr>
        <w:t>txtPassword.Focus</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386C8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w:t>
      </w:r>
      <w:proofErr w:type="gramStart"/>
      <w:r w:rsidRPr="00AE18A2">
        <w:rPr>
          <w:rFonts w:ascii="Times New Roman" w:hAnsi="Times New Roman" w:cs="Times New Roman"/>
        </w:rPr>
        <w:t xml:space="preserve">  }</w:t>
      </w:r>
      <w:proofErr w:type="gramEnd"/>
    </w:p>
    <w:p w14:paraId="34CC157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gramStart"/>
      <w:r w:rsidRPr="00AE18A2">
        <w:rPr>
          <w:rFonts w:ascii="Times New Roman" w:hAnsi="Times New Roman" w:cs="Times New Roman"/>
        </w:rPr>
        <w:t xml:space="preserve">  }</w:t>
      </w:r>
      <w:proofErr w:type="gramEnd"/>
    </w:p>
    <w:p w14:paraId="14615B6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w:t>
      </w:r>
      <w:proofErr w:type="gramStart"/>
      <w:r w:rsidRPr="00AE18A2">
        <w:rPr>
          <w:rFonts w:ascii="Times New Roman" w:hAnsi="Times New Roman" w:cs="Times New Roman"/>
        </w:rPr>
        <w:t>catch</w:t>
      </w:r>
      <w:proofErr w:type="gramEnd"/>
      <w:r w:rsidRPr="00AE18A2">
        <w:rPr>
          <w:rFonts w:ascii="Times New Roman" w:hAnsi="Times New Roman" w:cs="Times New Roman"/>
        </w:rPr>
        <w:t xml:space="preserve"> (Exception ex)</w:t>
      </w:r>
    </w:p>
    <w:p w14:paraId="75FCC6C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roofErr w:type="gramStart"/>
      <w:r w:rsidRPr="00AE18A2">
        <w:rPr>
          <w:rFonts w:ascii="Times New Roman" w:hAnsi="Times New Roman" w:cs="Times New Roman"/>
        </w:rPr>
        <w:t xml:space="preserve">   {</w:t>
      </w:r>
      <w:proofErr w:type="gramEnd"/>
    </w:p>
    <w:p w14:paraId="7D628E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spellStart"/>
      <w:r w:rsidRPr="00AE18A2">
        <w:rPr>
          <w:rFonts w:ascii="Times New Roman" w:hAnsi="Times New Roman" w:cs="Times New Roman"/>
        </w:rPr>
        <w:t>lblError.Text</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Lỗi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kết</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nối</w:t>
      </w:r>
      <w:proofErr w:type="spellEnd"/>
      <w:r w:rsidRPr="00AE18A2">
        <w:rPr>
          <w:rFonts w:ascii="Times New Roman" w:hAnsi="Times New Roman" w:cs="Times New Roman"/>
        </w:rPr>
        <w:t xml:space="preserve">: " + </w:t>
      </w:r>
      <w:proofErr w:type="spellStart"/>
      <w:proofErr w:type="gramStart"/>
      <w:r w:rsidRPr="00AE18A2">
        <w:rPr>
          <w:rFonts w:ascii="Times New Roman" w:hAnsi="Times New Roman" w:cs="Times New Roman"/>
        </w:rPr>
        <w:t>ex.Message</w:t>
      </w:r>
      <w:proofErr w:type="spellEnd"/>
      <w:proofErr w:type="gramEnd"/>
      <w:r w:rsidRPr="00AE18A2">
        <w:rPr>
          <w:rFonts w:ascii="Times New Roman" w:hAnsi="Times New Roman" w:cs="Times New Roman"/>
        </w:rPr>
        <w:t>;</w:t>
      </w:r>
    </w:p>
    <w:p w14:paraId="4910AF7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w:t>
      </w:r>
      <w:proofErr w:type="gramStart"/>
      <w:r w:rsidRPr="00AE18A2">
        <w:rPr>
          <w:rFonts w:ascii="Times New Roman" w:hAnsi="Times New Roman" w:cs="Times New Roman"/>
        </w:rPr>
        <w:t xml:space="preserve">  }</w:t>
      </w:r>
      <w:proofErr w:type="gramEnd"/>
    </w:p>
    <w:p w14:paraId="20297FE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gramStart"/>
      <w:r w:rsidRPr="00AE18A2">
        <w:rPr>
          <w:rFonts w:ascii="Times New Roman" w:hAnsi="Times New Roman" w:cs="Times New Roman"/>
        </w:rPr>
        <w:t xml:space="preserve">  }</w:t>
      </w:r>
      <w:proofErr w:type="gramEnd"/>
    </w:p>
    <w:p w14:paraId="731D199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w:t>
      </w:r>
    </w:p>
    <w:p w14:paraId="3E6C5B3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private </w:t>
      </w:r>
      <w:proofErr w:type="gramStart"/>
      <w:r w:rsidRPr="00AE18A2">
        <w:rPr>
          <w:rFonts w:ascii="Times New Roman" w:hAnsi="Times New Roman" w:cs="Times New Roman"/>
        </w:rPr>
        <w:t>void</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BtnClose_</w:t>
      </w:r>
      <w:proofErr w:type="gramStart"/>
      <w:r w:rsidRPr="00AE18A2">
        <w:rPr>
          <w:rFonts w:ascii="Times New Roman" w:hAnsi="Times New Roman" w:cs="Times New Roman"/>
        </w:rPr>
        <w:t>Click</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object? sender, </w:t>
      </w:r>
      <w:proofErr w:type="spellStart"/>
      <w:r w:rsidRPr="00AE18A2">
        <w:rPr>
          <w:rFonts w:ascii="Times New Roman" w:hAnsi="Times New Roman" w:cs="Times New Roman"/>
        </w:rPr>
        <w:t>EventArgs</w:t>
      </w:r>
      <w:proofErr w:type="spellEnd"/>
      <w:r w:rsidRPr="00AE18A2">
        <w:rPr>
          <w:rFonts w:ascii="Times New Roman" w:hAnsi="Times New Roman" w:cs="Times New Roman"/>
        </w:rPr>
        <w:t xml:space="preserve"> e)</w:t>
      </w:r>
    </w:p>
    <w:p w14:paraId="5DF3922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w:t>
      </w:r>
      <w:proofErr w:type="gramStart"/>
      <w:r w:rsidRPr="00AE18A2">
        <w:rPr>
          <w:rFonts w:ascii="Times New Roman" w:hAnsi="Times New Roman" w:cs="Times New Roman"/>
        </w:rPr>
        <w:t xml:space="preserve">   {</w:t>
      </w:r>
      <w:proofErr w:type="gramEnd"/>
    </w:p>
    <w:p w14:paraId="643B188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w:t>
      </w:r>
      <w:proofErr w:type="spellStart"/>
      <w:r w:rsidRPr="00AE18A2">
        <w:rPr>
          <w:rFonts w:ascii="Times New Roman" w:hAnsi="Times New Roman" w:cs="Times New Roman"/>
        </w:rPr>
        <w:t>Application.Exit</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A296AA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gramStart"/>
      <w:r w:rsidRPr="00AE18A2">
        <w:rPr>
          <w:rFonts w:ascii="Times New Roman" w:hAnsi="Times New Roman" w:cs="Times New Roman"/>
        </w:rPr>
        <w:t xml:space="preserve">  }</w:t>
      </w:r>
      <w:proofErr w:type="gramEnd"/>
    </w:p>
    <w:p w14:paraId="31EE7B6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w:t>
      </w:r>
    </w:p>
    <w:p w14:paraId="2501620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private void </w:t>
      </w:r>
      <w:proofErr w:type="spellStart"/>
      <w:r w:rsidRPr="00AE18A2">
        <w:rPr>
          <w:rFonts w:ascii="Times New Roman" w:hAnsi="Times New Roman" w:cs="Times New Roman"/>
        </w:rPr>
        <w:t>TxtPassword_</w:t>
      </w:r>
      <w:proofErr w:type="gramStart"/>
      <w:r w:rsidRPr="00AE18A2">
        <w:rPr>
          <w:rFonts w:ascii="Times New Roman" w:hAnsi="Times New Roman" w:cs="Times New Roman"/>
        </w:rPr>
        <w:t>KeyDown</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object? sender, </w:t>
      </w:r>
      <w:proofErr w:type="spellStart"/>
      <w:r w:rsidRPr="00AE18A2">
        <w:rPr>
          <w:rFonts w:ascii="Times New Roman" w:hAnsi="Times New Roman" w:cs="Times New Roman"/>
        </w:rPr>
        <w:t>KeyEventArgs</w:t>
      </w:r>
      <w:proofErr w:type="spellEnd"/>
      <w:r w:rsidRPr="00AE18A2">
        <w:rPr>
          <w:rFonts w:ascii="Times New Roman" w:hAnsi="Times New Roman" w:cs="Times New Roman"/>
        </w:rPr>
        <w:t xml:space="preserve"> e)</w:t>
      </w:r>
    </w:p>
    <w:p w14:paraId="411B97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w:t>
      </w:r>
      <w:proofErr w:type="gramStart"/>
      <w:r w:rsidRPr="00AE18A2">
        <w:rPr>
          <w:rFonts w:ascii="Times New Roman" w:hAnsi="Times New Roman" w:cs="Times New Roman"/>
        </w:rPr>
        <w:t xml:space="preserve">   {</w:t>
      </w:r>
      <w:proofErr w:type="gramEnd"/>
    </w:p>
    <w:p w14:paraId="5A7E40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if (</w:t>
      </w:r>
      <w:proofErr w:type="spellStart"/>
      <w:proofErr w:type="gramStart"/>
      <w:r w:rsidRPr="00AE18A2">
        <w:rPr>
          <w:rFonts w:ascii="Times New Roman" w:hAnsi="Times New Roman" w:cs="Times New Roman"/>
        </w:rPr>
        <w:t>e.KeyCode</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Keys.Enter</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BtnLogin_</w:t>
      </w:r>
      <w:proofErr w:type="gramStart"/>
      <w:r w:rsidRPr="00AE18A2">
        <w:rPr>
          <w:rFonts w:ascii="Times New Roman" w:hAnsi="Times New Roman" w:cs="Times New Roman"/>
        </w:rPr>
        <w:t>Click</w:t>
      </w:r>
      <w:proofErr w:type="spellEnd"/>
      <w:r w:rsidRPr="00AE18A2">
        <w:rPr>
          <w:rFonts w:ascii="Times New Roman" w:hAnsi="Times New Roman" w:cs="Times New Roman"/>
        </w:rPr>
        <w:t>(</w:t>
      </w:r>
      <w:proofErr w:type="gramEnd"/>
      <w:r w:rsidRPr="00AE18A2">
        <w:rPr>
          <w:rFonts w:ascii="Times New Roman" w:hAnsi="Times New Roman" w:cs="Times New Roman"/>
        </w:rPr>
        <w:t>sender, e</w:t>
      </w:r>
      <w:proofErr w:type="gramStart"/>
      <w:r w:rsidRPr="00AE18A2">
        <w:rPr>
          <w:rFonts w:ascii="Times New Roman" w:hAnsi="Times New Roman" w:cs="Times New Roman"/>
        </w:rPr>
        <w:t>);</w:t>
      </w:r>
      <w:proofErr w:type="gramEnd"/>
    </w:p>
    <w:p w14:paraId="3876033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w:t>
      </w:r>
      <w:proofErr w:type="gramStart"/>
      <w:r w:rsidRPr="00AE18A2">
        <w:rPr>
          <w:rFonts w:ascii="Times New Roman" w:hAnsi="Times New Roman" w:cs="Times New Roman"/>
        </w:rPr>
        <w:t xml:space="preserve">  }</w:t>
      </w:r>
      <w:proofErr w:type="gramEnd"/>
    </w:p>
    <w:p w14:paraId="22656F9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w:t>
      </w:r>
      <w:proofErr w:type="gramStart"/>
      <w:r w:rsidRPr="00AE18A2">
        <w:rPr>
          <w:rFonts w:ascii="Times New Roman" w:hAnsi="Times New Roman" w:cs="Times New Roman"/>
        </w:rPr>
        <w:t xml:space="preserve">  }</w:t>
      </w:r>
      <w:proofErr w:type="gramEnd"/>
    </w:p>
    <w:p w14:paraId="28774A0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85  }</w:t>
      </w:r>
      <w:proofErr w:type="gramEnd"/>
    </w:p>
    <w:p w14:paraId="035EC0CA"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6516B03D"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C.11. FormMain.cs</w:t>
      </w:r>
    </w:p>
    <w:p w14:paraId="32741078"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29A88C2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DataAccess</w:t>
      </w:r>
      <w:proofErr w:type="spellEnd"/>
      <w:r w:rsidRPr="00AE18A2">
        <w:rPr>
          <w:rFonts w:ascii="Times New Roman" w:hAnsi="Times New Roman" w:cs="Times New Roman"/>
        </w:rPr>
        <w:t>;</w:t>
      </w:r>
      <w:proofErr w:type="gramEnd"/>
    </w:p>
    <w:p w14:paraId="4216B09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Helpers</w:t>
      </w:r>
      <w:proofErr w:type="spellEnd"/>
      <w:r w:rsidRPr="00AE18A2">
        <w:rPr>
          <w:rFonts w:ascii="Times New Roman" w:hAnsi="Times New Roman" w:cs="Times New Roman"/>
        </w:rPr>
        <w:t>;</w:t>
      </w:r>
      <w:proofErr w:type="gramEnd"/>
    </w:p>
    <w:p w14:paraId="7B80FED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1EBE9A7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  </w:t>
      </w:r>
    </w:p>
    <w:p w14:paraId="1137840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AppGym.Forms</w:t>
      </w:r>
      <w:proofErr w:type="spellEnd"/>
    </w:p>
    <w:p w14:paraId="19D16D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  {</w:t>
      </w:r>
      <w:proofErr w:type="gramEnd"/>
    </w:p>
    <w:p w14:paraId="1255D5E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public partial class </w:t>
      </w:r>
      <w:proofErr w:type="spellStart"/>
      <w:proofErr w:type="gramStart"/>
      <w:r w:rsidRPr="00AE18A2">
        <w:rPr>
          <w:rFonts w:ascii="Times New Roman" w:hAnsi="Times New Roman" w:cs="Times New Roman"/>
        </w:rPr>
        <w:t>FormMain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Form</w:t>
      </w:r>
    </w:p>
    <w:p w14:paraId="01FCADA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w:t>
      </w:r>
      <w:proofErr w:type="gramStart"/>
      <w:r w:rsidRPr="00AE18A2">
        <w:rPr>
          <w:rFonts w:ascii="Times New Roman" w:hAnsi="Times New Roman" w:cs="Times New Roman"/>
        </w:rPr>
        <w:t xml:space="preserve">   {</w:t>
      </w:r>
      <w:proofErr w:type="gramEnd"/>
    </w:p>
    <w:p w14:paraId="559DCCB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gramStart"/>
      <w:r w:rsidRPr="00AE18A2">
        <w:rPr>
          <w:rFonts w:ascii="Times New Roman" w:hAnsi="Times New Roman" w:cs="Times New Roman"/>
        </w:rPr>
        <w:t>private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TaiKhoan</w:t>
      </w:r>
      <w:proofErr w:type="spellEnd"/>
      <w:r w:rsidRPr="00AE18A2">
        <w:rPr>
          <w:rFonts w:ascii="Times New Roman" w:hAnsi="Times New Roman" w:cs="Times New Roman"/>
        </w:rPr>
        <w:t xml:space="preserve"> _</w:t>
      </w:r>
      <w:proofErr w:type="spellStart"/>
      <w:proofErr w:type="gramStart"/>
      <w:r w:rsidRPr="00AE18A2">
        <w:rPr>
          <w:rFonts w:ascii="Times New Roman" w:hAnsi="Times New Roman" w:cs="Times New Roman"/>
        </w:rPr>
        <w:t>currentUser</w:t>
      </w:r>
      <w:proofErr w:type="spellEnd"/>
      <w:r w:rsidRPr="00AE18A2">
        <w:rPr>
          <w:rFonts w:ascii="Times New Roman" w:hAnsi="Times New Roman" w:cs="Times New Roman"/>
        </w:rPr>
        <w:t>;</w:t>
      </w:r>
      <w:proofErr w:type="gramEnd"/>
    </w:p>
    <w:p w14:paraId="21C41A9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private Button? _</w:t>
      </w:r>
      <w:proofErr w:type="spellStart"/>
      <w:proofErr w:type="gramStart"/>
      <w:r w:rsidRPr="00AE18A2">
        <w:rPr>
          <w:rFonts w:ascii="Times New Roman" w:hAnsi="Times New Roman" w:cs="Times New Roman"/>
        </w:rPr>
        <w:t>activeButton</w:t>
      </w:r>
      <w:proofErr w:type="spellEnd"/>
      <w:r w:rsidRPr="00AE18A2">
        <w:rPr>
          <w:rFonts w:ascii="Times New Roman" w:hAnsi="Times New Roman" w:cs="Times New Roman"/>
        </w:rPr>
        <w:t>;</w:t>
      </w:r>
      <w:proofErr w:type="gramEnd"/>
    </w:p>
    <w:p w14:paraId="7B3C2E7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w:t>
      </w:r>
      <w:proofErr w:type="gramStart"/>
      <w:r w:rsidRPr="00AE18A2">
        <w:rPr>
          <w:rFonts w:ascii="Times New Roman" w:hAnsi="Times New Roman" w:cs="Times New Roman"/>
        </w:rPr>
        <w:t xml:space="preserve"> private bool</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IsAdmin</w:t>
      </w:r>
      <w:proofErr w:type="spellEnd"/>
      <w:r w:rsidRPr="00AE18A2">
        <w:rPr>
          <w:rFonts w:ascii="Times New Roman" w:hAnsi="Times New Roman" w:cs="Times New Roman"/>
        </w:rPr>
        <w:t xml:space="preserve"> =&gt; _</w:t>
      </w:r>
      <w:proofErr w:type="spellStart"/>
      <w:r w:rsidRPr="00AE18A2">
        <w:rPr>
          <w:rFonts w:ascii="Times New Roman" w:hAnsi="Times New Roman" w:cs="Times New Roman"/>
        </w:rPr>
        <w:t>currentUser.VaiTro</w:t>
      </w:r>
      <w:proofErr w:type="spellEnd"/>
      <w:r w:rsidRPr="00AE18A2">
        <w:rPr>
          <w:rFonts w:ascii="Times New Roman" w:hAnsi="Times New Roman" w:cs="Times New Roman"/>
        </w:rPr>
        <w:t xml:space="preserve"> == "Admin</w:t>
      </w:r>
      <w:proofErr w:type="gramStart"/>
      <w:r w:rsidRPr="00AE18A2">
        <w:rPr>
          <w:rFonts w:ascii="Times New Roman" w:hAnsi="Times New Roman" w:cs="Times New Roman"/>
        </w:rPr>
        <w:t>";</w:t>
      </w:r>
      <w:proofErr w:type="gramEnd"/>
    </w:p>
    <w:p w14:paraId="4ECEE2B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
    <w:p w14:paraId="71DB96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public </w:t>
      </w:r>
      <w:proofErr w:type="spellStart"/>
      <w:proofErr w:type="gramStart"/>
      <w:r w:rsidRPr="00AE18A2">
        <w:rPr>
          <w:rFonts w:ascii="Times New Roman" w:hAnsi="Times New Roman" w:cs="Times New Roman"/>
        </w:rPr>
        <w:t>FormMain</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TaiKhoan</w:t>
      </w:r>
      <w:proofErr w:type="spellEnd"/>
      <w:r w:rsidRPr="00AE18A2">
        <w:rPr>
          <w:rFonts w:ascii="Times New Roman" w:hAnsi="Times New Roman" w:cs="Times New Roman"/>
        </w:rPr>
        <w:t xml:space="preserve"> user)</w:t>
      </w:r>
    </w:p>
    <w:p w14:paraId="1022582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w:t>
      </w:r>
      <w:proofErr w:type="gramStart"/>
      <w:r w:rsidRPr="00AE18A2">
        <w:rPr>
          <w:rFonts w:ascii="Times New Roman" w:hAnsi="Times New Roman" w:cs="Times New Roman"/>
        </w:rPr>
        <w:t xml:space="preserve">   {</w:t>
      </w:r>
      <w:proofErr w:type="gramEnd"/>
    </w:p>
    <w:p w14:paraId="109B8E2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_</w:t>
      </w:r>
      <w:proofErr w:type="spellStart"/>
      <w:r w:rsidRPr="00AE18A2">
        <w:rPr>
          <w:rFonts w:ascii="Times New Roman" w:hAnsi="Times New Roman" w:cs="Times New Roman"/>
        </w:rPr>
        <w:t>currentUser</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user;</w:t>
      </w:r>
      <w:proofErr w:type="gramEnd"/>
    </w:p>
    <w:p w14:paraId="3AAA4A4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w:t>
      </w:r>
      <w:proofErr w:type="spellStart"/>
      <w:proofErr w:type="gramStart"/>
      <w:r w:rsidRPr="00AE18A2">
        <w:rPr>
          <w:rFonts w:ascii="Times New Roman" w:hAnsi="Times New Roman" w:cs="Times New Roman"/>
        </w:rPr>
        <w:t>InitializeComponent</w:t>
      </w:r>
      <w:proofErr w:type="spellEnd"/>
      <w:r w:rsidRPr="00AE18A2">
        <w:rPr>
          <w:rFonts w:ascii="Times New Roman" w:hAnsi="Times New Roman" w:cs="Times New Roman"/>
        </w:rPr>
        <w:t>();</w:t>
      </w:r>
      <w:proofErr w:type="gramEnd"/>
    </w:p>
    <w:p w14:paraId="31F0A89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roofErr w:type="spellStart"/>
      <w:r w:rsidRPr="00AE18A2">
        <w:rPr>
          <w:rFonts w:ascii="Times New Roman" w:hAnsi="Times New Roman" w:cs="Times New Roman"/>
        </w:rPr>
        <w:t>lblUserName.Text</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w:t>
      </w:r>
      <w:proofErr w:type="gramEnd"/>
      <w:r w:rsidRPr="00AE18A2">
        <w:rPr>
          <w:rFonts w:ascii="Times New Roman" w:hAnsi="Times New Roman" w:cs="Times New Roman"/>
        </w:rPr>
        <w:t>_</w:t>
      </w:r>
      <w:proofErr w:type="spellStart"/>
      <w:r w:rsidRPr="00AE18A2">
        <w:rPr>
          <w:rFonts w:ascii="Times New Roman" w:hAnsi="Times New Roman" w:cs="Times New Roman"/>
        </w:rPr>
        <w:t>currentUser.</w:t>
      </w:r>
      <w:proofErr w:type="gramStart"/>
      <w:r w:rsidRPr="00AE18A2">
        <w:rPr>
          <w:rFonts w:ascii="Times New Roman" w:hAnsi="Times New Roman" w:cs="Times New Roman"/>
        </w:rPr>
        <w:t>HoTen</w:t>
      </w:r>
      <w:proofErr w:type="spellEnd"/>
      <w:r w:rsidRPr="00AE18A2">
        <w:rPr>
          <w:rFonts w:ascii="Times New Roman" w:hAnsi="Times New Roman" w:cs="Times New Roman"/>
        </w:rPr>
        <w:t>} ({</w:t>
      </w:r>
      <w:proofErr w:type="gramEnd"/>
      <w:r w:rsidRPr="00AE18A2">
        <w:rPr>
          <w:rFonts w:ascii="Times New Roman" w:hAnsi="Times New Roman" w:cs="Times New Roman"/>
        </w:rPr>
        <w:t>_</w:t>
      </w:r>
      <w:proofErr w:type="spellStart"/>
      <w:r w:rsidRPr="00AE18A2">
        <w:rPr>
          <w:rFonts w:ascii="Times New Roman" w:hAnsi="Times New Roman" w:cs="Times New Roman"/>
        </w:rPr>
        <w:t>currentUser.</w:t>
      </w:r>
      <w:proofErr w:type="gramStart"/>
      <w:r w:rsidRPr="00AE18A2">
        <w:rPr>
          <w:rFonts w:ascii="Times New Roman" w:hAnsi="Times New Roman" w:cs="Times New Roman"/>
        </w:rPr>
        <w:t>VaiTro</w:t>
      </w:r>
      <w:proofErr w:type="spellEnd"/>
      <w:r w:rsidRPr="00AE18A2">
        <w:rPr>
          <w:rFonts w:ascii="Times New Roman" w:hAnsi="Times New Roman" w:cs="Times New Roman"/>
        </w:rPr>
        <w:t>})";</w:t>
      </w:r>
      <w:proofErr w:type="gramEnd"/>
    </w:p>
    <w:p w14:paraId="78815D8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
    <w:p w14:paraId="15EF1E9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 Setup user dropdown menu</w:t>
      </w:r>
    </w:p>
    <w:p w14:paraId="1174CF5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spellStart"/>
      <w:r w:rsidRPr="00AE18A2">
        <w:rPr>
          <w:rFonts w:ascii="Times New Roman" w:hAnsi="Times New Roman" w:cs="Times New Roman"/>
        </w:rPr>
        <w:t>userMenu.Font</w:t>
      </w:r>
      <w:proofErr w:type="spellEnd"/>
      <w:r w:rsidRPr="00AE18A2">
        <w:rPr>
          <w:rFonts w:ascii="Times New Roman" w:hAnsi="Times New Roman" w:cs="Times New Roman"/>
        </w:rPr>
        <w:t xml:space="preserve"> = new </w:t>
      </w:r>
      <w:proofErr w:type="gramStart"/>
      <w:r w:rsidRPr="00AE18A2">
        <w:rPr>
          <w:rFonts w:ascii="Times New Roman" w:hAnsi="Times New Roman" w:cs="Times New Roman"/>
        </w:rPr>
        <w:t>Font(</w:t>
      </w:r>
      <w:proofErr w:type="gramEnd"/>
      <w:r w:rsidRPr="00AE18A2">
        <w:rPr>
          <w:rFonts w:ascii="Times New Roman" w:hAnsi="Times New Roman" w:cs="Times New Roman"/>
        </w:rPr>
        <w:t>"Segoe UI", 10F</w:t>
      </w:r>
      <w:proofErr w:type="gramStart"/>
      <w:r w:rsidRPr="00AE18A2">
        <w:rPr>
          <w:rFonts w:ascii="Times New Roman" w:hAnsi="Times New Roman" w:cs="Times New Roman"/>
        </w:rPr>
        <w:t>);</w:t>
      </w:r>
      <w:proofErr w:type="gramEnd"/>
    </w:p>
    <w:p w14:paraId="4942D93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roofErr w:type="spellStart"/>
      <w:r w:rsidRPr="00AE18A2">
        <w:rPr>
          <w:rFonts w:ascii="Times New Roman" w:hAnsi="Times New Roman" w:cs="Times New Roman"/>
        </w:rPr>
        <w:t>userMenu.ShowImageMargin</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false;</w:t>
      </w:r>
      <w:proofErr w:type="gramEnd"/>
    </w:p>
    <w:p w14:paraId="24946EB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var </w:t>
      </w:r>
      <w:proofErr w:type="spellStart"/>
      <w:r w:rsidRPr="00AE18A2">
        <w:rPr>
          <w:rFonts w:ascii="Times New Roman" w:hAnsi="Times New Roman" w:cs="Times New Roman"/>
        </w:rPr>
        <w:t>tsAccount</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ToolStripMenuItem</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"Quản </w:t>
      </w:r>
      <w:proofErr w:type="spellStart"/>
      <w:r w:rsidRPr="00AE18A2">
        <w:rPr>
          <w:rFonts w:ascii="Times New Roman" w:hAnsi="Times New Roman" w:cs="Times New Roman"/>
        </w:rPr>
        <w:t>lý</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tài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khoản</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D6965B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spellStart"/>
      <w:r w:rsidRPr="00AE18A2">
        <w:rPr>
          <w:rFonts w:ascii="Times New Roman" w:hAnsi="Times New Roman" w:cs="Times New Roman"/>
        </w:rPr>
        <w:t>tsAccount.Padding</w:t>
      </w:r>
      <w:proofErr w:type="spellEnd"/>
      <w:r w:rsidRPr="00AE18A2">
        <w:rPr>
          <w:rFonts w:ascii="Times New Roman" w:hAnsi="Times New Roman" w:cs="Times New Roman"/>
        </w:rPr>
        <w:t xml:space="preserve"> = new </w:t>
      </w:r>
      <w:proofErr w:type="gramStart"/>
      <w:r w:rsidRPr="00AE18A2">
        <w:rPr>
          <w:rFonts w:ascii="Times New Roman" w:hAnsi="Times New Roman" w:cs="Times New Roman"/>
        </w:rPr>
        <w:t>Padding(</w:t>
      </w:r>
      <w:proofErr w:type="gramEnd"/>
      <w:r w:rsidRPr="00AE18A2">
        <w:rPr>
          <w:rFonts w:ascii="Times New Roman" w:hAnsi="Times New Roman" w:cs="Times New Roman"/>
        </w:rPr>
        <w:t>8, 6, 8, 6</w:t>
      </w:r>
      <w:proofErr w:type="gramStart"/>
      <w:r w:rsidRPr="00AE18A2">
        <w:rPr>
          <w:rFonts w:ascii="Times New Roman" w:hAnsi="Times New Roman" w:cs="Times New Roman"/>
        </w:rPr>
        <w:t>);</w:t>
      </w:r>
      <w:proofErr w:type="gramEnd"/>
    </w:p>
    <w:p w14:paraId="7F6FC62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spellStart"/>
      <w:r w:rsidRPr="00AE18A2">
        <w:rPr>
          <w:rFonts w:ascii="Times New Roman" w:hAnsi="Times New Roman" w:cs="Times New Roman"/>
        </w:rPr>
        <w:t>tsAccount.Click</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TsAccount_</w:t>
      </w:r>
      <w:proofErr w:type="gramStart"/>
      <w:r w:rsidRPr="00AE18A2">
        <w:rPr>
          <w:rFonts w:ascii="Times New Roman" w:hAnsi="Times New Roman" w:cs="Times New Roman"/>
        </w:rPr>
        <w:t>Click</w:t>
      </w:r>
      <w:proofErr w:type="spellEnd"/>
      <w:r w:rsidRPr="00AE18A2">
        <w:rPr>
          <w:rFonts w:ascii="Times New Roman" w:hAnsi="Times New Roman" w:cs="Times New Roman"/>
        </w:rPr>
        <w:t>;</w:t>
      </w:r>
      <w:proofErr w:type="gramEnd"/>
    </w:p>
    <w:p w14:paraId="7E122B5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var </w:t>
      </w:r>
      <w:proofErr w:type="spellStart"/>
      <w:r w:rsidRPr="00AE18A2">
        <w:rPr>
          <w:rFonts w:ascii="Times New Roman" w:hAnsi="Times New Roman" w:cs="Times New Roman"/>
        </w:rPr>
        <w:t>tsSep</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ToolStripSeparator</w:t>
      </w:r>
      <w:proofErr w:type="spellEnd"/>
      <w:r w:rsidRPr="00AE18A2">
        <w:rPr>
          <w:rFonts w:ascii="Times New Roman" w:hAnsi="Times New Roman" w:cs="Times New Roman"/>
        </w:rPr>
        <w:t>();</w:t>
      </w:r>
      <w:proofErr w:type="gramEnd"/>
    </w:p>
    <w:p w14:paraId="1A16CDE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var </w:t>
      </w:r>
      <w:proofErr w:type="spellStart"/>
      <w:r w:rsidRPr="00AE18A2">
        <w:rPr>
          <w:rFonts w:ascii="Times New Roman" w:hAnsi="Times New Roman" w:cs="Times New Roman"/>
        </w:rPr>
        <w:t>tsLogout</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ToolStripMenuItem</w:t>
      </w:r>
      <w:proofErr w:type="spellEnd"/>
      <w:r w:rsidRPr="00AE18A2">
        <w:rPr>
          <w:rFonts w:ascii="Times New Roman" w:hAnsi="Times New Roman" w:cs="Times New Roman"/>
        </w:rPr>
        <w:t>(</w:t>
      </w:r>
      <w:proofErr w:type="gramEnd"/>
      <w:r w:rsidRPr="00AE18A2">
        <w:rPr>
          <w:rFonts w:ascii="Times New Roman" w:hAnsi="Times New Roman" w:cs="Times New Roman"/>
        </w:rPr>
        <w:t>"</w:t>
      </w:r>
      <w:proofErr w:type="spellStart"/>
      <w:r w:rsidRPr="00AE18A2">
        <w:rPr>
          <w:rFonts w:ascii="Times New Roman" w:hAnsi="Times New Roman" w:cs="Times New Roman"/>
        </w:rPr>
        <w:t>Đăng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xuất</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7E6E50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roofErr w:type="spellStart"/>
      <w:r w:rsidRPr="00AE18A2">
        <w:rPr>
          <w:rFonts w:ascii="Times New Roman" w:hAnsi="Times New Roman" w:cs="Times New Roman"/>
        </w:rPr>
        <w:t>tsLogout.Padding</w:t>
      </w:r>
      <w:proofErr w:type="spellEnd"/>
      <w:r w:rsidRPr="00AE18A2">
        <w:rPr>
          <w:rFonts w:ascii="Times New Roman" w:hAnsi="Times New Roman" w:cs="Times New Roman"/>
        </w:rPr>
        <w:t xml:space="preserve"> = new </w:t>
      </w:r>
      <w:proofErr w:type="gramStart"/>
      <w:r w:rsidRPr="00AE18A2">
        <w:rPr>
          <w:rFonts w:ascii="Times New Roman" w:hAnsi="Times New Roman" w:cs="Times New Roman"/>
        </w:rPr>
        <w:t>Padding(</w:t>
      </w:r>
      <w:proofErr w:type="gramEnd"/>
      <w:r w:rsidRPr="00AE18A2">
        <w:rPr>
          <w:rFonts w:ascii="Times New Roman" w:hAnsi="Times New Roman" w:cs="Times New Roman"/>
        </w:rPr>
        <w:t>8, 6, 8, 6</w:t>
      </w:r>
      <w:proofErr w:type="gramStart"/>
      <w:r w:rsidRPr="00AE18A2">
        <w:rPr>
          <w:rFonts w:ascii="Times New Roman" w:hAnsi="Times New Roman" w:cs="Times New Roman"/>
        </w:rPr>
        <w:t>);</w:t>
      </w:r>
      <w:proofErr w:type="gramEnd"/>
    </w:p>
    <w:p w14:paraId="6FECEE8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spellStart"/>
      <w:r w:rsidRPr="00AE18A2">
        <w:rPr>
          <w:rFonts w:ascii="Times New Roman" w:hAnsi="Times New Roman" w:cs="Times New Roman"/>
        </w:rPr>
        <w:t>tsLogout.ForeColor</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Color.FromArgb</w:t>
      </w:r>
      <w:proofErr w:type="spellEnd"/>
      <w:r w:rsidRPr="00AE18A2">
        <w:rPr>
          <w:rFonts w:ascii="Times New Roman" w:hAnsi="Times New Roman" w:cs="Times New Roman"/>
        </w:rPr>
        <w:t>(220, 53, 69</w:t>
      </w:r>
      <w:proofErr w:type="gramStart"/>
      <w:r w:rsidRPr="00AE18A2">
        <w:rPr>
          <w:rFonts w:ascii="Times New Roman" w:hAnsi="Times New Roman" w:cs="Times New Roman"/>
        </w:rPr>
        <w:t>);</w:t>
      </w:r>
      <w:proofErr w:type="gramEnd"/>
    </w:p>
    <w:p w14:paraId="6F8842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spellStart"/>
      <w:r w:rsidRPr="00AE18A2">
        <w:rPr>
          <w:rFonts w:ascii="Times New Roman" w:hAnsi="Times New Roman" w:cs="Times New Roman"/>
        </w:rPr>
        <w:t>tsLogout.Click</w:t>
      </w:r>
      <w:proofErr w:type="spellEnd"/>
      <w:r w:rsidRPr="00AE18A2">
        <w:rPr>
          <w:rFonts w:ascii="Times New Roman" w:hAnsi="Times New Roman" w:cs="Times New Roman"/>
        </w:rPr>
        <w:t xml:space="preserve"> += (s, e) =&gt; BtnLogout_</w:t>
      </w:r>
      <w:proofErr w:type="gramStart"/>
      <w:r w:rsidRPr="00AE18A2">
        <w:rPr>
          <w:rFonts w:ascii="Times New Roman" w:hAnsi="Times New Roman" w:cs="Times New Roman"/>
        </w:rPr>
        <w:t>Click(</w:t>
      </w:r>
      <w:proofErr w:type="gramEnd"/>
      <w:r w:rsidRPr="00AE18A2">
        <w:rPr>
          <w:rFonts w:ascii="Times New Roman" w:hAnsi="Times New Roman" w:cs="Times New Roman"/>
        </w:rPr>
        <w:t>s, e</w:t>
      </w:r>
      <w:proofErr w:type="gramStart"/>
      <w:r w:rsidRPr="00AE18A2">
        <w:rPr>
          <w:rFonts w:ascii="Times New Roman" w:hAnsi="Times New Roman" w:cs="Times New Roman"/>
        </w:rPr>
        <w:t>);</w:t>
      </w:r>
      <w:proofErr w:type="gramEnd"/>
    </w:p>
    <w:p w14:paraId="597B943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roofErr w:type="spellStart"/>
      <w:proofErr w:type="gramStart"/>
      <w:r w:rsidRPr="00AE18A2">
        <w:rPr>
          <w:rFonts w:ascii="Times New Roman" w:hAnsi="Times New Roman" w:cs="Times New Roman"/>
        </w:rPr>
        <w:t>userMenu.Items.AddRange</w:t>
      </w:r>
      <w:proofErr w:type="spellEnd"/>
      <w:proofErr w:type="gramEnd"/>
      <w:r w:rsidRPr="00AE18A2">
        <w:rPr>
          <w:rFonts w:ascii="Times New Roman" w:hAnsi="Times New Roman" w:cs="Times New Roman"/>
        </w:rPr>
        <w:t xml:space="preserve">(new </w:t>
      </w:r>
      <w:proofErr w:type="spellStart"/>
      <w:proofErr w:type="gramStart"/>
      <w:r w:rsidRPr="00AE18A2">
        <w:rPr>
          <w:rFonts w:ascii="Times New Roman" w:hAnsi="Times New Roman" w:cs="Times New Roman"/>
        </w:rPr>
        <w:t>ToolStripItem</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xml:space="preserve">{ </w:t>
      </w:r>
      <w:proofErr w:type="spellStart"/>
      <w:r w:rsidRPr="00AE18A2">
        <w:rPr>
          <w:rFonts w:ascii="Times New Roman" w:hAnsi="Times New Roman" w:cs="Times New Roman"/>
        </w:rPr>
        <w:t>tsAccount</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tsSep</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tsLogout</w:t>
      </w:r>
      <w:proofErr w:type="spellEnd"/>
      <w:r w:rsidRPr="00AE18A2">
        <w:rPr>
          <w:rFonts w:ascii="Times New Roman" w:hAnsi="Times New Roman" w:cs="Times New Roman"/>
        </w:rPr>
        <w:t xml:space="preserve"> });</w:t>
      </w:r>
      <w:proofErr w:type="gramEnd"/>
    </w:p>
    <w:p w14:paraId="74F235B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
    <w:p w14:paraId="0B043DC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 </w:t>
      </w:r>
      <w:proofErr w:type="spellStart"/>
      <w:r w:rsidRPr="00AE18A2">
        <w:rPr>
          <w:rFonts w:ascii="Times New Roman" w:hAnsi="Times New Roman" w:cs="Times New Roman"/>
        </w:rPr>
        <w:t>lblUserName</w:t>
      </w:r>
      <w:proofErr w:type="spellEnd"/>
      <w:r w:rsidRPr="00AE18A2">
        <w:rPr>
          <w:rFonts w:ascii="Times New Roman" w:hAnsi="Times New Roman" w:cs="Times New Roman"/>
        </w:rPr>
        <w:t xml:space="preserve"> click &amp; hover</w:t>
      </w:r>
    </w:p>
    <w:p w14:paraId="3CC28B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roofErr w:type="spellStart"/>
      <w:r w:rsidRPr="00AE18A2">
        <w:rPr>
          <w:rFonts w:ascii="Times New Roman" w:hAnsi="Times New Roman" w:cs="Times New Roman"/>
        </w:rPr>
        <w:t>lblUserName.Cursor</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Cursors.</w:t>
      </w:r>
      <w:proofErr w:type="gramStart"/>
      <w:r w:rsidRPr="00AE18A2">
        <w:rPr>
          <w:rFonts w:ascii="Times New Roman" w:hAnsi="Times New Roman" w:cs="Times New Roman"/>
        </w:rPr>
        <w:t>Hand</w:t>
      </w:r>
      <w:proofErr w:type="spellEnd"/>
      <w:r w:rsidRPr="00AE18A2">
        <w:rPr>
          <w:rFonts w:ascii="Times New Roman" w:hAnsi="Times New Roman" w:cs="Times New Roman"/>
        </w:rPr>
        <w:t>;</w:t>
      </w:r>
      <w:proofErr w:type="gramEnd"/>
    </w:p>
    <w:p w14:paraId="0E7649C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w:t>
      </w:r>
      <w:proofErr w:type="spellStart"/>
      <w:r w:rsidRPr="00AE18A2">
        <w:rPr>
          <w:rFonts w:ascii="Times New Roman" w:hAnsi="Times New Roman" w:cs="Times New Roman"/>
        </w:rPr>
        <w:t>lblUserName.Click</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LblUserName_</w:t>
      </w:r>
      <w:proofErr w:type="gramStart"/>
      <w:r w:rsidRPr="00AE18A2">
        <w:rPr>
          <w:rFonts w:ascii="Times New Roman" w:hAnsi="Times New Roman" w:cs="Times New Roman"/>
        </w:rPr>
        <w:t>Click</w:t>
      </w:r>
      <w:proofErr w:type="spellEnd"/>
      <w:r w:rsidRPr="00AE18A2">
        <w:rPr>
          <w:rFonts w:ascii="Times New Roman" w:hAnsi="Times New Roman" w:cs="Times New Roman"/>
        </w:rPr>
        <w:t>;</w:t>
      </w:r>
      <w:proofErr w:type="gramEnd"/>
    </w:p>
    <w:p w14:paraId="6AF8A1B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roofErr w:type="spellStart"/>
      <w:r w:rsidRPr="00AE18A2">
        <w:rPr>
          <w:rFonts w:ascii="Times New Roman" w:hAnsi="Times New Roman" w:cs="Times New Roman"/>
        </w:rPr>
        <w:t>lblUserName.MouseEnter</w:t>
      </w:r>
      <w:proofErr w:type="spellEnd"/>
      <w:r w:rsidRPr="00AE18A2">
        <w:rPr>
          <w:rFonts w:ascii="Times New Roman" w:hAnsi="Times New Roman" w:cs="Times New Roman"/>
        </w:rPr>
        <w:t xml:space="preserve"> += (s, e) =&gt; </w:t>
      </w:r>
      <w:proofErr w:type="gramStart"/>
      <w:r w:rsidRPr="00AE18A2">
        <w:rPr>
          <w:rFonts w:ascii="Times New Roman" w:hAnsi="Times New Roman" w:cs="Times New Roman"/>
        </w:rPr>
        <w:t xml:space="preserve">{ </w:t>
      </w:r>
      <w:proofErr w:type="spellStart"/>
      <w:r w:rsidRPr="00AE18A2">
        <w:rPr>
          <w:rFonts w:ascii="Times New Roman" w:hAnsi="Times New Roman" w:cs="Times New Roman"/>
        </w:rPr>
        <w:t>lblUserName.ForeColor</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Color.FromArgb</w:t>
      </w:r>
      <w:proofErr w:type="spellEnd"/>
      <w:r w:rsidRPr="00AE18A2">
        <w:rPr>
          <w:rFonts w:ascii="Times New Roman" w:hAnsi="Times New Roman" w:cs="Times New Roman"/>
        </w:rPr>
        <w:t xml:space="preserve">(52, 152, 219); </w:t>
      </w:r>
      <w:proofErr w:type="spellStart"/>
      <w:r w:rsidRPr="00AE18A2">
        <w:rPr>
          <w:rFonts w:ascii="Times New Roman" w:hAnsi="Times New Roman" w:cs="Times New Roman"/>
        </w:rPr>
        <w:t>lblUserName.Font</w:t>
      </w:r>
      <w:proofErr w:type="spellEnd"/>
      <w:r w:rsidRPr="00AE18A2">
        <w:rPr>
          <w:rFonts w:ascii="Times New Roman" w:hAnsi="Times New Roman" w:cs="Times New Roman"/>
        </w:rPr>
        <w:t xml:space="preserve"> = new </w:t>
      </w:r>
      <w:proofErr w:type="gramStart"/>
      <w:r w:rsidRPr="00AE18A2">
        <w:rPr>
          <w:rFonts w:ascii="Times New Roman" w:hAnsi="Times New Roman" w:cs="Times New Roman"/>
        </w:rPr>
        <w:t>Font(</w:t>
      </w:r>
      <w:proofErr w:type="gramEnd"/>
      <w:r w:rsidRPr="00AE18A2">
        <w:rPr>
          <w:rFonts w:ascii="Times New Roman" w:hAnsi="Times New Roman" w:cs="Times New Roman"/>
        </w:rPr>
        <w:t xml:space="preserve">"Segoe UI", 10F, </w:t>
      </w:r>
      <w:proofErr w:type="spellStart"/>
      <w:r w:rsidRPr="00AE18A2">
        <w:rPr>
          <w:rFonts w:ascii="Times New Roman" w:hAnsi="Times New Roman" w:cs="Times New Roman"/>
        </w:rPr>
        <w:t>FontStyle.Underline</w:t>
      </w:r>
      <w:proofErr w:type="spellEnd"/>
      <w:r w:rsidRPr="00AE18A2">
        <w:rPr>
          <w:rFonts w:ascii="Times New Roman" w:hAnsi="Times New Roman" w:cs="Times New Roman"/>
        </w:rPr>
        <w:t>)</w:t>
      </w:r>
      <w:proofErr w:type="gramStart"/>
      <w:r w:rsidRPr="00AE18A2">
        <w:rPr>
          <w:rFonts w:ascii="Times New Roman" w:hAnsi="Times New Roman" w:cs="Times New Roman"/>
        </w:rPr>
        <w:t>; }</w:t>
      </w:r>
      <w:proofErr w:type="gramEnd"/>
      <w:r w:rsidRPr="00AE18A2">
        <w:rPr>
          <w:rFonts w:ascii="Times New Roman" w:hAnsi="Times New Roman" w:cs="Times New Roman"/>
        </w:rPr>
        <w:t>;</w:t>
      </w:r>
    </w:p>
    <w:p w14:paraId="5F60EE8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spellStart"/>
      <w:r w:rsidRPr="00AE18A2">
        <w:rPr>
          <w:rFonts w:ascii="Times New Roman" w:hAnsi="Times New Roman" w:cs="Times New Roman"/>
        </w:rPr>
        <w:t>lblUserName.MouseLeave</w:t>
      </w:r>
      <w:proofErr w:type="spellEnd"/>
      <w:r w:rsidRPr="00AE18A2">
        <w:rPr>
          <w:rFonts w:ascii="Times New Roman" w:hAnsi="Times New Roman" w:cs="Times New Roman"/>
        </w:rPr>
        <w:t xml:space="preserve"> += (s, e) =&gt; </w:t>
      </w:r>
      <w:proofErr w:type="gramStart"/>
      <w:r w:rsidRPr="00AE18A2">
        <w:rPr>
          <w:rFonts w:ascii="Times New Roman" w:hAnsi="Times New Roman" w:cs="Times New Roman"/>
        </w:rPr>
        <w:t xml:space="preserve">{ </w:t>
      </w:r>
      <w:proofErr w:type="spellStart"/>
      <w:r w:rsidRPr="00AE18A2">
        <w:rPr>
          <w:rFonts w:ascii="Times New Roman" w:hAnsi="Times New Roman" w:cs="Times New Roman"/>
        </w:rPr>
        <w:t>lblUserName.ForeColor</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Color.FromArgb</w:t>
      </w:r>
      <w:proofErr w:type="spellEnd"/>
      <w:r w:rsidRPr="00AE18A2">
        <w:rPr>
          <w:rFonts w:ascii="Times New Roman" w:hAnsi="Times New Roman" w:cs="Times New Roman"/>
        </w:rPr>
        <w:t xml:space="preserve">(80, 80, 80); </w:t>
      </w:r>
      <w:proofErr w:type="spellStart"/>
      <w:r w:rsidRPr="00AE18A2">
        <w:rPr>
          <w:rFonts w:ascii="Times New Roman" w:hAnsi="Times New Roman" w:cs="Times New Roman"/>
        </w:rPr>
        <w:t>lblUserName.Font</w:t>
      </w:r>
      <w:proofErr w:type="spellEnd"/>
      <w:r w:rsidRPr="00AE18A2">
        <w:rPr>
          <w:rFonts w:ascii="Times New Roman" w:hAnsi="Times New Roman" w:cs="Times New Roman"/>
        </w:rPr>
        <w:t xml:space="preserve"> = new </w:t>
      </w:r>
      <w:proofErr w:type="gramStart"/>
      <w:r w:rsidRPr="00AE18A2">
        <w:rPr>
          <w:rFonts w:ascii="Times New Roman" w:hAnsi="Times New Roman" w:cs="Times New Roman"/>
        </w:rPr>
        <w:t>Font(</w:t>
      </w:r>
      <w:proofErr w:type="gramEnd"/>
      <w:r w:rsidRPr="00AE18A2">
        <w:rPr>
          <w:rFonts w:ascii="Times New Roman" w:hAnsi="Times New Roman" w:cs="Times New Roman"/>
        </w:rPr>
        <w:t>"Segoe UI", 10F)</w:t>
      </w:r>
      <w:proofErr w:type="gramStart"/>
      <w:r w:rsidRPr="00AE18A2">
        <w:rPr>
          <w:rFonts w:ascii="Times New Roman" w:hAnsi="Times New Roman" w:cs="Times New Roman"/>
        </w:rPr>
        <w:t>; }</w:t>
      </w:r>
      <w:proofErr w:type="gramEnd"/>
      <w:r w:rsidRPr="00AE18A2">
        <w:rPr>
          <w:rFonts w:ascii="Times New Roman" w:hAnsi="Times New Roman" w:cs="Times New Roman"/>
        </w:rPr>
        <w:t>;</w:t>
      </w:r>
    </w:p>
    <w:p w14:paraId="24AC87D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
    <w:p w14:paraId="09E41D2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w:t>
      </w:r>
      <w:proofErr w:type="spellStart"/>
      <w:proofErr w:type="gramStart"/>
      <w:r w:rsidRPr="00AE18A2">
        <w:rPr>
          <w:rFonts w:ascii="Times New Roman" w:hAnsi="Times New Roman" w:cs="Times New Roman"/>
        </w:rPr>
        <w:t>BuildMenuButtons</w:t>
      </w:r>
      <w:proofErr w:type="spellEnd"/>
      <w:r w:rsidRPr="00AE18A2">
        <w:rPr>
          <w:rFonts w:ascii="Times New Roman" w:hAnsi="Times New Roman" w:cs="Times New Roman"/>
        </w:rPr>
        <w:t>();</w:t>
      </w:r>
      <w:proofErr w:type="gramEnd"/>
    </w:p>
    <w:p w14:paraId="0F3FE13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Load += (s, e) =&gt; </w:t>
      </w:r>
      <w:proofErr w:type="spellStart"/>
      <w:proofErr w:type="gramStart"/>
      <w:r w:rsidRPr="00AE18A2">
        <w:rPr>
          <w:rFonts w:ascii="Times New Roman" w:hAnsi="Times New Roman" w:cs="Times New Roman"/>
        </w:rPr>
        <w:t>ShowDashboard</w:t>
      </w:r>
      <w:proofErr w:type="spellEnd"/>
      <w:r w:rsidRPr="00AE18A2">
        <w:rPr>
          <w:rFonts w:ascii="Times New Roman" w:hAnsi="Times New Roman" w:cs="Times New Roman"/>
        </w:rPr>
        <w:t>();</w:t>
      </w:r>
      <w:proofErr w:type="gramEnd"/>
    </w:p>
    <w:p w14:paraId="20AF2E8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Resize += (s, e) =&gt; </w:t>
      </w:r>
      <w:proofErr w:type="spellStart"/>
      <w:r w:rsidRPr="00AE18A2">
        <w:rPr>
          <w:rFonts w:ascii="Times New Roman" w:hAnsi="Times New Roman" w:cs="Times New Roman"/>
        </w:rPr>
        <w:t>lblUserName.Location</w:t>
      </w:r>
      <w:proofErr w:type="spellEnd"/>
      <w:r w:rsidRPr="00AE18A2">
        <w:rPr>
          <w:rFonts w:ascii="Times New Roman" w:hAnsi="Times New Roman" w:cs="Times New Roman"/>
        </w:rPr>
        <w:t xml:space="preserve"> = new </w:t>
      </w:r>
      <w:proofErr w:type="gramStart"/>
      <w:r w:rsidRPr="00AE18A2">
        <w:rPr>
          <w:rFonts w:ascii="Times New Roman" w:hAnsi="Times New Roman" w:cs="Times New Roman"/>
        </w:rPr>
        <w:t>Point(</w:t>
      </w:r>
      <w:proofErr w:type="spellStart"/>
      <w:proofErr w:type="gramEnd"/>
      <w:r w:rsidRPr="00AE18A2">
        <w:rPr>
          <w:rFonts w:ascii="Times New Roman" w:hAnsi="Times New Roman" w:cs="Times New Roman"/>
        </w:rPr>
        <w:t>panelTopBar.Width</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lblUserName.Width</w:t>
      </w:r>
      <w:proofErr w:type="spellEnd"/>
      <w:r w:rsidRPr="00AE18A2">
        <w:rPr>
          <w:rFonts w:ascii="Times New Roman" w:hAnsi="Times New Roman" w:cs="Times New Roman"/>
        </w:rPr>
        <w:t xml:space="preserve"> - 30, 20</w:t>
      </w:r>
      <w:proofErr w:type="gramStart"/>
      <w:r w:rsidRPr="00AE18A2">
        <w:rPr>
          <w:rFonts w:ascii="Times New Roman" w:hAnsi="Times New Roman" w:cs="Times New Roman"/>
        </w:rPr>
        <w:t>);</w:t>
      </w:r>
      <w:proofErr w:type="gramEnd"/>
    </w:p>
    <w:p w14:paraId="7B99CCE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gramStart"/>
      <w:r w:rsidRPr="00AE18A2">
        <w:rPr>
          <w:rFonts w:ascii="Times New Roman" w:hAnsi="Times New Roman" w:cs="Times New Roman"/>
        </w:rPr>
        <w:t xml:space="preserve">  }</w:t>
      </w:r>
      <w:proofErr w:type="gramEnd"/>
    </w:p>
    <w:p w14:paraId="5657D46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
    <w:p w14:paraId="027B41E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private void </w:t>
      </w:r>
      <w:proofErr w:type="spellStart"/>
      <w:proofErr w:type="gramStart"/>
      <w:r w:rsidRPr="00AE18A2">
        <w:rPr>
          <w:rFonts w:ascii="Times New Roman" w:hAnsi="Times New Roman" w:cs="Times New Roman"/>
        </w:rPr>
        <w:t>BuildMenuButtons</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4D9C7C1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roofErr w:type="gramStart"/>
      <w:r w:rsidRPr="00AE18A2">
        <w:rPr>
          <w:rFonts w:ascii="Times New Roman" w:hAnsi="Times New Roman" w:cs="Times New Roman"/>
        </w:rPr>
        <w:t xml:space="preserve">   {</w:t>
      </w:r>
      <w:proofErr w:type="gramEnd"/>
    </w:p>
    <w:p w14:paraId="075115D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 </w:t>
      </w:r>
      <w:proofErr w:type="spellStart"/>
      <w:r w:rsidRPr="00AE18A2">
        <w:rPr>
          <w:rFonts w:ascii="Times New Roman" w:hAnsi="Times New Roman" w:cs="Times New Roman"/>
        </w:rPr>
        <w:t>adminOnly</w:t>
      </w:r>
      <w:proofErr w:type="spellEnd"/>
      <w:r w:rsidRPr="00AE18A2">
        <w:rPr>
          <w:rFonts w:ascii="Times New Roman" w:hAnsi="Times New Roman" w:cs="Times New Roman"/>
        </w:rPr>
        <w:t xml:space="preserve">: true = </w:t>
      </w:r>
      <w:proofErr w:type="spellStart"/>
      <w:r w:rsidRPr="00AE18A2">
        <w:rPr>
          <w:rFonts w:ascii="Times New Roman" w:hAnsi="Times New Roman" w:cs="Times New Roman"/>
        </w:rPr>
        <w:t>chỉ</w:t>
      </w:r>
      <w:proofErr w:type="spellEnd"/>
      <w:r w:rsidRPr="00AE18A2">
        <w:rPr>
          <w:rFonts w:ascii="Times New Roman" w:hAnsi="Times New Roman" w:cs="Times New Roman"/>
        </w:rPr>
        <w:t xml:space="preserve"> Admin </w:t>
      </w:r>
      <w:proofErr w:type="spellStart"/>
      <w:r w:rsidRPr="00AE18A2">
        <w:rPr>
          <w:rFonts w:ascii="Times New Roman" w:hAnsi="Times New Roman" w:cs="Times New Roman"/>
        </w:rPr>
        <w:t>thấy</w:t>
      </w:r>
      <w:proofErr w:type="spellEnd"/>
      <w:r w:rsidRPr="00AE18A2">
        <w:rPr>
          <w:rFonts w:ascii="Times New Roman" w:hAnsi="Times New Roman" w:cs="Times New Roman"/>
        </w:rPr>
        <w:t xml:space="preserve"> menu</w:t>
      </w:r>
    </w:p>
    <w:p w14:paraId="4CBE916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 </w:t>
      </w:r>
      <w:proofErr w:type="spellStart"/>
      <w:r w:rsidRPr="00AE18A2">
        <w:rPr>
          <w:rFonts w:ascii="Times New Roman" w:hAnsi="Times New Roman" w:cs="Times New Roman"/>
        </w:rPr>
        <w:t>adminOnly</w:t>
      </w:r>
      <w:proofErr w:type="spellEnd"/>
      <w:r w:rsidRPr="00AE18A2">
        <w:rPr>
          <w:rFonts w:ascii="Times New Roman" w:hAnsi="Times New Roman" w:cs="Times New Roman"/>
        </w:rPr>
        <w:t xml:space="preserve">: false = </w:t>
      </w:r>
      <w:proofErr w:type="spellStart"/>
      <w:r w:rsidRPr="00AE18A2">
        <w:rPr>
          <w:rFonts w:ascii="Times New Roman" w:hAnsi="Times New Roman" w:cs="Times New Roman"/>
        </w:rPr>
        <w:t>cả</w:t>
      </w:r>
      <w:proofErr w:type="spellEnd"/>
      <w:r w:rsidRPr="00AE18A2">
        <w:rPr>
          <w:rFonts w:ascii="Times New Roman" w:hAnsi="Times New Roman" w:cs="Times New Roman"/>
        </w:rPr>
        <w:t xml:space="preserve"> Admin </w:t>
      </w:r>
      <w:proofErr w:type="spellStart"/>
      <w:r w:rsidRPr="00AE18A2">
        <w:rPr>
          <w:rFonts w:ascii="Times New Roman" w:hAnsi="Times New Roman" w:cs="Times New Roman"/>
        </w:rPr>
        <w:t>và</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NhanVien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đều</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thấy</w:t>
      </w:r>
      <w:proofErr w:type="spellEnd"/>
    </w:p>
    <w:p w14:paraId="45DDB34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var </w:t>
      </w:r>
      <w:proofErr w:type="spellStart"/>
      <w:r w:rsidRPr="00AE18A2">
        <w:rPr>
          <w:rFonts w:ascii="Times New Roman" w:hAnsi="Times New Roman" w:cs="Times New Roman"/>
        </w:rPr>
        <w:t>allMenuItems</w:t>
      </w:r>
      <w:proofErr w:type="spellEnd"/>
      <w:r w:rsidRPr="00AE18A2">
        <w:rPr>
          <w:rFonts w:ascii="Times New Roman" w:hAnsi="Times New Roman" w:cs="Times New Roman"/>
        </w:rPr>
        <w:t xml:space="preserve"> = new (string text, string icon, Action </w:t>
      </w:r>
      <w:proofErr w:type="spellStart"/>
      <w:r w:rsidRPr="00AE18A2">
        <w:rPr>
          <w:rFonts w:ascii="Times New Roman" w:hAnsi="Times New Roman" w:cs="Times New Roman"/>
        </w:rPr>
        <w:t>action</w:t>
      </w:r>
      <w:proofErr w:type="spellEnd"/>
      <w:r w:rsidRPr="00AE18A2">
        <w:rPr>
          <w:rFonts w:ascii="Times New Roman" w:hAnsi="Times New Roman" w:cs="Times New Roman"/>
        </w:rPr>
        <w:t xml:space="preserve">, bool </w:t>
      </w:r>
      <w:proofErr w:type="spellStart"/>
      <w:proofErr w:type="gramStart"/>
      <w:r w:rsidRPr="00AE18A2">
        <w:rPr>
          <w:rFonts w:ascii="Times New Roman" w:hAnsi="Times New Roman" w:cs="Times New Roman"/>
        </w:rPr>
        <w:t>adminOnly</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65346D5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gramStart"/>
      <w:r w:rsidRPr="00AE18A2">
        <w:rPr>
          <w:rFonts w:ascii="Times New Roman" w:hAnsi="Times New Roman" w:cs="Times New Roman"/>
        </w:rPr>
        <w:t xml:space="preserve">   {</w:t>
      </w:r>
      <w:proofErr w:type="gramEnd"/>
    </w:p>
    <w:p w14:paraId="27543AD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roofErr w:type="spellStart"/>
      <w:r w:rsidRPr="00AE18A2">
        <w:rPr>
          <w:rFonts w:ascii="Times New Roman" w:hAnsi="Times New Roman" w:cs="Times New Roman"/>
        </w:rPr>
        <w:t>Tổng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quan</w:t>
      </w:r>
      <w:proofErr w:type="spellEnd"/>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     "\u25A3", </w:t>
      </w:r>
      <w:proofErr w:type="spellStart"/>
      <w:proofErr w:type="gramStart"/>
      <w:r w:rsidRPr="00AE18A2">
        <w:rPr>
          <w:rFonts w:ascii="Times New Roman" w:hAnsi="Times New Roman" w:cs="Times New Roman"/>
        </w:rPr>
        <w:t>ShowDashboard</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false),</w:t>
      </w:r>
    </w:p>
    <w:p w14:paraId="65620A7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"Học </w:t>
      </w:r>
      <w:proofErr w:type="spellStart"/>
      <w:r w:rsidRPr="00AE18A2">
        <w:rPr>
          <w:rFonts w:ascii="Times New Roman" w:hAnsi="Times New Roman" w:cs="Times New Roman"/>
        </w:rPr>
        <w:t>viên</w:t>
      </w:r>
      <w:proofErr w:type="spellEnd"/>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      "\u263A", </w:t>
      </w:r>
      <w:proofErr w:type="spellStart"/>
      <w:proofErr w:type="gramStart"/>
      <w:r w:rsidRPr="00AE18A2">
        <w:rPr>
          <w:rFonts w:ascii="Times New Roman" w:hAnsi="Times New Roman" w:cs="Times New Roman"/>
        </w:rPr>
        <w:t>ShowHocVien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false),</w:t>
      </w:r>
    </w:p>
    <w:p w14:paraId="7D38788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roofErr w:type="spellStart"/>
      <w:r w:rsidRPr="00AE18A2">
        <w:rPr>
          <w:rFonts w:ascii="Times New Roman" w:hAnsi="Times New Roman" w:cs="Times New Roman"/>
        </w:rPr>
        <w:t>Huấn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luyện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viên</w:t>
      </w:r>
      <w:proofErr w:type="spellEnd"/>
      <w:proofErr w:type="gramStart"/>
      <w:r w:rsidRPr="00AE18A2">
        <w:rPr>
          <w:rFonts w:ascii="Times New Roman" w:hAnsi="Times New Roman" w:cs="Times New Roman"/>
        </w:rPr>
        <w:t>",  "</w:t>
      </w:r>
      <w:proofErr w:type="gramEnd"/>
      <w:r w:rsidRPr="00AE18A2">
        <w:rPr>
          <w:rFonts w:ascii="Times New Roman" w:hAnsi="Times New Roman" w:cs="Times New Roman"/>
        </w:rPr>
        <w:t xml:space="preserve">\u2605", </w:t>
      </w:r>
      <w:proofErr w:type="spellStart"/>
      <w:proofErr w:type="gramStart"/>
      <w:r w:rsidRPr="00AE18A2">
        <w:rPr>
          <w:rFonts w:ascii="Times New Roman" w:hAnsi="Times New Roman" w:cs="Times New Roman"/>
        </w:rPr>
        <w:t>ShowHuanLuyenVien</w:t>
      </w:r>
      <w:proofErr w:type="spellEnd"/>
      <w:r w:rsidRPr="00AE18A2">
        <w:rPr>
          <w:rFonts w:ascii="Times New Roman" w:hAnsi="Times New Roman" w:cs="Times New Roman"/>
        </w:rPr>
        <w:t>,  true</w:t>
      </w:r>
      <w:proofErr w:type="gramEnd"/>
      <w:r w:rsidRPr="00AE18A2">
        <w:rPr>
          <w:rFonts w:ascii="Times New Roman" w:hAnsi="Times New Roman" w:cs="Times New Roman"/>
        </w:rPr>
        <w:t>),</w:t>
      </w:r>
    </w:p>
    <w:p w14:paraId="7A75CD0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roofErr w:type="spellStart"/>
      <w:r w:rsidRPr="00AE18A2">
        <w:rPr>
          <w:rFonts w:ascii="Times New Roman" w:hAnsi="Times New Roman" w:cs="Times New Roman"/>
        </w:rPr>
        <w:t>Gói</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tập</w:t>
      </w:r>
      <w:proofErr w:type="spellEnd"/>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       "\u25C6", </w:t>
      </w:r>
      <w:proofErr w:type="spellStart"/>
      <w:proofErr w:type="gramStart"/>
      <w:r w:rsidRPr="00AE18A2">
        <w:rPr>
          <w:rFonts w:ascii="Times New Roman" w:hAnsi="Times New Roman" w:cs="Times New Roman"/>
        </w:rPr>
        <w:t>ShowGoiTap</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false),</w:t>
      </w:r>
    </w:p>
    <w:p w14:paraId="14487A7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roofErr w:type="spellStart"/>
      <w:r w:rsidRPr="00AE18A2">
        <w:rPr>
          <w:rFonts w:ascii="Times New Roman" w:hAnsi="Times New Roman" w:cs="Times New Roman"/>
        </w:rPr>
        <w:t>Đăng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ký</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gói</w:t>
      </w:r>
      <w:proofErr w:type="spellEnd"/>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   "\u25B6", </w:t>
      </w:r>
      <w:proofErr w:type="spellStart"/>
      <w:proofErr w:type="gramStart"/>
      <w:r w:rsidRPr="00AE18A2">
        <w:rPr>
          <w:rFonts w:ascii="Times New Roman" w:hAnsi="Times New Roman" w:cs="Times New Roman"/>
        </w:rPr>
        <w:t>ShowDangKyGoi</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false),</w:t>
      </w:r>
    </w:p>
    <w:p w14:paraId="3B8EDBC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roofErr w:type="spellStart"/>
      <w:r w:rsidRPr="00AE18A2">
        <w:rPr>
          <w:rFonts w:ascii="Times New Roman" w:hAnsi="Times New Roman" w:cs="Times New Roman"/>
        </w:rPr>
        <w:t>Phân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công</w:t>
      </w:r>
      <w:proofErr w:type="spellEnd"/>
      <w:r w:rsidRPr="00AE18A2">
        <w:rPr>
          <w:rFonts w:ascii="Times New Roman" w:hAnsi="Times New Roman" w:cs="Times New Roman"/>
        </w:rPr>
        <w:t xml:space="preserve"> PT</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  "\u2611", </w:t>
      </w:r>
      <w:proofErr w:type="spellStart"/>
      <w:proofErr w:type="gramStart"/>
      <w:r w:rsidRPr="00AE18A2">
        <w:rPr>
          <w:rFonts w:ascii="Times New Roman" w:hAnsi="Times New Roman" w:cs="Times New Roman"/>
        </w:rPr>
        <w:t>ShowPhanCong</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true),</w:t>
      </w:r>
    </w:p>
    <w:p w14:paraId="7291619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roofErr w:type="spellStart"/>
      <w:r w:rsidRPr="00AE18A2">
        <w:rPr>
          <w:rFonts w:ascii="Times New Roman" w:hAnsi="Times New Roman" w:cs="Times New Roman"/>
        </w:rPr>
        <w:t>Hóa</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đơn</w:t>
      </w:r>
      <w:proofErr w:type="spellEnd"/>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       "\u25B2", </w:t>
      </w:r>
      <w:proofErr w:type="spellStart"/>
      <w:proofErr w:type="gramStart"/>
      <w:r w:rsidRPr="00AE18A2">
        <w:rPr>
          <w:rFonts w:ascii="Times New Roman" w:hAnsi="Times New Roman" w:cs="Times New Roman"/>
        </w:rPr>
        <w:t>ShowHoaDon</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false),</w:t>
      </w:r>
    </w:p>
    <w:p w14:paraId="4E5AB07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"Ca </w:t>
      </w:r>
      <w:proofErr w:type="spellStart"/>
      <w:r w:rsidRPr="00AE18A2">
        <w:rPr>
          <w:rFonts w:ascii="Times New Roman" w:hAnsi="Times New Roman" w:cs="Times New Roman"/>
        </w:rPr>
        <w:t>làm</w:t>
      </w:r>
      <w:proofErr w:type="spellEnd"/>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        "\u25CB", </w:t>
      </w:r>
      <w:proofErr w:type="spellStart"/>
      <w:proofErr w:type="gramStart"/>
      <w:r w:rsidRPr="00AE18A2">
        <w:rPr>
          <w:rFonts w:ascii="Times New Roman" w:hAnsi="Times New Roman" w:cs="Times New Roman"/>
        </w:rPr>
        <w:t>ShowCaLam</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true),</w:t>
      </w:r>
    </w:p>
    <w:p w14:paraId="08304C0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roofErr w:type="spellStart"/>
      <w:r w:rsidRPr="00AE18A2">
        <w:rPr>
          <w:rFonts w:ascii="Times New Roman" w:hAnsi="Times New Roman" w:cs="Times New Roman"/>
        </w:rPr>
        <w:t>Phòng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tập</w:t>
      </w:r>
      <w:proofErr w:type="spellEnd"/>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     "\u25A0", </w:t>
      </w:r>
      <w:proofErr w:type="spellStart"/>
      <w:proofErr w:type="gramStart"/>
      <w:r w:rsidRPr="00AE18A2">
        <w:rPr>
          <w:rFonts w:ascii="Times New Roman" w:hAnsi="Times New Roman" w:cs="Times New Roman"/>
        </w:rPr>
        <w:t>ShowPhongTap</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false),</w:t>
      </w:r>
    </w:p>
    <w:p w14:paraId="3FE2568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
    <w:p w14:paraId="691D6D2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w:t>
      </w:r>
    </w:p>
    <w:p w14:paraId="28F1464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int </w:t>
      </w:r>
      <w:proofErr w:type="spellStart"/>
      <w:r w:rsidRPr="00AE18A2">
        <w:rPr>
          <w:rFonts w:ascii="Times New Roman" w:hAnsi="Times New Roman" w:cs="Times New Roman"/>
        </w:rPr>
        <w:t>yPos</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95;</w:t>
      </w:r>
      <w:proofErr w:type="gramEnd"/>
    </w:p>
    <w:p w14:paraId="4B22458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61              foreach (var item in </w:t>
      </w:r>
      <w:proofErr w:type="spellStart"/>
      <w:r w:rsidRPr="00AE18A2">
        <w:rPr>
          <w:rFonts w:ascii="Times New Roman" w:hAnsi="Times New Roman" w:cs="Times New Roman"/>
        </w:rPr>
        <w:t>allMenuItems</w:t>
      </w:r>
      <w:proofErr w:type="spellEnd"/>
      <w:r w:rsidRPr="00AE18A2">
        <w:rPr>
          <w:rFonts w:ascii="Times New Roman" w:hAnsi="Times New Roman" w:cs="Times New Roman"/>
        </w:rPr>
        <w:t>)</w:t>
      </w:r>
    </w:p>
    <w:p w14:paraId="7CD2DC5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62           </w:t>
      </w:r>
      <w:proofErr w:type="gramStart"/>
      <w:r w:rsidRPr="00AE18A2">
        <w:rPr>
          <w:rFonts w:ascii="Times New Roman" w:hAnsi="Times New Roman" w:cs="Times New Roman"/>
        </w:rPr>
        <w:t xml:space="preserve">   {</w:t>
      </w:r>
      <w:proofErr w:type="gramEnd"/>
    </w:p>
    <w:p w14:paraId="405B85D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if (</w:t>
      </w:r>
      <w:proofErr w:type="spellStart"/>
      <w:proofErr w:type="gramStart"/>
      <w:r w:rsidRPr="00AE18A2">
        <w:rPr>
          <w:rFonts w:ascii="Times New Roman" w:hAnsi="Times New Roman" w:cs="Times New Roman"/>
        </w:rPr>
        <w:t>item.adminOnly</w:t>
      </w:r>
      <w:proofErr w:type="spellEnd"/>
      <w:proofErr w:type="gramEnd"/>
      <w:r w:rsidRPr="00AE18A2">
        <w:rPr>
          <w:rFonts w:ascii="Times New Roman" w:hAnsi="Times New Roman" w:cs="Times New Roman"/>
        </w:rPr>
        <w:t xml:space="preserve"> &amp;</w:t>
      </w:r>
      <w:proofErr w:type="gramStart"/>
      <w:r w:rsidRPr="00AE18A2">
        <w:rPr>
          <w:rFonts w:ascii="Times New Roman" w:hAnsi="Times New Roman" w:cs="Times New Roman"/>
        </w:rPr>
        <w:t>&amp; !</w:t>
      </w:r>
      <w:proofErr w:type="spellStart"/>
      <w:r w:rsidRPr="00AE18A2">
        <w:rPr>
          <w:rFonts w:ascii="Times New Roman" w:hAnsi="Times New Roman" w:cs="Times New Roman"/>
        </w:rPr>
        <w:t>IsAdmin</w:t>
      </w:r>
      <w:proofErr w:type="spellEnd"/>
      <w:proofErr w:type="gramEnd"/>
      <w:r w:rsidRPr="00AE18A2">
        <w:rPr>
          <w:rFonts w:ascii="Times New Roman" w:hAnsi="Times New Roman" w:cs="Times New Roman"/>
        </w:rPr>
        <w:t xml:space="preserve">) </w:t>
      </w:r>
      <w:proofErr w:type="gramStart"/>
      <w:r w:rsidRPr="00AE18A2">
        <w:rPr>
          <w:rFonts w:ascii="Times New Roman" w:hAnsi="Times New Roman" w:cs="Times New Roman"/>
        </w:rPr>
        <w:t>continue;</w:t>
      </w:r>
      <w:proofErr w:type="gramEnd"/>
    </w:p>
    <w:p w14:paraId="122B592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64  </w:t>
      </w:r>
    </w:p>
    <w:p w14:paraId="240846A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var </w:t>
      </w:r>
      <w:proofErr w:type="spellStart"/>
      <w:r w:rsidRPr="00AE18A2">
        <w:rPr>
          <w:rFonts w:ascii="Times New Roman" w:hAnsi="Times New Roman" w:cs="Times New Roman"/>
        </w:rPr>
        <w:t>btn</w:t>
      </w:r>
      <w:proofErr w:type="spellEnd"/>
      <w:r w:rsidRPr="00AE18A2">
        <w:rPr>
          <w:rFonts w:ascii="Times New Roman" w:hAnsi="Times New Roman" w:cs="Times New Roman"/>
        </w:rPr>
        <w:t xml:space="preserve"> = new Button</w:t>
      </w:r>
    </w:p>
    <w:p w14:paraId="6C8A1B9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gramStart"/>
      <w:r w:rsidRPr="00AE18A2">
        <w:rPr>
          <w:rFonts w:ascii="Times New Roman" w:hAnsi="Times New Roman" w:cs="Times New Roman"/>
        </w:rPr>
        <w:t xml:space="preserve">   {</w:t>
      </w:r>
      <w:proofErr w:type="gramEnd"/>
    </w:p>
    <w:p w14:paraId="0951B49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Text      = $</w:t>
      </w:r>
      <w:proofErr w:type="gramStart"/>
      <w:r w:rsidRPr="00AE18A2">
        <w:rPr>
          <w:rFonts w:ascii="Times New Roman" w:hAnsi="Times New Roman" w:cs="Times New Roman"/>
        </w:rPr>
        <w:t>"  {</w:t>
      </w:r>
      <w:proofErr w:type="spellStart"/>
      <w:r w:rsidRPr="00AE18A2">
        <w:rPr>
          <w:rFonts w:ascii="Times New Roman" w:hAnsi="Times New Roman" w:cs="Times New Roman"/>
        </w:rPr>
        <w:t>item.icon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 xml:space="preserve">   {</w:t>
      </w:r>
      <w:proofErr w:type="spellStart"/>
      <w:proofErr w:type="gramEnd"/>
      <w:r w:rsidRPr="00AE18A2">
        <w:rPr>
          <w:rFonts w:ascii="Times New Roman" w:hAnsi="Times New Roman" w:cs="Times New Roman"/>
        </w:rPr>
        <w:t>item.</w:t>
      </w:r>
      <w:proofErr w:type="gramStart"/>
      <w:r w:rsidRPr="00AE18A2">
        <w:rPr>
          <w:rFonts w:ascii="Times New Roman" w:hAnsi="Times New Roman" w:cs="Times New Roman"/>
        </w:rPr>
        <w:t>text</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1E8AEAF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Size      = new </w:t>
      </w:r>
      <w:proofErr w:type="gramStart"/>
      <w:r w:rsidRPr="00AE18A2">
        <w:rPr>
          <w:rFonts w:ascii="Times New Roman" w:hAnsi="Times New Roman" w:cs="Times New Roman"/>
        </w:rPr>
        <w:t>Size(</w:t>
      </w:r>
      <w:proofErr w:type="gramEnd"/>
      <w:r w:rsidRPr="00AE18A2">
        <w:rPr>
          <w:rFonts w:ascii="Times New Roman" w:hAnsi="Times New Roman" w:cs="Times New Roman"/>
        </w:rPr>
        <w:t>240, 48),</w:t>
      </w:r>
    </w:p>
    <w:p w14:paraId="5263D55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w:t>
      </w:r>
      <w:proofErr w:type="gramStart"/>
      <w:r w:rsidRPr="00AE18A2">
        <w:rPr>
          <w:rFonts w:ascii="Times New Roman" w:hAnsi="Times New Roman" w:cs="Times New Roman"/>
        </w:rPr>
        <w:t>Location  =</w:t>
      </w:r>
      <w:proofErr w:type="gramEnd"/>
      <w:r w:rsidRPr="00AE18A2">
        <w:rPr>
          <w:rFonts w:ascii="Times New Roman" w:hAnsi="Times New Roman" w:cs="Times New Roman"/>
        </w:rPr>
        <w:t xml:space="preserve"> new </w:t>
      </w:r>
      <w:proofErr w:type="gramStart"/>
      <w:r w:rsidRPr="00AE18A2">
        <w:rPr>
          <w:rFonts w:ascii="Times New Roman" w:hAnsi="Times New Roman" w:cs="Times New Roman"/>
        </w:rPr>
        <w:t>Point(</w:t>
      </w:r>
      <w:proofErr w:type="gramEnd"/>
      <w:r w:rsidRPr="00AE18A2">
        <w:rPr>
          <w:rFonts w:ascii="Times New Roman" w:hAnsi="Times New Roman" w:cs="Times New Roman"/>
        </w:rPr>
        <w:t xml:space="preserve">0, </w:t>
      </w:r>
      <w:proofErr w:type="spellStart"/>
      <w:r w:rsidRPr="00AE18A2">
        <w:rPr>
          <w:rFonts w:ascii="Times New Roman" w:hAnsi="Times New Roman" w:cs="Times New Roman"/>
        </w:rPr>
        <w:t>yPos</w:t>
      </w:r>
      <w:proofErr w:type="spellEnd"/>
      <w:r w:rsidRPr="00AE18A2">
        <w:rPr>
          <w:rFonts w:ascii="Times New Roman" w:hAnsi="Times New Roman" w:cs="Times New Roman"/>
        </w:rPr>
        <w:t>),</w:t>
      </w:r>
    </w:p>
    <w:p w14:paraId="5AFCA13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roofErr w:type="spellStart"/>
      <w:r w:rsidRPr="00AE18A2">
        <w:rPr>
          <w:rFonts w:ascii="Times New Roman" w:hAnsi="Times New Roman" w:cs="Times New Roman"/>
        </w:rPr>
        <w:t>FlatStyle</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FlatStyle.Flat</w:t>
      </w:r>
      <w:proofErr w:type="spellEnd"/>
      <w:r w:rsidRPr="00AE18A2">
        <w:rPr>
          <w:rFonts w:ascii="Times New Roman" w:hAnsi="Times New Roman" w:cs="Times New Roman"/>
        </w:rPr>
        <w:t>,</w:t>
      </w:r>
    </w:p>
    <w:p w14:paraId="28C13AF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spellStart"/>
      <w:r w:rsidRPr="00AE18A2">
        <w:rPr>
          <w:rFonts w:ascii="Times New Roman" w:hAnsi="Times New Roman" w:cs="Times New Roman"/>
        </w:rPr>
        <w:t>BackColor</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Color.FromArgb</w:t>
      </w:r>
      <w:proofErr w:type="spellEnd"/>
      <w:r w:rsidRPr="00AE18A2">
        <w:rPr>
          <w:rFonts w:ascii="Times New Roman" w:hAnsi="Times New Roman" w:cs="Times New Roman"/>
        </w:rPr>
        <w:t>(30, 39, 73),</w:t>
      </w:r>
    </w:p>
    <w:p w14:paraId="1800890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w:t>
      </w:r>
      <w:proofErr w:type="spellStart"/>
      <w:r w:rsidRPr="00AE18A2">
        <w:rPr>
          <w:rFonts w:ascii="Times New Roman" w:hAnsi="Times New Roman" w:cs="Times New Roman"/>
        </w:rPr>
        <w:t>ForeColor</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Color.FromArgb</w:t>
      </w:r>
      <w:proofErr w:type="spellEnd"/>
      <w:r w:rsidRPr="00AE18A2">
        <w:rPr>
          <w:rFonts w:ascii="Times New Roman" w:hAnsi="Times New Roman" w:cs="Times New Roman"/>
        </w:rPr>
        <w:t>(200, 200, 220),</w:t>
      </w:r>
    </w:p>
    <w:p w14:paraId="67957CD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Font      = new </w:t>
      </w:r>
      <w:proofErr w:type="gramStart"/>
      <w:r w:rsidRPr="00AE18A2">
        <w:rPr>
          <w:rFonts w:ascii="Times New Roman" w:hAnsi="Times New Roman" w:cs="Times New Roman"/>
        </w:rPr>
        <w:t>Font(</w:t>
      </w:r>
      <w:proofErr w:type="gramEnd"/>
      <w:r w:rsidRPr="00AE18A2">
        <w:rPr>
          <w:rFonts w:ascii="Times New Roman" w:hAnsi="Times New Roman" w:cs="Times New Roman"/>
        </w:rPr>
        <w:t xml:space="preserve">"Segoe UI", 11, </w:t>
      </w:r>
      <w:proofErr w:type="spellStart"/>
      <w:r w:rsidRPr="00AE18A2">
        <w:rPr>
          <w:rFonts w:ascii="Times New Roman" w:hAnsi="Times New Roman" w:cs="Times New Roman"/>
        </w:rPr>
        <w:t>FontStyle.Bold</w:t>
      </w:r>
      <w:proofErr w:type="spellEnd"/>
      <w:r w:rsidRPr="00AE18A2">
        <w:rPr>
          <w:rFonts w:ascii="Times New Roman" w:hAnsi="Times New Roman" w:cs="Times New Roman"/>
        </w:rPr>
        <w:t>),</w:t>
      </w:r>
    </w:p>
    <w:p w14:paraId="6CE3909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w:t>
      </w:r>
      <w:proofErr w:type="spellStart"/>
      <w:r w:rsidRPr="00AE18A2">
        <w:rPr>
          <w:rFonts w:ascii="Times New Roman" w:hAnsi="Times New Roman" w:cs="Times New Roman"/>
        </w:rPr>
        <w:t>TextAlign</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ContentAlignment.MiddleLeft</w:t>
      </w:r>
      <w:proofErr w:type="spellEnd"/>
      <w:r w:rsidRPr="00AE18A2">
        <w:rPr>
          <w:rFonts w:ascii="Times New Roman" w:hAnsi="Times New Roman" w:cs="Times New Roman"/>
        </w:rPr>
        <w:t>,</w:t>
      </w:r>
    </w:p>
    <w:p w14:paraId="712E98B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Padding   = new </w:t>
      </w:r>
      <w:proofErr w:type="gramStart"/>
      <w:r w:rsidRPr="00AE18A2">
        <w:rPr>
          <w:rFonts w:ascii="Times New Roman" w:hAnsi="Times New Roman" w:cs="Times New Roman"/>
        </w:rPr>
        <w:t>Padding(</w:t>
      </w:r>
      <w:proofErr w:type="gramEnd"/>
      <w:r w:rsidRPr="00AE18A2">
        <w:rPr>
          <w:rFonts w:ascii="Times New Roman" w:hAnsi="Times New Roman" w:cs="Times New Roman"/>
        </w:rPr>
        <w:t>15, 0, 0, 0),</w:t>
      </w:r>
    </w:p>
    <w:p w14:paraId="23A5969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Cursor    = </w:t>
      </w:r>
      <w:proofErr w:type="spellStart"/>
      <w:r w:rsidRPr="00AE18A2">
        <w:rPr>
          <w:rFonts w:ascii="Times New Roman" w:hAnsi="Times New Roman" w:cs="Times New Roman"/>
        </w:rPr>
        <w:t>Cursors.Hand</w:t>
      </w:r>
      <w:proofErr w:type="spellEnd"/>
      <w:r w:rsidRPr="00AE18A2">
        <w:rPr>
          <w:rFonts w:ascii="Times New Roman" w:hAnsi="Times New Roman" w:cs="Times New Roman"/>
        </w:rPr>
        <w:t>,</w:t>
      </w:r>
    </w:p>
    <w:p w14:paraId="228F37A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Tag       = </w:t>
      </w:r>
      <w:proofErr w:type="spellStart"/>
      <w:proofErr w:type="gramStart"/>
      <w:r w:rsidRPr="00AE18A2">
        <w:rPr>
          <w:rFonts w:ascii="Times New Roman" w:hAnsi="Times New Roman" w:cs="Times New Roman"/>
        </w:rPr>
        <w:t>item.action</w:t>
      </w:r>
      <w:proofErr w:type="spellEnd"/>
      <w:proofErr w:type="gramEnd"/>
    </w:p>
    <w:p w14:paraId="6B5629B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
    <w:p w14:paraId="638AAEC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w:t>
      </w:r>
      <w:proofErr w:type="spellStart"/>
      <w:proofErr w:type="gramStart"/>
      <w:r w:rsidRPr="00AE18A2">
        <w:rPr>
          <w:rFonts w:ascii="Times New Roman" w:hAnsi="Times New Roman" w:cs="Times New Roman"/>
        </w:rPr>
        <w:t>btn.FlatAppearance.BorderSize</w:t>
      </w:r>
      <w:proofErr w:type="spellEnd"/>
      <w:proofErr w:type="gramEnd"/>
      <w:r w:rsidRPr="00AE18A2">
        <w:rPr>
          <w:rFonts w:ascii="Times New Roman" w:hAnsi="Times New Roman" w:cs="Times New Roman"/>
        </w:rPr>
        <w:t xml:space="preserve"> = </w:t>
      </w:r>
      <w:proofErr w:type="gramStart"/>
      <w:r w:rsidRPr="00AE18A2">
        <w:rPr>
          <w:rFonts w:ascii="Times New Roman" w:hAnsi="Times New Roman" w:cs="Times New Roman"/>
        </w:rPr>
        <w:t>0;</w:t>
      </w:r>
      <w:proofErr w:type="gramEnd"/>
    </w:p>
    <w:p w14:paraId="5A60517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w:t>
      </w:r>
      <w:proofErr w:type="spellStart"/>
      <w:proofErr w:type="gramStart"/>
      <w:r w:rsidRPr="00AE18A2">
        <w:rPr>
          <w:rFonts w:ascii="Times New Roman" w:hAnsi="Times New Roman" w:cs="Times New Roman"/>
        </w:rPr>
        <w:t>btn.FlatAppearance.MouseOverBackColor</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Color.FromArgb</w:t>
      </w:r>
      <w:proofErr w:type="spellEnd"/>
      <w:r w:rsidRPr="00AE18A2">
        <w:rPr>
          <w:rFonts w:ascii="Times New Roman" w:hAnsi="Times New Roman" w:cs="Times New Roman"/>
        </w:rPr>
        <w:t>(52, 63, 100</w:t>
      </w:r>
      <w:proofErr w:type="gramStart"/>
      <w:r w:rsidRPr="00AE18A2">
        <w:rPr>
          <w:rFonts w:ascii="Times New Roman" w:hAnsi="Times New Roman" w:cs="Times New Roman"/>
        </w:rPr>
        <w:t>);</w:t>
      </w:r>
      <w:proofErr w:type="gramEnd"/>
    </w:p>
    <w:p w14:paraId="3C2283D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w:t>
      </w:r>
      <w:proofErr w:type="spellStart"/>
      <w:proofErr w:type="gramStart"/>
      <w:r w:rsidRPr="00AE18A2">
        <w:rPr>
          <w:rFonts w:ascii="Times New Roman" w:hAnsi="Times New Roman" w:cs="Times New Roman"/>
        </w:rPr>
        <w:t>btn.Click</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MenuButton_</w:t>
      </w:r>
      <w:proofErr w:type="gramStart"/>
      <w:r w:rsidRPr="00AE18A2">
        <w:rPr>
          <w:rFonts w:ascii="Times New Roman" w:hAnsi="Times New Roman" w:cs="Times New Roman"/>
        </w:rPr>
        <w:t>Click</w:t>
      </w:r>
      <w:proofErr w:type="spellEnd"/>
      <w:r w:rsidRPr="00AE18A2">
        <w:rPr>
          <w:rFonts w:ascii="Times New Roman" w:hAnsi="Times New Roman" w:cs="Times New Roman"/>
        </w:rPr>
        <w:t>;</w:t>
      </w:r>
      <w:proofErr w:type="gramEnd"/>
    </w:p>
    <w:p w14:paraId="1328DD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t>
      </w:r>
      <w:proofErr w:type="spellStart"/>
      <w:proofErr w:type="gramStart"/>
      <w:r w:rsidRPr="00AE18A2">
        <w:rPr>
          <w:rFonts w:ascii="Times New Roman" w:hAnsi="Times New Roman" w:cs="Times New Roman"/>
        </w:rPr>
        <w:t>panelSidebar.Controls.Add</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btn</w:t>
      </w:r>
      <w:proofErr w:type="spellEnd"/>
      <w:proofErr w:type="gramStart"/>
      <w:r w:rsidRPr="00AE18A2">
        <w:rPr>
          <w:rFonts w:ascii="Times New Roman" w:hAnsi="Times New Roman" w:cs="Times New Roman"/>
        </w:rPr>
        <w:t>);</w:t>
      </w:r>
      <w:proofErr w:type="gramEnd"/>
    </w:p>
    <w:p w14:paraId="21B6C39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w:t>
      </w:r>
      <w:proofErr w:type="spellStart"/>
      <w:r w:rsidRPr="00AE18A2">
        <w:rPr>
          <w:rFonts w:ascii="Times New Roman" w:hAnsi="Times New Roman" w:cs="Times New Roman"/>
        </w:rPr>
        <w:t>yPos</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48;</w:t>
      </w:r>
      <w:proofErr w:type="gramEnd"/>
    </w:p>
    <w:p w14:paraId="7B79C0C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w:t>
      </w:r>
      <w:proofErr w:type="gramStart"/>
      <w:r w:rsidRPr="00AE18A2">
        <w:rPr>
          <w:rFonts w:ascii="Times New Roman" w:hAnsi="Times New Roman" w:cs="Times New Roman"/>
        </w:rPr>
        <w:t xml:space="preserve">  }</w:t>
      </w:r>
      <w:proofErr w:type="gramEnd"/>
    </w:p>
    <w:p w14:paraId="08E5A57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w:t>
      </w:r>
      <w:proofErr w:type="gramStart"/>
      <w:r w:rsidRPr="00AE18A2">
        <w:rPr>
          <w:rFonts w:ascii="Times New Roman" w:hAnsi="Times New Roman" w:cs="Times New Roman"/>
        </w:rPr>
        <w:t xml:space="preserve">  }</w:t>
      </w:r>
      <w:proofErr w:type="gramEnd"/>
    </w:p>
    <w:p w14:paraId="6D09231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w:t>
      </w:r>
    </w:p>
    <w:p w14:paraId="1293FBE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87          private </w:t>
      </w:r>
      <w:proofErr w:type="gramStart"/>
      <w:r w:rsidRPr="00AE18A2">
        <w:rPr>
          <w:rFonts w:ascii="Times New Roman" w:hAnsi="Times New Roman" w:cs="Times New Roman"/>
        </w:rPr>
        <w:t>void</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MenuButton_</w:t>
      </w:r>
      <w:proofErr w:type="gramStart"/>
      <w:r w:rsidRPr="00AE18A2">
        <w:rPr>
          <w:rFonts w:ascii="Times New Roman" w:hAnsi="Times New Roman" w:cs="Times New Roman"/>
        </w:rPr>
        <w:t>Click</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object? sender, </w:t>
      </w:r>
      <w:proofErr w:type="spellStart"/>
      <w:r w:rsidRPr="00AE18A2">
        <w:rPr>
          <w:rFonts w:ascii="Times New Roman" w:hAnsi="Times New Roman" w:cs="Times New Roman"/>
        </w:rPr>
        <w:t>EventArgs</w:t>
      </w:r>
      <w:proofErr w:type="spellEnd"/>
      <w:r w:rsidRPr="00AE18A2">
        <w:rPr>
          <w:rFonts w:ascii="Times New Roman" w:hAnsi="Times New Roman" w:cs="Times New Roman"/>
        </w:rPr>
        <w:t xml:space="preserve"> e)</w:t>
      </w:r>
    </w:p>
    <w:p w14:paraId="5234938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88       </w:t>
      </w:r>
      <w:proofErr w:type="gramStart"/>
      <w:r w:rsidRPr="00AE18A2">
        <w:rPr>
          <w:rFonts w:ascii="Times New Roman" w:hAnsi="Times New Roman" w:cs="Times New Roman"/>
        </w:rPr>
        <w:t xml:space="preserve">   {</w:t>
      </w:r>
      <w:proofErr w:type="gramEnd"/>
    </w:p>
    <w:p w14:paraId="460C99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89              if (sender is Button </w:t>
      </w:r>
      <w:proofErr w:type="spellStart"/>
      <w:r w:rsidRPr="00AE18A2">
        <w:rPr>
          <w:rFonts w:ascii="Times New Roman" w:hAnsi="Times New Roman" w:cs="Times New Roman"/>
        </w:rPr>
        <w:t>btn</w:t>
      </w:r>
      <w:proofErr w:type="spell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btn.Tag</w:t>
      </w:r>
      <w:proofErr w:type="spellEnd"/>
      <w:proofErr w:type="gramEnd"/>
      <w:r w:rsidRPr="00AE18A2">
        <w:rPr>
          <w:rFonts w:ascii="Times New Roman" w:hAnsi="Times New Roman" w:cs="Times New Roman"/>
        </w:rPr>
        <w:t xml:space="preserve"> is Action action)</w:t>
      </w:r>
    </w:p>
    <w:p w14:paraId="6C68CBB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90           </w:t>
      </w:r>
      <w:proofErr w:type="gramStart"/>
      <w:r w:rsidRPr="00AE18A2">
        <w:rPr>
          <w:rFonts w:ascii="Times New Roman" w:hAnsi="Times New Roman" w:cs="Times New Roman"/>
        </w:rPr>
        <w:t xml:space="preserve">   {</w:t>
      </w:r>
      <w:proofErr w:type="gramEnd"/>
    </w:p>
    <w:p w14:paraId="0B5B0E22"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F39F71B"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C.12. TestBase.cs</w:t>
      </w:r>
    </w:p>
    <w:p w14:paraId="2DC9AEF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2D49D94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DataAccess</w:t>
      </w:r>
      <w:proofErr w:type="spellEnd"/>
      <w:r w:rsidRPr="00AE18A2">
        <w:rPr>
          <w:rFonts w:ascii="Times New Roman" w:hAnsi="Times New Roman" w:cs="Times New Roman"/>
        </w:rPr>
        <w:t>;</w:t>
      </w:r>
      <w:proofErr w:type="gramEnd"/>
    </w:p>
    <w:p w14:paraId="05213E5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Microsoft.Data.SqlClient</w:t>
      </w:r>
      <w:proofErr w:type="spellEnd"/>
      <w:proofErr w:type="gramEnd"/>
      <w:r w:rsidRPr="00AE18A2">
        <w:rPr>
          <w:rFonts w:ascii="Times New Roman" w:hAnsi="Times New Roman" w:cs="Times New Roman"/>
        </w:rPr>
        <w:t>;</w:t>
      </w:r>
    </w:p>
    <w:p w14:paraId="6760E59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0B53EF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Tests</w:t>
      </w:r>
      <w:proofErr w:type="spellEnd"/>
      <w:r w:rsidRPr="00AE18A2">
        <w:rPr>
          <w:rFonts w:ascii="Times New Roman" w:hAnsi="Times New Roman" w:cs="Times New Roman"/>
        </w:rPr>
        <w:t>;</w:t>
      </w:r>
      <w:proofErr w:type="gramEnd"/>
    </w:p>
    <w:p w14:paraId="2E1F81D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  </w:t>
      </w:r>
    </w:p>
    <w:p w14:paraId="09C3F5F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  /</w:t>
      </w:r>
      <w:proofErr w:type="gramEnd"/>
      <w:r w:rsidRPr="00AE18A2">
        <w:rPr>
          <w:rFonts w:ascii="Times New Roman" w:hAnsi="Times New Roman" w:cs="Times New Roman"/>
        </w:rPr>
        <w:t>// &lt;summary&gt;</w:t>
      </w:r>
    </w:p>
    <w:p w14:paraId="3DBF995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7  /</w:t>
      </w:r>
      <w:proofErr w:type="gramEnd"/>
      <w:r w:rsidRPr="00AE18A2">
        <w:rPr>
          <w:rFonts w:ascii="Times New Roman" w:hAnsi="Times New Roman" w:cs="Times New Roman"/>
        </w:rPr>
        <w:t xml:space="preserve">// Base class </w:t>
      </w:r>
      <w:proofErr w:type="spellStart"/>
      <w:r w:rsidRPr="00AE18A2">
        <w:rPr>
          <w:rFonts w:ascii="Times New Roman" w:hAnsi="Times New Roman" w:cs="Times New Roman"/>
        </w:rPr>
        <w:t>cung</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c?p</w:t>
      </w:r>
      <w:proofErr w:type="spellEnd"/>
      <w:proofErr w:type="gramEnd"/>
      <w:r w:rsidRPr="00AE18A2">
        <w:rPr>
          <w:rFonts w:ascii="Times New Roman" w:hAnsi="Times New Roman" w:cs="Times New Roman"/>
        </w:rPr>
        <w:t xml:space="preserve"> connection string </w:t>
      </w:r>
      <w:proofErr w:type="spellStart"/>
      <w:r w:rsidRPr="00AE18A2">
        <w:rPr>
          <w:rFonts w:ascii="Times New Roman" w:hAnsi="Times New Roman" w:cs="Times New Roman"/>
        </w:rPr>
        <w:t>và</w:t>
      </w:r>
      <w:proofErr w:type="spellEnd"/>
      <w:r w:rsidRPr="00AE18A2">
        <w:rPr>
          <w:rFonts w:ascii="Times New Roman" w:hAnsi="Times New Roman" w:cs="Times New Roman"/>
        </w:rPr>
        <w:t xml:space="preserve"> helper </w:t>
      </w:r>
      <w:proofErr w:type="spellStart"/>
      <w:r w:rsidRPr="00AE18A2">
        <w:rPr>
          <w:rFonts w:ascii="Times New Roman" w:hAnsi="Times New Roman" w:cs="Times New Roman"/>
        </w:rPr>
        <w:t>dùng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chung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cho</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t?t</w:t>
      </w:r>
      <w:proofErr w:type="spellEnd"/>
      <w:proofErr w:type="gramEnd"/>
      <w:r w:rsidRPr="00AE18A2">
        <w:rPr>
          <w:rFonts w:ascii="Times New Roman" w:hAnsi="Times New Roman" w:cs="Times New Roman"/>
        </w:rPr>
        <w:t xml:space="preserve"> c? test.</w:t>
      </w:r>
    </w:p>
    <w:p w14:paraId="7A6A503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  /</w:t>
      </w:r>
      <w:proofErr w:type="gramEnd"/>
      <w:r w:rsidRPr="00AE18A2">
        <w:rPr>
          <w:rFonts w:ascii="Times New Roman" w:hAnsi="Times New Roman" w:cs="Times New Roman"/>
        </w:rPr>
        <w:t xml:space="preserve">// Tr??c </w:t>
      </w:r>
      <w:proofErr w:type="spellStart"/>
      <w:r w:rsidRPr="00AE18A2">
        <w:rPr>
          <w:rFonts w:ascii="Times New Roman" w:hAnsi="Times New Roman" w:cs="Times New Roman"/>
        </w:rPr>
        <w:t>khi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ch?y</w:t>
      </w:r>
      <w:proofErr w:type="spellEnd"/>
      <w:proofErr w:type="gramEnd"/>
      <w:r w:rsidRPr="00AE18A2">
        <w:rPr>
          <w:rFonts w:ascii="Times New Roman" w:hAnsi="Times New Roman" w:cs="Times New Roman"/>
        </w:rPr>
        <w:t xml:space="preserve"> test, ??m </w:t>
      </w:r>
      <w:proofErr w:type="spellStart"/>
      <w:proofErr w:type="gramStart"/>
      <w:r w:rsidRPr="00AE18A2">
        <w:rPr>
          <w:rFonts w:ascii="Times New Roman" w:hAnsi="Times New Roman" w:cs="Times New Roman"/>
        </w:rPr>
        <w:t>b?o</w:t>
      </w:r>
      <w:proofErr w:type="spellEnd"/>
      <w:proofErr w:type="gramEnd"/>
      <w:r w:rsidRPr="00AE18A2">
        <w:rPr>
          <w:rFonts w:ascii="Times New Roman" w:hAnsi="Times New Roman" w:cs="Times New Roman"/>
        </w:rPr>
        <w:t xml:space="preserve"> SQL </w:t>
      </w:r>
      <w:proofErr w:type="gramStart"/>
      <w:r w:rsidRPr="00AE18A2">
        <w:rPr>
          <w:rFonts w:ascii="Times New Roman" w:hAnsi="Times New Roman" w:cs="Times New Roman"/>
        </w:rPr>
        <w:t>Server ?ang</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ch?y</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và</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GymManagementDB</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t?n</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t?i</w:t>
      </w:r>
      <w:proofErr w:type="spellEnd"/>
      <w:r w:rsidRPr="00AE18A2">
        <w:rPr>
          <w:rFonts w:ascii="Times New Roman" w:hAnsi="Times New Roman" w:cs="Times New Roman"/>
        </w:rPr>
        <w:t>.</w:t>
      </w:r>
      <w:proofErr w:type="gramEnd"/>
    </w:p>
    <w:p w14:paraId="5B93E48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9  /</w:t>
      </w:r>
      <w:proofErr w:type="gramEnd"/>
      <w:r w:rsidRPr="00AE18A2">
        <w:rPr>
          <w:rFonts w:ascii="Times New Roman" w:hAnsi="Times New Roman" w:cs="Times New Roman"/>
        </w:rPr>
        <w:t>// &lt;/summary&gt;</w:t>
      </w:r>
    </w:p>
    <w:p w14:paraId="53B329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10  public</w:t>
      </w:r>
      <w:proofErr w:type="gramEnd"/>
      <w:r w:rsidRPr="00AE18A2">
        <w:rPr>
          <w:rFonts w:ascii="Times New Roman" w:hAnsi="Times New Roman" w:cs="Times New Roman"/>
        </w:rPr>
        <w:t xml:space="preserve"> abstract class </w:t>
      </w:r>
      <w:proofErr w:type="spellStart"/>
      <w:r w:rsidRPr="00AE18A2">
        <w:rPr>
          <w:rFonts w:ascii="Times New Roman" w:hAnsi="Times New Roman" w:cs="Times New Roman"/>
        </w:rPr>
        <w:t>TestBase</w:t>
      </w:r>
      <w:proofErr w:type="spellEnd"/>
    </w:p>
    <w:p w14:paraId="1B3F48D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11  {</w:t>
      </w:r>
      <w:proofErr w:type="gramEnd"/>
    </w:p>
    <w:p w14:paraId="65D9268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i</w:t>
      </w:r>
      <w:proofErr w:type="spellEnd"/>
      <w:r w:rsidRPr="00AE18A2">
        <w:rPr>
          <w:rFonts w:ascii="Times New Roman" w:hAnsi="Times New Roman" w:cs="Times New Roman"/>
        </w:rPr>
        <w:t xml:space="preserve"> connection string </w:t>
      </w:r>
      <w:proofErr w:type="spellStart"/>
      <w:proofErr w:type="gramStart"/>
      <w:r w:rsidRPr="00AE18A2">
        <w:rPr>
          <w:rFonts w:ascii="Times New Roman" w:hAnsi="Times New Roman" w:cs="Times New Roman"/>
        </w:rPr>
        <w:t>n?u</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c?n</w:t>
      </w:r>
      <w:proofErr w:type="spellEnd"/>
      <w:proofErr w:type="gramEnd"/>
      <w:r w:rsidRPr="00AE18A2">
        <w:rPr>
          <w:rFonts w:ascii="Times New Roman" w:hAnsi="Times New Roman" w:cs="Times New Roman"/>
        </w:rPr>
        <w:t xml:space="preserve"> ??????????????????????????????????</w:t>
      </w:r>
    </w:p>
    <w:p w14:paraId="56A725F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protected const string </w:t>
      </w:r>
      <w:proofErr w:type="spellStart"/>
      <w:r w:rsidRPr="00AE18A2">
        <w:rPr>
          <w:rFonts w:ascii="Times New Roman" w:hAnsi="Times New Roman" w:cs="Times New Roman"/>
        </w:rPr>
        <w:t>ConnStr</w:t>
      </w:r>
      <w:proofErr w:type="spellEnd"/>
      <w:r w:rsidRPr="00AE18A2">
        <w:rPr>
          <w:rFonts w:ascii="Times New Roman" w:hAnsi="Times New Roman" w:cs="Times New Roman"/>
        </w:rPr>
        <w:t xml:space="preserve"> =</w:t>
      </w:r>
    </w:p>
    <w:p w14:paraId="65692FC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14          @"</w:t>
      </w:r>
      <w:proofErr w:type="gramEnd"/>
      <w:r w:rsidRPr="00AE18A2">
        <w:rPr>
          <w:rFonts w:ascii="Times New Roman" w:hAnsi="Times New Roman" w:cs="Times New Roman"/>
        </w:rPr>
        <w:t>Server=(local)\</w:t>
      </w:r>
      <w:proofErr w:type="gramStart"/>
      <w:r w:rsidRPr="00AE18A2">
        <w:rPr>
          <w:rFonts w:ascii="Times New Roman" w:hAnsi="Times New Roman" w:cs="Times New Roman"/>
        </w:rPr>
        <w:t>SQLEXPRESS;Database</w:t>
      </w:r>
      <w:proofErr w:type="gramEnd"/>
      <w:r w:rsidRPr="00AE18A2">
        <w:rPr>
          <w:rFonts w:ascii="Times New Roman" w:hAnsi="Times New Roman" w:cs="Times New Roman"/>
        </w:rPr>
        <w:t>=</w:t>
      </w:r>
      <w:proofErr w:type="gramStart"/>
      <w:r w:rsidRPr="00AE18A2">
        <w:rPr>
          <w:rFonts w:ascii="Times New Roman" w:hAnsi="Times New Roman" w:cs="Times New Roman"/>
        </w:rPr>
        <w:t>GymManagementDB;Trusted</w:t>
      </w:r>
      <w:proofErr w:type="gramEnd"/>
      <w:r w:rsidRPr="00AE18A2">
        <w:rPr>
          <w:rFonts w:ascii="Times New Roman" w:hAnsi="Times New Roman" w:cs="Times New Roman"/>
        </w:rPr>
        <w:t>_Connection=</w:t>
      </w:r>
      <w:proofErr w:type="gramStart"/>
      <w:r w:rsidRPr="00AE18A2">
        <w:rPr>
          <w:rFonts w:ascii="Times New Roman" w:hAnsi="Times New Roman" w:cs="Times New Roman"/>
        </w:rPr>
        <w:t>True;TrustServerCertificate</w:t>
      </w:r>
      <w:proofErr w:type="gramEnd"/>
      <w:r w:rsidRPr="00AE18A2">
        <w:rPr>
          <w:rFonts w:ascii="Times New Roman" w:hAnsi="Times New Roman" w:cs="Times New Roman"/>
        </w:rPr>
        <w:t>=True;</w:t>
      </w:r>
      <w:proofErr w:type="gramStart"/>
      <w:r w:rsidRPr="00AE18A2">
        <w:rPr>
          <w:rFonts w:ascii="Times New Roman" w:hAnsi="Times New Roman" w:cs="Times New Roman"/>
        </w:rPr>
        <w:t>";</w:t>
      </w:r>
      <w:proofErr w:type="gramEnd"/>
    </w:p>
    <w:p w14:paraId="0F5BC3F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t>
      </w:r>
    </w:p>
    <w:p w14:paraId="4E796AD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w:t>
      </w:r>
      <w:proofErr w:type="gramStart"/>
      <w:r w:rsidRPr="00AE18A2">
        <w:rPr>
          <w:rFonts w:ascii="Times New Roman" w:hAnsi="Times New Roman" w:cs="Times New Roman"/>
        </w:rPr>
        <w:t xml:space="preserve">   [</w:t>
      </w:r>
      <w:proofErr w:type="spellStart"/>
      <w:proofErr w:type="gramEnd"/>
      <w:r w:rsidRPr="00AE18A2">
        <w:rPr>
          <w:rFonts w:ascii="Times New Roman" w:hAnsi="Times New Roman" w:cs="Times New Roman"/>
        </w:rPr>
        <w:t>OneTimeSetUp</w:t>
      </w:r>
      <w:proofErr w:type="spellEnd"/>
      <w:r w:rsidRPr="00AE18A2">
        <w:rPr>
          <w:rFonts w:ascii="Times New Roman" w:hAnsi="Times New Roman" w:cs="Times New Roman"/>
        </w:rPr>
        <w:t>]</w:t>
      </w:r>
    </w:p>
    <w:p w14:paraId="230495F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public virtual void </w:t>
      </w:r>
      <w:proofErr w:type="spellStart"/>
      <w:proofErr w:type="gramStart"/>
      <w:r w:rsidRPr="00AE18A2">
        <w:rPr>
          <w:rFonts w:ascii="Times New Roman" w:hAnsi="Times New Roman" w:cs="Times New Roman"/>
        </w:rPr>
        <w:t>GlobalSetup</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01FA19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gramStart"/>
      <w:r w:rsidRPr="00AE18A2">
        <w:rPr>
          <w:rFonts w:ascii="Times New Roman" w:hAnsi="Times New Roman" w:cs="Times New Roman"/>
        </w:rPr>
        <w:t xml:space="preserve">   {</w:t>
      </w:r>
      <w:proofErr w:type="gramEnd"/>
    </w:p>
    <w:p w14:paraId="72A18AE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spellStart"/>
      <w:r w:rsidRPr="00AE18A2">
        <w:rPr>
          <w:rFonts w:ascii="Times New Roman" w:hAnsi="Times New Roman" w:cs="Times New Roman"/>
        </w:rPr>
        <w:t>DatabaseHelper.ConnectionString</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ConnStr</w:t>
      </w:r>
      <w:proofErr w:type="spellEnd"/>
      <w:r w:rsidRPr="00AE18A2">
        <w:rPr>
          <w:rFonts w:ascii="Times New Roman" w:hAnsi="Times New Roman" w:cs="Times New Roman"/>
        </w:rPr>
        <w:t>;</w:t>
      </w:r>
      <w:proofErr w:type="gramEnd"/>
    </w:p>
    <w:p w14:paraId="3A5BA4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gramStart"/>
      <w:r w:rsidRPr="00AE18A2">
        <w:rPr>
          <w:rFonts w:ascii="Times New Roman" w:hAnsi="Times New Roman" w:cs="Times New Roman"/>
        </w:rPr>
        <w:t xml:space="preserve">  }</w:t>
      </w:r>
      <w:proofErr w:type="gramEnd"/>
    </w:p>
    <w:p w14:paraId="68CE433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
    <w:p w14:paraId="4BF62AD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 &lt;summary&gt;</w:t>
      </w:r>
      <w:proofErr w:type="spellStart"/>
      <w:proofErr w:type="gramStart"/>
      <w:r w:rsidRPr="00AE18A2">
        <w:rPr>
          <w:rFonts w:ascii="Times New Roman" w:hAnsi="Times New Roman" w:cs="Times New Roman"/>
        </w:rPr>
        <w:t>Ki?m</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tra</w:t>
      </w:r>
      <w:proofErr w:type="spellEnd"/>
      <w:r w:rsidRPr="00AE18A2">
        <w:rPr>
          <w:rFonts w:ascii="Times New Roman" w:hAnsi="Times New Roman" w:cs="Times New Roman"/>
        </w:rPr>
        <w:t xml:space="preserve"> DB </w:t>
      </w:r>
      <w:proofErr w:type="spellStart"/>
      <w:r w:rsidRPr="00AE18A2">
        <w:rPr>
          <w:rFonts w:ascii="Times New Roman" w:hAnsi="Times New Roman" w:cs="Times New Roman"/>
        </w:rPr>
        <w:t>có</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th</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k?t</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n?i</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không</w:t>
      </w:r>
      <w:proofErr w:type="spellEnd"/>
      <w:r w:rsidRPr="00AE18A2">
        <w:rPr>
          <w:rFonts w:ascii="Times New Roman" w:hAnsi="Times New Roman" w:cs="Times New Roman"/>
        </w:rPr>
        <w:t xml:space="preserve">. B? qua test </w:t>
      </w:r>
      <w:proofErr w:type="spellStart"/>
      <w:proofErr w:type="gramStart"/>
      <w:r w:rsidRPr="00AE18A2">
        <w:rPr>
          <w:rFonts w:ascii="Times New Roman" w:hAnsi="Times New Roman" w:cs="Times New Roman"/>
        </w:rPr>
        <w:t>n?u</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không</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k?t</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n?i</w:t>
      </w:r>
      <w:proofErr w:type="spellEnd"/>
      <w:proofErr w:type="gramEnd"/>
      <w:r w:rsidRPr="00AE18A2">
        <w:rPr>
          <w:rFonts w:ascii="Times New Roman" w:hAnsi="Times New Roman" w:cs="Times New Roman"/>
        </w:rPr>
        <w:t xml:space="preserve"> ???c.&lt;/summary&gt;</w:t>
      </w:r>
    </w:p>
    <w:p w14:paraId="3DD55B7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protected static void </w:t>
      </w:r>
      <w:proofErr w:type="spellStart"/>
      <w:proofErr w:type="gramStart"/>
      <w:r w:rsidRPr="00AE18A2">
        <w:rPr>
          <w:rFonts w:ascii="Times New Roman" w:hAnsi="Times New Roman" w:cs="Times New Roman"/>
        </w:rPr>
        <w:t>SkipIfNoDatabase</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3D23696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gramStart"/>
      <w:r w:rsidRPr="00AE18A2">
        <w:rPr>
          <w:rFonts w:ascii="Times New Roman" w:hAnsi="Times New Roman" w:cs="Times New Roman"/>
        </w:rPr>
        <w:t xml:space="preserve">   {</w:t>
      </w:r>
      <w:proofErr w:type="gramEnd"/>
    </w:p>
    <w:p w14:paraId="1290827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w:t>
      </w:r>
      <w:proofErr w:type="gramStart"/>
      <w:r w:rsidRPr="00AE18A2">
        <w:rPr>
          <w:rFonts w:ascii="Times New Roman" w:hAnsi="Times New Roman" w:cs="Times New Roman"/>
        </w:rPr>
        <w:t>try</w:t>
      </w:r>
      <w:proofErr w:type="gramEnd"/>
    </w:p>
    <w:p w14:paraId="4CE90EF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gramStart"/>
      <w:r w:rsidRPr="00AE18A2">
        <w:rPr>
          <w:rFonts w:ascii="Times New Roman" w:hAnsi="Times New Roman" w:cs="Times New Roman"/>
        </w:rPr>
        <w:t xml:space="preserve">   {</w:t>
      </w:r>
      <w:proofErr w:type="gramEnd"/>
    </w:p>
    <w:p w14:paraId="23EF81A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SqlConnection</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ConnStr</w:t>
      </w:r>
      <w:proofErr w:type="spellEnd"/>
      <w:proofErr w:type="gramStart"/>
      <w:r w:rsidRPr="00AE18A2">
        <w:rPr>
          <w:rFonts w:ascii="Times New Roman" w:hAnsi="Times New Roman" w:cs="Times New Roman"/>
        </w:rPr>
        <w:t>);</w:t>
      </w:r>
      <w:proofErr w:type="gramEnd"/>
    </w:p>
    <w:p w14:paraId="364EBE4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5E6DA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gramStart"/>
      <w:r w:rsidRPr="00AE18A2">
        <w:rPr>
          <w:rFonts w:ascii="Times New Roman" w:hAnsi="Times New Roman" w:cs="Times New Roman"/>
        </w:rPr>
        <w:t xml:space="preserve">  }</w:t>
      </w:r>
      <w:proofErr w:type="gramEnd"/>
    </w:p>
    <w:p w14:paraId="0460D94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roofErr w:type="gramStart"/>
      <w:r w:rsidRPr="00AE18A2">
        <w:rPr>
          <w:rFonts w:ascii="Times New Roman" w:hAnsi="Times New Roman" w:cs="Times New Roman"/>
        </w:rPr>
        <w:t>catch</w:t>
      </w:r>
      <w:proofErr w:type="gramEnd"/>
    </w:p>
    <w:p w14:paraId="127B260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gramStart"/>
      <w:r w:rsidRPr="00AE18A2">
        <w:rPr>
          <w:rFonts w:ascii="Times New Roman" w:hAnsi="Times New Roman" w:cs="Times New Roman"/>
        </w:rPr>
        <w:t xml:space="preserve">   {</w:t>
      </w:r>
      <w:proofErr w:type="gramEnd"/>
    </w:p>
    <w:p w14:paraId="196E696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spellStart"/>
      <w:r w:rsidRPr="00AE18A2">
        <w:rPr>
          <w:rFonts w:ascii="Times New Roman" w:hAnsi="Times New Roman" w:cs="Times New Roman"/>
        </w:rPr>
        <w:t>Assert.Ignore</w:t>
      </w:r>
      <w:proofErr w:type="spellEnd"/>
      <w:r w:rsidRPr="00AE18A2">
        <w:rPr>
          <w:rFonts w:ascii="Times New Roman" w:hAnsi="Times New Roman" w:cs="Times New Roman"/>
        </w:rPr>
        <w:t>("</w:t>
      </w:r>
      <w:proofErr w:type="spellStart"/>
      <w:r w:rsidRPr="00AE18A2">
        <w:rPr>
          <w:rFonts w:ascii="Times New Roman" w:hAnsi="Times New Roman" w:cs="Times New Roman"/>
        </w:rPr>
        <w:t>Không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th</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k?t</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n?i</w:t>
      </w:r>
      <w:proofErr w:type="spellEnd"/>
      <w:proofErr w:type="gramEnd"/>
      <w:r w:rsidRPr="00AE18A2">
        <w:rPr>
          <w:rFonts w:ascii="Times New Roman" w:hAnsi="Times New Roman" w:cs="Times New Roman"/>
        </w:rPr>
        <w:t xml:space="preserve"> database. B? qua test </w:t>
      </w:r>
      <w:proofErr w:type="spellStart"/>
      <w:r w:rsidRPr="00AE18A2">
        <w:rPr>
          <w:rFonts w:ascii="Times New Roman" w:hAnsi="Times New Roman" w:cs="Times New Roman"/>
        </w:rPr>
        <w:t>này</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BCD86B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roofErr w:type="gramStart"/>
      <w:r w:rsidRPr="00AE18A2">
        <w:rPr>
          <w:rFonts w:ascii="Times New Roman" w:hAnsi="Times New Roman" w:cs="Times New Roman"/>
        </w:rPr>
        <w:t xml:space="preserve">  }</w:t>
      </w:r>
      <w:proofErr w:type="gramEnd"/>
    </w:p>
    <w:p w14:paraId="56B67B4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w:t>
      </w:r>
      <w:proofErr w:type="gramStart"/>
      <w:r w:rsidRPr="00AE18A2">
        <w:rPr>
          <w:rFonts w:ascii="Times New Roman" w:hAnsi="Times New Roman" w:cs="Times New Roman"/>
        </w:rPr>
        <w:t xml:space="preserve">  }</w:t>
      </w:r>
      <w:proofErr w:type="gramEnd"/>
    </w:p>
    <w:p w14:paraId="31A3B68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
    <w:p w14:paraId="709EE05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 &lt;summary&gt;</w:t>
      </w:r>
      <w:proofErr w:type="spellStart"/>
      <w:r w:rsidRPr="00AE18A2">
        <w:rPr>
          <w:rFonts w:ascii="Times New Roman" w:hAnsi="Times New Roman" w:cs="Times New Roman"/>
        </w:rPr>
        <w:t>Xóa</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b?n</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ghi</w:t>
      </w:r>
      <w:proofErr w:type="spellEnd"/>
      <w:r w:rsidRPr="00AE18A2">
        <w:rPr>
          <w:rFonts w:ascii="Times New Roman" w:hAnsi="Times New Roman" w:cs="Times New Roman"/>
        </w:rPr>
        <w:t xml:space="preserve"> test </w:t>
      </w:r>
      <w:proofErr w:type="spellStart"/>
      <w:proofErr w:type="gramStart"/>
      <w:r w:rsidRPr="00AE18A2">
        <w:rPr>
          <w:rFonts w:ascii="Times New Roman" w:hAnsi="Times New Roman" w:cs="Times New Roman"/>
        </w:rPr>
        <w:t>b?ng</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câu</w:t>
      </w:r>
      <w:proofErr w:type="spellEnd"/>
      <w:r w:rsidRPr="00AE18A2">
        <w:rPr>
          <w:rFonts w:ascii="Times New Roman" w:hAnsi="Times New Roman" w:cs="Times New Roman"/>
        </w:rPr>
        <w:t xml:space="preserve"> SQL </w:t>
      </w:r>
      <w:proofErr w:type="spellStart"/>
      <w:r w:rsidRPr="00AE18A2">
        <w:rPr>
          <w:rFonts w:ascii="Times New Roman" w:hAnsi="Times New Roman" w:cs="Times New Roman"/>
        </w:rPr>
        <w:t>tu</w:t>
      </w:r>
      <w:proofErr w:type="spellEnd"/>
      <w:r w:rsidRPr="00AE18A2">
        <w:rPr>
          <w:rFonts w:ascii="Times New Roman" w:hAnsi="Times New Roman" w:cs="Times New Roman"/>
        </w:rPr>
        <w:t>? ư (</w:t>
      </w:r>
      <w:proofErr w:type="spellStart"/>
      <w:r w:rsidRPr="00AE18A2">
        <w:rPr>
          <w:rFonts w:ascii="Times New Roman" w:hAnsi="Times New Roman" w:cs="Times New Roman"/>
        </w:rPr>
        <w:t>dùng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trong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TearDown</w:t>
      </w:r>
      <w:proofErr w:type="spellEnd"/>
      <w:proofErr w:type="gramStart"/>
      <w:r w:rsidRPr="00AE18A2">
        <w:rPr>
          <w:rFonts w:ascii="Times New Roman" w:hAnsi="Times New Roman" w:cs="Times New Roman"/>
        </w:rPr>
        <w:t>).&lt;</w:t>
      </w:r>
      <w:proofErr w:type="gramEnd"/>
      <w:r w:rsidRPr="00AE18A2">
        <w:rPr>
          <w:rFonts w:ascii="Times New Roman" w:hAnsi="Times New Roman" w:cs="Times New Roman"/>
        </w:rPr>
        <w:t>/summary&gt;</w:t>
      </w:r>
    </w:p>
    <w:p w14:paraId="1A114E6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protected static void </w:t>
      </w:r>
      <w:proofErr w:type="gramStart"/>
      <w:r w:rsidRPr="00AE18A2">
        <w:rPr>
          <w:rFonts w:ascii="Times New Roman" w:hAnsi="Times New Roman" w:cs="Times New Roman"/>
        </w:rPr>
        <w:t>Cleanup(</w:t>
      </w:r>
      <w:proofErr w:type="gramEnd"/>
      <w:r w:rsidRPr="00AE18A2">
        <w:rPr>
          <w:rFonts w:ascii="Times New Roman" w:hAnsi="Times New Roman" w:cs="Times New Roman"/>
        </w:rPr>
        <w:t xml:space="preserve">string </w:t>
      </w:r>
      <w:proofErr w:type="spellStart"/>
      <w:r w:rsidRPr="00AE18A2">
        <w:rPr>
          <w:rFonts w:ascii="Times New Roman" w:hAnsi="Times New Roman" w:cs="Times New Roman"/>
        </w:rPr>
        <w:t>sql</w:t>
      </w:r>
      <w:proofErr w:type="spellEnd"/>
      <w:r w:rsidRPr="00AE18A2">
        <w:rPr>
          <w:rFonts w:ascii="Times New Roman" w:hAnsi="Times New Roman" w:cs="Times New Roman"/>
        </w:rPr>
        <w:t>)</w:t>
      </w:r>
    </w:p>
    <w:p w14:paraId="24F8EB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w:t>
      </w:r>
      <w:proofErr w:type="gramStart"/>
      <w:r w:rsidRPr="00AE18A2">
        <w:rPr>
          <w:rFonts w:ascii="Times New Roman" w:hAnsi="Times New Roman" w:cs="Times New Roman"/>
        </w:rPr>
        <w:t xml:space="preserve">   {</w:t>
      </w:r>
      <w:proofErr w:type="gramEnd"/>
    </w:p>
    <w:p w14:paraId="7C66EF4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try</w:t>
      </w:r>
    </w:p>
    <w:p w14:paraId="13F6C45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w:t>
      </w:r>
      <w:proofErr w:type="gramStart"/>
      <w:r w:rsidRPr="00AE18A2">
        <w:rPr>
          <w:rFonts w:ascii="Times New Roman" w:hAnsi="Times New Roman" w:cs="Times New Roman"/>
        </w:rPr>
        <w:t xml:space="preserve">   {</w:t>
      </w:r>
      <w:proofErr w:type="gramEnd"/>
    </w:p>
    <w:p w14:paraId="7CD660E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SqlConnection</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ConnStr</w:t>
      </w:r>
      <w:proofErr w:type="spellEnd"/>
      <w:proofErr w:type="gramStart"/>
      <w:r w:rsidRPr="00AE18A2">
        <w:rPr>
          <w:rFonts w:ascii="Times New Roman" w:hAnsi="Times New Roman" w:cs="Times New Roman"/>
        </w:rPr>
        <w:t>);</w:t>
      </w:r>
      <w:proofErr w:type="gramEnd"/>
    </w:p>
    <w:p w14:paraId="4750FD2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90B81E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SqlCommand</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sql</w:t>
      </w:r>
      <w:proofErr w:type="spellEnd"/>
      <w:r w:rsidRPr="00AE18A2">
        <w:rPr>
          <w:rFonts w:ascii="Times New Roman" w:hAnsi="Times New Roman" w:cs="Times New Roman"/>
        </w:rPr>
        <w:t>, conn</w:t>
      </w:r>
      <w:proofErr w:type="gramStart"/>
      <w:r w:rsidRPr="00AE18A2">
        <w:rPr>
          <w:rFonts w:ascii="Times New Roman" w:hAnsi="Times New Roman" w:cs="Times New Roman"/>
        </w:rPr>
        <w:t>);</w:t>
      </w:r>
      <w:proofErr w:type="gramEnd"/>
    </w:p>
    <w:p w14:paraId="198252A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7A8C5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roofErr w:type="gramStart"/>
      <w:r w:rsidRPr="00AE18A2">
        <w:rPr>
          <w:rFonts w:ascii="Times New Roman" w:hAnsi="Times New Roman" w:cs="Times New Roman"/>
        </w:rPr>
        <w:t xml:space="preserve">  }</w:t>
      </w:r>
      <w:proofErr w:type="gramEnd"/>
    </w:p>
    <w:p w14:paraId="60B459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w:t>
      </w:r>
      <w:proofErr w:type="gramStart"/>
      <w:r w:rsidRPr="00AE18A2">
        <w:rPr>
          <w:rFonts w:ascii="Times New Roman" w:hAnsi="Times New Roman" w:cs="Times New Roman"/>
        </w:rPr>
        <w:t>catch</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gramEnd"/>
      <w:r w:rsidRPr="00AE18A2">
        <w:rPr>
          <w:rFonts w:ascii="Times New Roman" w:hAnsi="Times New Roman" w:cs="Times New Roman"/>
        </w:rPr>
        <w:t>* ignore cleanup errors *</w:t>
      </w:r>
      <w:proofErr w:type="gramStart"/>
      <w:r w:rsidRPr="00AE18A2">
        <w:rPr>
          <w:rFonts w:ascii="Times New Roman" w:hAnsi="Times New Roman" w:cs="Times New Roman"/>
        </w:rPr>
        <w:t>/ }</w:t>
      </w:r>
      <w:proofErr w:type="gramEnd"/>
    </w:p>
    <w:p w14:paraId="01E828D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gramStart"/>
      <w:r w:rsidRPr="00AE18A2">
        <w:rPr>
          <w:rFonts w:ascii="Times New Roman" w:hAnsi="Times New Roman" w:cs="Times New Roman"/>
        </w:rPr>
        <w:t xml:space="preserve">  }</w:t>
      </w:r>
      <w:proofErr w:type="gramEnd"/>
    </w:p>
    <w:p w14:paraId="427454E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48  }</w:t>
      </w:r>
      <w:proofErr w:type="gramEnd"/>
    </w:p>
    <w:p w14:paraId="03E987ED"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1103217"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C.13. LoginTests.cs</w:t>
      </w:r>
    </w:p>
    <w:p w14:paraId="555E6F86"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22E9595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DataAccess</w:t>
      </w:r>
      <w:proofErr w:type="spellEnd"/>
      <w:r w:rsidRPr="00AE18A2">
        <w:rPr>
          <w:rFonts w:ascii="Times New Roman" w:hAnsi="Times New Roman" w:cs="Times New Roman"/>
        </w:rPr>
        <w:t>;</w:t>
      </w:r>
      <w:proofErr w:type="gramEnd"/>
    </w:p>
    <w:p w14:paraId="6D1573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  </w:t>
      </w:r>
    </w:p>
    <w:p w14:paraId="6B0AB88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Tests</w:t>
      </w:r>
      <w:proofErr w:type="spellEnd"/>
      <w:r w:rsidRPr="00AE18A2">
        <w:rPr>
          <w:rFonts w:ascii="Times New Roman" w:hAnsi="Times New Roman" w:cs="Times New Roman"/>
        </w:rPr>
        <w:t>;</w:t>
      </w:r>
      <w:proofErr w:type="gramEnd"/>
    </w:p>
    <w:p w14:paraId="15560BC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  </w:t>
      </w:r>
    </w:p>
    <w:p w14:paraId="210DB69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  /</w:t>
      </w:r>
      <w:proofErr w:type="gramEnd"/>
      <w:r w:rsidRPr="00AE18A2">
        <w:rPr>
          <w:rFonts w:ascii="Times New Roman" w:hAnsi="Times New Roman" w:cs="Times New Roman"/>
        </w:rPr>
        <w:t>// &lt;summary&gt;</w:t>
      </w:r>
    </w:p>
    <w:p w14:paraId="2621AF2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  /</w:t>
      </w:r>
      <w:proofErr w:type="gramEnd"/>
      <w:r w:rsidRPr="00AE18A2">
        <w:rPr>
          <w:rFonts w:ascii="Times New Roman" w:hAnsi="Times New Roman" w:cs="Times New Roman"/>
        </w:rPr>
        <w:t>// TC_LOGIN_</w:t>
      </w:r>
      <w:proofErr w:type="gramStart"/>
      <w:r w:rsidRPr="00AE18A2">
        <w:rPr>
          <w:rFonts w:ascii="Times New Roman" w:hAnsi="Times New Roman" w:cs="Times New Roman"/>
        </w:rPr>
        <w:t>01 ?</w:t>
      </w:r>
      <w:proofErr w:type="gramEnd"/>
      <w:r w:rsidRPr="00AE18A2">
        <w:rPr>
          <w:rFonts w:ascii="Times New Roman" w:hAnsi="Times New Roman" w:cs="Times New Roman"/>
        </w:rPr>
        <w:t xml:space="preserve"> TC_LOGIN_07</w:t>
      </w:r>
    </w:p>
    <w:p w14:paraId="7548E97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7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Ki?m</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tra</w:t>
      </w:r>
      <w:proofErr w:type="spellEnd"/>
      <w:r w:rsidRPr="00AE18A2">
        <w:rPr>
          <w:rFonts w:ascii="Times New Roman" w:hAnsi="Times New Roman" w:cs="Times New Roman"/>
        </w:rPr>
        <w:t xml:space="preserve"> logic ??ng </w:t>
      </w:r>
      <w:proofErr w:type="spellStart"/>
      <w:proofErr w:type="gramStart"/>
      <w:r w:rsidRPr="00AE18A2">
        <w:rPr>
          <w:rFonts w:ascii="Times New Roman" w:hAnsi="Times New Roman" w:cs="Times New Roman"/>
        </w:rPr>
        <w:t>nh?p</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trong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TaiKhoanDAO.Login</w:t>
      </w:r>
      <w:proofErr w:type="spellEnd"/>
      <w:r w:rsidRPr="00AE18A2">
        <w:rPr>
          <w:rFonts w:ascii="Times New Roman" w:hAnsi="Times New Roman" w:cs="Times New Roman"/>
        </w:rPr>
        <w:t>()</w:t>
      </w:r>
    </w:p>
    <w:p w14:paraId="09308D7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  /</w:t>
      </w:r>
      <w:proofErr w:type="gramEnd"/>
      <w:r w:rsidRPr="00AE18A2">
        <w:rPr>
          <w:rFonts w:ascii="Times New Roman" w:hAnsi="Times New Roman" w:cs="Times New Roman"/>
        </w:rPr>
        <w:t>// &lt;/summary&gt;</w:t>
      </w:r>
    </w:p>
    <w:p w14:paraId="26AEBF0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9  [</w:t>
      </w:r>
      <w:proofErr w:type="spellStart"/>
      <w:proofErr w:type="gramEnd"/>
      <w:r w:rsidRPr="00AE18A2">
        <w:rPr>
          <w:rFonts w:ascii="Times New Roman" w:hAnsi="Times New Roman" w:cs="Times New Roman"/>
        </w:rPr>
        <w:t>TestFixture</w:t>
      </w:r>
      <w:proofErr w:type="spellEnd"/>
      <w:r w:rsidRPr="00AE18A2">
        <w:rPr>
          <w:rFonts w:ascii="Times New Roman" w:hAnsi="Times New Roman" w:cs="Times New Roman"/>
        </w:rPr>
        <w:t>]</w:t>
      </w:r>
    </w:p>
    <w:p w14:paraId="18E44CD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10  [Category(</w:t>
      </w:r>
      <w:proofErr w:type="gramEnd"/>
      <w:r w:rsidRPr="00AE18A2">
        <w:rPr>
          <w:rFonts w:ascii="Times New Roman" w:hAnsi="Times New Roman" w:cs="Times New Roman"/>
        </w:rPr>
        <w:t xml:space="preserve">"Dang </w:t>
      </w:r>
      <w:proofErr w:type="spellStart"/>
      <w:r w:rsidRPr="00AE18A2">
        <w:rPr>
          <w:rFonts w:ascii="Times New Roman" w:hAnsi="Times New Roman" w:cs="Times New Roman"/>
        </w:rPr>
        <w:t>nhap</w:t>
      </w:r>
      <w:proofErr w:type="spellEnd"/>
      <w:r w:rsidRPr="00AE18A2">
        <w:rPr>
          <w:rFonts w:ascii="Times New Roman" w:hAnsi="Times New Roman" w:cs="Times New Roman"/>
        </w:rPr>
        <w:t>")]</w:t>
      </w:r>
    </w:p>
    <w:p w14:paraId="0965666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11  public</w:t>
      </w:r>
      <w:proofErr w:type="gramEnd"/>
      <w:r w:rsidRPr="00AE18A2">
        <w:rPr>
          <w:rFonts w:ascii="Times New Roman" w:hAnsi="Times New Roman" w:cs="Times New Roman"/>
        </w:rPr>
        <w:t xml:space="preserve"> class </w:t>
      </w:r>
      <w:proofErr w:type="gramStart"/>
      <w:r w:rsidRPr="00AE18A2">
        <w:rPr>
          <w:rFonts w:ascii="Times New Roman" w:hAnsi="Times New Roman" w:cs="Times New Roman"/>
        </w:rPr>
        <w:t>LoginTests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TestBase</w:t>
      </w:r>
      <w:proofErr w:type="spellEnd"/>
    </w:p>
    <w:p w14:paraId="1216F03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12  {</w:t>
      </w:r>
      <w:proofErr w:type="gramEnd"/>
    </w:p>
    <w:p w14:paraId="150928B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w:t>
      </w:r>
      <w:proofErr w:type="gramStart"/>
      <w:r w:rsidRPr="00AE18A2">
        <w:rPr>
          <w:rFonts w:ascii="Times New Roman" w:hAnsi="Times New Roman" w:cs="Times New Roman"/>
        </w:rPr>
        <w:t>private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TaiKhoanDAO</w:t>
      </w:r>
      <w:proofErr w:type="spellEnd"/>
      <w:r w:rsidRPr="00AE18A2">
        <w:rPr>
          <w:rFonts w:ascii="Times New Roman" w:hAnsi="Times New Roman" w:cs="Times New Roman"/>
        </w:rPr>
        <w:t xml:space="preserve"> _dao = </w:t>
      </w:r>
      <w:proofErr w:type="gramStart"/>
      <w:r w:rsidRPr="00AE18A2">
        <w:rPr>
          <w:rFonts w:ascii="Times New Roman" w:hAnsi="Times New Roman" w:cs="Times New Roman"/>
        </w:rPr>
        <w:t>null!;</w:t>
      </w:r>
      <w:proofErr w:type="gramEnd"/>
    </w:p>
    <w:p w14:paraId="1B6B048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w:t>
      </w:r>
    </w:p>
    <w:p w14:paraId="7399EDB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t>
      </w:r>
      <w:proofErr w:type="gramStart"/>
      <w:r w:rsidRPr="00AE18A2">
        <w:rPr>
          <w:rFonts w:ascii="Times New Roman" w:hAnsi="Times New Roman" w:cs="Times New Roman"/>
        </w:rPr>
        <w:t xml:space="preserve">   [</w:t>
      </w:r>
      <w:proofErr w:type="spellStart"/>
      <w:proofErr w:type="gramEnd"/>
      <w:r w:rsidRPr="00AE18A2">
        <w:rPr>
          <w:rFonts w:ascii="Times New Roman" w:hAnsi="Times New Roman" w:cs="Times New Roman"/>
        </w:rPr>
        <w:t>SetUp</w:t>
      </w:r>
      <w:proofErr w:type="spellEnd"/>
      <w:r w:rsidRPr="00AE18A2">
        <w:rPr>
          <w:rFonts w:ascii="Times New Roman" w:hAnsi="Times New Roman" w:cs="Times New Roman"/>
        </w:rPr>
        <w:t>]</w:t>
      </w:r>
    </w:p>
    <w:p w14:paraId="734229B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public void </w:t>
      </w:r>
      <w:proofErr w:type="gramStart"/>
      <w:r w:rsidRPr="00AE18A2">
        <w:rPr>
          <w:rFonts w:ascii="Times New Roman" w:hAnsi="Times New Roman" w:cs="Times New Roman"/>
        </w:rPr>
        <w:t>Setup(</w:t>
      </w:r>
      <w:proofErr w:type="gramEnd"/>
      <w:r w:rsidRPr="00AE18A2">
        <w:rPr>
          <w:rFonts w:ascii="Times New Roman" w:hAnsi="Times New Roman" w:cs="Times New Roman"/>
        </w:rPr>
        <w:t>)</w:t>
      </w:r>
    </w:p>
    <w:p w14:paraId="4C46A12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roofErr w:type="gramStart"/>
      <w:r w:rsidRPr="00AE18A2">
        <w:rPr>
          <w:rFonts w:ascii="Times New Roman" w:hAnsi="Times New Roman" w:cs="Times New Roman"/>
        </w:rPr>
        <w:t xml:space="preserve">   {</w:t>
      </w:r>
      <w:proofErr w:type="gramEnd"/>
    </w:p>
    <w:p w14:paraId="4CA1290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spellStart"/>
      <w:proofErr w:type="gramStart"/>
      <w:r w:rsidRPr="00AE18A2">
        <w:rPr>
          <w:rFonts w:ascii="Times New Roman" w:hAnsi="Times New Roman" w:cs="Times New Roman"/>
        </w:rPr>
        <w:t>SkipIfNoDatabase</w:t>
      </w:r>
      <w:proofErr w:type="spellEnd"/>
      <w:r w:rsidRPr="00AE18A2">
        <w:rPr>
          <w:rFonts w:ascii="Times New Roman" w:hAnsi="Times New Roman" w:cs="Times New Roman"/>
        </w:rPr>
        <w:t>();</w:t>
      </w:r>
      <w:proofErr w:type="gramEnd"/>
    </w:p>
    <w:p w14:paraId="5DAF3BB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_dao = new </w:t>
      </w:r>
      <w:proofErr w:type="spellStart"/>
      <w:proofErr w:type="gramStart"/>
      <w:r w:rsidRPr="00AE18A2">
        <w:rPr>
          <w:rFonts w:ascii="Times New Roman" w:hAnsi="Times New Roman" w:cs="Times New Roman"/>
        </w:rPr>
        <w:t>TaiKhoanDAO</w:t>
      </w:r>
      <w:proofErr w:type="spellEnd"/>
      <w:r w:rsidRPr="00AE18A2">
        <w:rPr>
          <w:rFonts w:ascii="Times New Roman" w:hAnsi="Times New Roman" w:cs="Times New Roman"/>
        </w:rPr>
        <w:t>();</w:t>
      </w:r>
      <w:proofErr w:type="gramEnd"/>
    </w:p>
    <w:p w14:paraId="2693D83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gramStart"/>
      <w:r w:rsidRPr="00AE18A2">
        <w:rPr>
          <w:rFonts w:ascii="Times New Roman" w:hAnsi="Times New Roman" w:cs="Times New Roman"/>
        </w:rPr>
        <w:t xml:space="preserve">  }</w:t>
      </w:r>
      <w:proofErr w:type="gramEnd"/>
    </w:p>
    <w:p w14:paraId="10D9A66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
    <w:p w14:paraId="08D22FD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 TC_LOGIN_01 – Positive</w:t>
      </w:r>
    </w:p>
    <w:p w14:paraId="0281095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Test]</w:t>
      </w:r>
    </w:p>
    <w:p w14:paraId="2B50331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gramStart"/>
      <w:r w:rsidRPr="00AE18A2">
        <w:rPr>
          <w:rFonts w:ascii="Times New Roman" w:hAnsi="Times New Roman" w:cs="Times New Roman"/>
        </w:rPr>
        <w:t xml:space="preserve">   [Description(</w:t>
      </w:r>
      <w:proofErr w:type="gramEnd"/>
      <w:r w:rsidRPr="00AE18A2">
        <w:rPr>
          <w:rFonts w:ascii="Times New Roman" w:hAnsi="Times New Roman" w:cs="Times New Roman"/>
        </w:rPr>
        <w:t xml:space="preserve">"TC_LOGIN_01: ??ng </w:t>
      </w:r>
      <w:proofErr w:type="spellStart"/>
      <w:proofErr w:type="gramStart"/>
      <w:r w:rsidRPr="00AE18A2">
        <w:rPr>
          <w:rFonts w:ascii="Times New Roman" w:hAnsi="Times New Roman" w:cs="Times New Roman"/>
        </w:rPr>
        <w:t>nh?p</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thành</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công</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v?i</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tài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kho?n</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h?p</w:t>
      </w:r>
      <w:proofErr w:type="spellEnd"/>
      <w:proofErr w:type="gramEnd"/>
      <w:r w:rsidRPr="00AE18A2">
        <w:rPr>
          <w:rFonts w:ascii="Times New Roman" w:hAnsi="Times New Roman" w:cs="Times New Roman"/>
        </w:rPr>
        <w:t xml:space="preserve"> l? admin/123")]</w:t>
      </w:r>
    </w:p>
    <w:p w14:paraId="3EC49CB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public void </w:t>
      </w:r>
      <w:proofErr w:type="spellStart"/>
      <w:r w:rsidRPr="00AE18A2">
        <w:rPr>
          <w:rFonts w:ascii="Times New Roman" w:hAnsi="Times New Roman" w:cs="Times New Roman"/>
        </w:rPr>
        <w:t>Login_ValidCredentials_</w:t>
      </w:r>
      <w:proofErr w:type="gramStart"/>
      <w:r w:rsidRPr="00AE18A2">
        <w:rPr>
          <w:rFonts w:ascii="Times New Roman" w:hAnsi="Times New Roman" w:cs="Times New Roman"/>
        </w:rPr>
        <w:t>ReturnsUser</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17BD4BD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gramStart"/>
      <w:r w:rsidRPr="00AE18A2">
        <w:rPr>
          <w:rFonts w:ascii="Times New Roman" w:hAnsi="Times New Roman" w:cs="Times New Roman"/>
        </w:rPr>
        <w:t xml:space="preserve">   {</w:t>
      </w:r>
      <w:proofErr w:type="gramEnd"/>
    </w:p>
    <w:p w14:paraId="54140AE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var user = _</w:t>
      </w:r>
      <w:proofErr w:type="spellStart"/>
      <w:proofErr w:type="gramStart"/>
      <w:r w:rsidRPr="00AE18A2">
        <w:rPr>
          <w:rFonts w:ascii="Times New Roman" w:hAnsi="Times New Roman" w:cs="Times New Roman"/>
        </w:rPr>
        <w:t>dao.Login</w:t>
      </w:r>
      <w:proofErr w:type="spellEnd"/>
      <w:proofErr w:type="gramEnd"/>
      <w:r w:rsidRPr="00AE18A2">
        <w:rPr>
          <w:rFonts w:ascii="Times New Roman" w:hAnsi="Times New Roman" w:cs="Times New Roman"/>
        </w:rPr>
        <w:t>("admin", "123"</w:t>
      </w:r>
      <w:proofErr w:type="gramStart"/>
      <w:r w:rsidRPr="00AE18A2">
        <w:rPr>
          <w:rFonts w:ascii="Times New Roman" w:hAnsi="Times New Roman" w:cs="Times New Roman"/>
        </w:rPr>
        <w:t>);</w:t>
      </w:r>
      <w:proofErr w:type="gramEnd"/>
    </w:p>
    <w:p w14:paraId="1FF3A49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
    <w:p w14:paraId="60FE698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spellStart"/>
      <w:r w:rsidRPr="00AE18A2">
        <w:rPr>
          <w:rFonts w:ascii="Times New Roman" w:hAnsi="Times New Roman" w:cs="Times New Roman"/>
        </w:rPr>
        <w:t>Assert.That</w:t>
      </w:r>
      <w:proofErr w:type="spellEnd"/>
      <w:r w:rsidRPr="00AE18A2">
        <w:rPr>
          <w:rFonts w:ascii="Times New Roman" w:hAnsi="Times New Roman" w:cs="Times New Roman"/>
        </w:rPr>
        <w:t xml:space="preserve">(user, </w:t>
      </w:r>
      <w:proofErr w:type="spellStart"/>
      <w:proofErr w:type="gramStart"/>
      <w:r w:rsidRPr="00AE18A2">
        <w:rPr>
          <w:rFonts w:ascii="Times New Roman" w:hAnsi="Times New Roman" w:cs="Times New Roman"/>
        </w:rPr>
        <w:t>Is.Not.Null</w:t>
      </w:r>
      <w:proofErr w:type="spellEnd"/>
      <w:proofErr w:type="gramEnd"/>
      <w:r w:rsidRPr="00AE18A2">
        <w:rPr>
          <w:rFonts w:ascii="Times New Roman" w:hAnsi="Times New Roman" w:cs="Times New Roman"/>
        </w:rPr>
        <w:t xml:space="preserve">, "User </w:t>
      </w:r>
      <w:proofErr w:type="spellStart"/>
      <w:proofErr w:type="gramStart"/>
      <w:r w:rsidRPr="00AE18A2">
        <w:rPr>
          <w:rFonts w:ascii="Times New Roman" w:hAnsi="Times New Roman" w:cs="Times New Roman"/>
        </w:rPr>
        <w:t>ph?i</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không</w:t>
      </w:r>
      <w:proofErr w:type="spellEnd"/>
      <w:r w:rsidRPr="00AE18A2">
        <w:rPr>
          <w:rFonts w:ascii="Times New Roman" w:hAnsi="Times New Roman" w:cs="Times New Roman"/>
        </w:rPr>
        <w:t xml:space="preserve"> null </w:t>
      </w:r>
      <w:proofErr w:type="spellStart"/>
      <w:r w:rsidRPr="00AE18A2">
        <w:rPr>
          <w:rFonts w:ascii="Times New Roman" w:hAnsi="Times New Roman" w:cs="Times New Roman"/>
        </w:rPr>
        <w:t>khi</w:t>
      </w:r>
      <w:proofErr w:type="spellEnd"/>
      <w:r w:rsidRPr="00AE18A2">
        <w:rPr>
          <w:rFonts w:ascii="Times New Roman" w:hAnsi="Times New Roman" w:cs="Times New Roman"/>
        </w:rPr>
        <w:t xml:space="preserve"> ??ng </w:t>
      </w:r>
      <w:proofErr w:type="spellStart"/>
      <w:proofErr w:type="gramStart"/>
      <w:r w:rsidRPr="00AE18A2">
        <w:rPr>
          <w:rFonts w:ascii="Times New Roman" w:hAnsi="Times New Roman" w:cs="Times New Roman"/>
        </w:rPr>
        <w:t>nh?p</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úng</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B2277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w:t>
      </w:r>
      <w:proofErr w:type="spellStart"/>
      <w:r w:rsidRPr="00AE18A2">
        <w:rPr>
          <w:rFonts w:ascii="Times New Roman" w:hAnsi="Times New Roman" w:cs="Times New Roman"/>
        </w:rPr>
        <w:t>Assert.That</w:t>
      </w:r>
      <w:proofErr w:type="spellEnd"/>
      <w:r w:rsidRPr="00AE18A2">
        <w:rPr>
          <w:rFonts w:ascii="Times New Roman" w:hAnsi="Times New Roman" w:cs="Times New Roman"/>
        </w:rPr>
        <w:t>(</w:t>
      </w:r>
      <w:proofErr w:type="gramStart"/>
      <w:r w:rsidRPr="00AE18A2">
        <w:rPr>
          <w:rFonts w:ascii="Times New Roman" w:hAnsi="Times New Roman" w:cs="Times New Roman"/>
        </w:rPr>
        <w:t>user!.</w:t>
      </w:r>
      <w:proofErr w:type="spellStart"/>
      <w:proofErr w:type="gramEnd"/>
      <w:r w:rsidRPr="00AE18A2">
        <w:rPr>
          <w:rFonts w:ascii="Times New Roman" w:hAnsi="Times New Roman" w:cs="Times New Roman"/>
        </w:rPr>
        <w:t>TenDangNhap</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Is.EqualTo</w:t>
      </w:r>
      <w:proofErr w:type="spellEnd"/>
      <w:proofErr w:type="gramEnd"/>
      <w:r w:rsidRPr="00AE18A2">
        <w:rPr>
          <w:rFonts w:ascii="Times New Roman" w:hAnsi="Times New Roman" w:cs="Times New Roman"/>
        </w:rPr>
        <w:t>("admin")</w:t>
      </w:r>
      <w:proofErr w:type="gramStart"/>
      <w:r w:rsidRPr="00AE18A2">
        <w:rPr>
          <w:rFonts w:ascii="Times New Roman" w:hAnsi="Times New Roman" w:cs="Times New Roman"/>
        </w:rPr>
        <w:t>);</w:t>
      </w:r>
      <w:proofErr w:type="gramEnd"/>
    </w:p>
    <w:p w14:paraId="1452D41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spellStart"/>
      <w:r w:rsidRPr="00AE18A2">
        <w:rPr>
          <w:rFonts w:ascii="Times New Roman" w:hAnsi="Times New Roman" w:cs="Times New Roman"/>
        </w:rPr>
        <w:t>Assert.That</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user.TrangThai</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Is.True</w:t>
      </w:r>
      <w:proofErr w:type="spellEnd"/>
      <w:r w:rsidRPr="00AE18A2">
        <w:rPr>
          <w:rFonts w:ascii="Times New Roman" w:hAnsi="Times New Roman" w:cs="Times New Roman"/>
        </w:rPr>
        <w:t>);</w:t>
      </w:r>
      <w:proofErr w:type="gramEnd"/>
    </w:p>
    <w:p w14:paraId="48A04AD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gramStart"/>
      <w:r w:rsidRPr="00AE18A2">
        <w:rPr>
          <w:rFonts w:ascii="Times New Roman" w:hAnsi="Times New Roman" w:cs="Times New Roman"/>
        </w:rPr>
        <w:t xml:space="preserve">  }</w:t>
      </w:r>
      <w:proofErr w:type="gramEnd"/>
    </w:p>
    <w:p w14:paraId="48638F3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
    <w:p w14:paraId="2E7B0A6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 TC_LOGIN_02 – Negative</w:t>
      </w:r>
    </w:p>
    <w:p w14:paraId="414AD2D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Test]</w:t>
      </w:r>
    </w:p>
    <w:p w14:paraId="6E86FE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gramStart"/>
      <w:r w:rsidRPr="00AE18A2">
        <w:rPr>
          <w:rFonts w:ascii="Times New Roman" w:hAnsi="Times New Roman" w:cs="Times New Roman"/>
        </w:rPr>
        <w:t xml:space="preserve">   [Description(</w:t>
      </w:r>
      <w:proofErr w:type="gramEnd"/>
      <w:r w:rsidRPr="00AE18A2">
        <w:rPr>
          <w:rFonts w:ascii="Times New Roman" w:hAnsi="Times New Roman" w:cs="Times New Roman"/>
        </w:rPr>
        <w:t xml:space="preserve">"TC_LOGIN_02: ??ng </w:t>
      </w:r>
      <w:proofErr w:type="spellStart"/>
      <w:proofErr w:type="gramStart"/>
      <w:r w:rsidRPr="00AE18A2">
        <w:rPr>
          <w:rFonts w:ascii="Times New Roman" w:hAnsi="Times New Roman" w:cs="Times New Roman"/>
        </w:rPr>
        <w:t>nh?p</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sai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m?t</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kh?u</w:t>
      </w:r>
      <w:proofErr w:type="spellEnd"/>
      <w:proofErr w:type="gramEnd"/>
      <w:r w:rsidRPr="00AE18A2">
        <w:rPr>
          <w:rFonts w:ascii="Times New Roman" w:hAnsi="Times New Roman" w:cs="Times New Roman"/>
        </w:rPr>
        <w:t xml:space="preserve"> tr? v? null")]</w:t>
      </w:r>
    </w:p>
    <w:p w14:paraId="4BEA255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public void </w:t>
      </w:r>
      <w:proofErr w:type="spellStart"/>
      <w:r w:rsidRPr="00AE18A2">
        <w:rPr>
          <w:rFonts w:ascii="Times New Roman" w:hAnsi="Times New Roman" w:cs="Times New Roman"/>
        </w:rPr>
        <w:t>Login_WrongPassword_</w:t>
      </w:r>
      <w:proofErr w:type="gramStart"/>
      <w:r w:rsidRPr="00AE18A2">
        <w:rPr>
          <w:rFonts w:ascii="Times New Roman" w:hAnsi="Times New Roman" w:cs="Times New Roman"/>
        </w:rPr>
        <w:t>ReturnsNull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70A741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w:t>
      </w:r>
      <w:proofErr w:type="gramStart"/>
      <w:r w:rsidRPr="00AE18A2">
        <w:rPr>
          <w:rFonts w:ascii="Times New Roman" w:hAnsi="Times New Roman" w:cs="Times New Roman"/>
        </w:rPr>
        <w:t xml:space="preserve">   {</w:t>
      </w:r>
      <w:proofErr w:type="gramEnd"/>
    </w:p>
    <w:p w14:paraId="5B968B2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var user = _</w:t>
      </w:r>
      <w:proofErr w:type="spellStart"/>
      <w:proofErr w:type="gramStart"/>
      <w:r w:rsidRPr="00AE18A2">
        <w:rPr>
          <w:rFonts w:ascii="Times New Roman" w:hAnsi="Times New Roman" w:cs="Times New Roman"/>
        </w:rPr>
        <w:t>dao.Login</w:t>
      </w:r>
      <w:proofErr w:type="spellEnd"/>
      <w:proofErr w:type="gramEnd"/>
      <w:r w:rsidRPr="00AE18A2">
        <w:rPr>
          <w:rFonts w:ascii="Times New Roman" w:hAnsi="Times New Roman" w:cs="Times New Roman"/>
        </w:rPr>
        <w:t>("admin", "sai123"</w:t>
      </w:r>
      <w:proofErr w:type="gramStart"/>
      <w:r w:rsidRPr="00AE18A2">
        <w:rPr>
          <w:rFonts w:ascii="Times New Roman" w:hAnsi="Times New Roman" w:cs="Times New Roman"/>
        </w:rPr>
        <w:t>);</w:t>
      </w:r>
      <w:proofErr w:type="gramEnd"/>
    </w:p>
    <w:p w14:paraId="39656FA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w:t>
      </w:r>
    </w:p>
    <w:p w14:paraId="0378FF4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spellStart"/>
      <w:r w:rsidRPr="00AE18A2">
        <w:rPr>
          <w:rFonts w:ascii="Times New Roman" w:hAnsi="Times New Roman" w:cs="Times New Roman"/>
        </w:rPr>
        <w:t>Assert.That</w:t>
      </w:r>
      <w:proofErr w:type="spellEnd"/>
      <w:r w:rsidRPr="00AE18A2">
        <w:rPr>
          <w:rFonts w:ascii="Times New Roman" w:hAnsi="Times New Roman" w:cs="Times New Roman"/>
        </w:rPr>
        <w:t xml:space="preserve">(user, </w:t>
      </w:r>
      <w:proofErr w:type="spellStart"/>
      <w:proofErr w:type="gramStart"/>
      <w:r w:rsidRPr="00AE18A2">
        <w:rPr>
          <w:rFonts w:ascii="Times New Roman" w:hAnsi="Times New Roman" w:cs="Times New Roman"/>
        </w:rPr>
        <w:t>Is.Null</w:t>
      </w:r>
      <w:proofErr w:type="spellEnd"/>
      <w:proofErr w:type="gramEnd"/>
      <w:r w:rsidRPr="00AE18A2">
        <w:rPr>
          <w:rFonts w:ascii="Times New Roman" w:hAnsi="Times New Roman" w:cs="Times New Roman"/>
        </w:rPr>
        <w:t>, "</w:t>
      </w:r>
      <w:proofErr w:type="spellStart"/>
      <w:proofErr w:type="gramStart"/>
      <w:r w:rsidRPr="00AE18A2">
        <w:rPr>
          <w:rFonts w:ascii="Times New Roman" w:hAnsi="Times New Roman" w:cs="Times New Roman"/>
        </w:rPr>
        <w:t>Ph?i</w:t>
      </w:r>
      <w:proofErr w:type="spellEnd"/>
      <w:proofErr w:type="gramEnd"/>
      <w:r w:rsidRPr="00AE18A2">
        <w:rPr>
          <w:rFonts w:ascii="Times New Roman" w:hAnsi="Times New Roman" w:cs="Times New Roman"/>
        </w:rPr>
        <w:t xml:space="preserve"> tr? v? null </w:t>
      </w:r>
      <w:proofErr w:type="spellStart"/>
      <w:r w:rsidRPr="00AE18A2">
        <w:rPr>
          <w:rFonts w:ascii="Times New Roman" w:hAnsi="Times New Roman" w:cs="Times New Roman"/>
        </w:rPr>
        <w:t>khi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m?t</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kh?u</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sai</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3E64E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roofErr w:type="gramStart"/>
      <w:r w:rsidRPr="00AE18A2">
        <w:rPr>
          <w:rFonts w:ascii="Times New Roman" w:hAnsi="Times New Roman" w:cs="Times New Roman"/>
        </w:rPr>
        <w:t xml:space="preserve">  }</w:t>
      </w:r>
      <w:proofErr w:type="gramEnd"/>
    </w:p>
    <w:p w14:paraId="454CAA2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w:t>
      </w:r>
    </w:p>
    <w:p w14:paraId="29286FD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 TC_LOGIN_03 – Negative</w:t>
      </w:r>
    </w:p>
    <w:p w14:paraId="0F5649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Test]</w:t>
      </w:r>
    </w:p>
    <w:p w14:paraId="7C53F29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w:t>
      </w:r>
      <w:proofErr w:type="gramStart"/>
      <w:r w:rsidRPr="00AE18A2">
        <w:rPr>
          <w:rFonts w:ascii="Times New Roman" w:hAnsi="Times New Roman" w:cs="Times New Roman"/>
        </w:rPr>
        <w:t xml:space="preserve">   [Description(</w:t>
      </w:r>
      <w:proofErr w:type="gramEnd"/>
      <w:r w:rsidRPr="00AE18A2">
        <w:rPr>
          <w:rFonts w:ascii="Times New Roman" w:hAnsi="Times New Roman" w:cs="Times New Roman"/>
        </w:rPr>
        <w:t xml:space="preserve">"TC_LOGIN_03: </w:t>
      </w:r>
      <w:proofErr w:type="spellStart"/>
      <w:r w:rsidRPr="00AE18A2">
        <w:rPr>
          <w:rFonts w:ascii="Times New Roman" w:hAnsi="Times New Roman" w:cs="Times New Roman"/>
        </w:rPr>
        <w:t>Tên</w:t>
      </w:r>
      <w:proofErr w:type="spellEnd"/>
      <w:r w:rsidRPr="00AE18A2">
        <w:rPr>
          <w:rFonts w:ascii="Times New Roman" w:hAnsi="Times New Roman" w:cs="Times New Roman"/>
        </w:rPr>
        <w:t xml:space="preserve"> ??ng </w:t>
      </w:r>
      <w:proofErr w:type="spellStart"/>
      <w:proofErr w:type="gramStart"/>
      <w:r w:rsidRPr="00AE18A2">
        <w:rPr>
          <w:rFonts w:ascii="Times New Roman" w:hAnsi="Times New Roman" w:cs="Times New Roman"/>
        </w:rPr>
        <w:t>nh?p</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r?ng</w:t>
      </w:r>
      <w:proofErr w:type="spellEnd"/>
      <w:proofErr w:type="gramEnd"/>
      <w:r w:rsidRPr="00AE18A2">
        <w:rPr>
          <w:rFonts w:ascii="Times New Roman" w:hAnsi="Times New Roman" w:cs="Times New Roman"/>
        </w:rPr>
        <w:t xml:space="preserve"> tr? v? null")]</w:t>
      </w:r>
    </w:p>
    <w:p w14:paraId="3B8D844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public void </w:t>
      </w:r>
      <w:proofErr w:type="spellStart"/>
      <w:r w:rsidRPr="00AE18A2">
        <w:rPr>
          <w:rFonts w:ascii="Times New Roman" w:hAnsi="Times New Roman" w:cs="Times New Roman"/>
        </w:rPr>
        <w:t>Login_EmptyUsername_</w:t>
      </w:r>
      <w:proofErr w:type="gramStart"/>
      <w:r w:rsidRPr="00AE18A2">
        <w:rPr>
          <w:rFonts w:ascii="Times New Roman" w:hAnsi="Times New Roman" w:cs="Times New Roman"/>
        </w:rPr>
        <w:t>ReturnsNull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3F18B5A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w:t>
      </w:r>
      <w:proofErr w:type="gramStart"/>
      <w:r w:rsidRPr="00AE18A2">
        <w:rPr>
          <w:rFonts w:ascii="Times New Roman" w:hAnsi="Times New Roman" w:cs="Times New Roman"/>
        </w:rPr>
        <w:t xml:space="preserve">   {</w:t>
      </w:r>
      <w:proofErr w:type="gramEnd"/>
    </w:p>
    <w:p w14:paraId="31FE30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var user = _</w:t>
      </w:r>
      <w:proofErr w:type="spellStart"/>
      <w:proofErr w:type="gramStart"/>
      <w:r w:rsidRPr="00AE18A2">
        <w:rPr>
          <w:rFonts w:ascii="Times New Roman" w:hAnsi="Times New Roman" w:cs="Times New Roman"/>
        </w:rPr>
        <w:t>dao.Login</w:t>
      </w:r>
      <w:proofErr w:type="spellEnd"/>
      <w:proofErr w:type="gramEnd"/>
      <w:r w:rsidRPr="00AE18A2">
        <w:rPr>
          <w:rFonts w:ascii="Times New Roman" w:hAnsi="Times New Roman" w:cs="Times New Roman"/>
        </w:rPr>
        <w:t>("", "123"</w:t>
      </w:r>
      <w:proofErr w:type="gramStart"/>
      <w:r w:rsidRPr="00AE18A2">
        <w:rPr>
          <w:rFonts w:ascii="Times New Roman" w:hAnsi="Times New Roman" w:cs="Times New Roman"/>
        </w:rPr>
        <w:t>);</w:t>
      </w:r>
      <w:proofErr w:type="gramEnd"/>
    </w:p>
    <w:p w14:paraId="7F87F3C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w:t>
      </w:r>
    </w:p>
    <w:p w14:paraId="1DA07BE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t>
      </w:r>
      <w:proofErr w:type="spellStart"/>
      <w:r w:rsidRPr="00AE18A2">
        <w:rPr>
          <w:rFonts w:ascii="Times New Roman" w:hAnsi="Times New Roman" w:cs="Times New Roman"/>
        </w:rPr>
        <w:t>Assert.That</w:t>
      </w:r>
      <w:proofErr w:type="spellEnd"/>
      <w:r w:rsidRPr="00AE18A2">
        <w:rPr>
          <w:rFonts w:ascii="Times New Roman" w:hAnsi="Times New Roman" w:cs="Times New Roman"/>
        </w:rPr>
        <w:t xml:space="preserve">(user, </w:t>
      </w:r>
      <w:proofErr w:type="spellStart"/>
      <w:proofErr w:type="gramStart"/>
      <w:r w:rsidRPr="00AE18A2">
        <w:rPr>
          <w:rFonts w:ascii="Times New Roman" w:hAnsi="Times New Roman" w:cs="Times New Roman"/>
        </w:rPr>
        <w:t>Is.Null</w:t>
      </w:r>
      <w:proofErr w:type="spellEnd"/>
      <w:r w:rsidRPr="00AE18A2">
        <w:rPr>
          <w:rFonts w:ascii="Times New Roman" w:hAnsi="Times New Roman" w:cs="Times New Roman"/>
        </w:rPr>
        <w:t>);</w:t>
      </w:r>
      <w:proofErr w:type="gramEnd"/>
    </w:p>
    <w:p w14:paraId="30BD250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gramStart"/>
      <w:r w:rsidRPr="00AE18A2">
        <w:rPr>
          <w:rFonts w:ascii="Times New Roman" w:hAnsi="Times New Roman" w:cs="Times New Roman"/>
        </w:rPr>
        <w:t xml:space="preserve">  }</w:t>
      </w:r>
      <w:proofErr w:type="gramEnd"/>
    </w:p>
    <w:p w14:paraId="63416F0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
    <w:p w14:paraId="604D4D5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 TC_LOGIN_04 – Negative</w:t>
      </w:r>
    </w:p>
    <w:p w14:paraId="109BD3E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Test]</w:t>
      </w:r>
    </w:p>
    <w:p w14:paraId="451BFBB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w:t>
      </w:r>
      <w:proofErr w:type="gramStart"/>
      <w:r w:rsidRPr="00AE18A2">
        <w:rPr>
          <w:rFonts w:ascii="Times New Roman" w:hAnsi="Times New Roman" w:cs="Times New Roman"/>
        </w:rPr>
        <w:t xml:space="preserve">   [Description(</w:t>
      </w:r>
      <w:proofErr w:type="gramEnd"/>
      <w:r w:rsidRPr="00AE18A2">
        <w:rPr>
          <w:rFonts w:ascii="Times New Roman" w:hAnsi="Times New Roman" w:cs="Times New Roman"/>
        </w:rPr>
        <w:t xml:space="preserve">"TC_LOGIN_04: </w:t>
      </w:r>
      <w:proofErr w:type="spellStart"/>
      <w:proofErr w:type="gramStart"/>
      <w:r w:rsidRPr="00AE18A2">
        <w:rPr>
          <w:rFonts w:ascii="Times New Roman" w:hAnsi="Times New Roman" w:cs="Times New Roman"/>
        </w:rPr>
        <w:t>M?t</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kh?u</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r?ng</w:t>
      </w:r>
      <w:proofErr w:type="spellEnd"/>
      <w:proofErr w:type="gramEnd"/>
      <w:r w:rsidRPr="00AE18A2">
        <w:rPr>
          <w:rFonts w:ascii="Times New Roman" w:hAnsi="Times New Roman" w:cs="Times New Roman"/>
        </w:rPr>
        <w:t xml:space="preserve"> tr? v? null")]</w:t>
      </w:r>
    </w:p>
    <w:p w14:paraId="5D95407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public void </w:t>
      </w:r>
      <w:proofErr w:type="spellStart"/>
      <w:r w:rsidRPr="00AE18A2">
        <w:rPr>
          <w:rFonts w:ascii="Times New Roman" w:hAnsi="Times New Roman" w:cs="Times New Roman"/>
        </w:rPr>
        <w:t>Login_EmptyPassword_</w:t>
      </w:r>
      <w:proofErr w:type="gramStart"/>
      <w:r w:rsidRPr="00AE18A2">
        <w:rPr>
          <w:rFonts w:ascii="Times New Roman" w:hAnsi="Times New Roman" w:cs="Times New Roman"/>
        </w:rPr>
        <w:t>ReturnsNull</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41D65D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w:t>
      </w:r>
      <w:proofErr w:type="gramStart"/>
      <w:r w:rsidRPr="00AE18A2">
        <w:rPr>
          <w:rFonts w:ascii="Times New Roman" w:hAnsi="Times New Roman" w:cs="Times New Roman"/>
        </w:rPr>
        <w:t xml:space="preserve">   {</w:t>
      </w:r>
      <w:proofErr w:type="gramEnd"/>
    </w:p>
    <w:p w14:paraId="57DB91D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var user = _</w:t>
      </w:r>
      <w:proofErr w:type="spellStart"/>
      <w:proofErr w:type="gramStart"/>
      <w:r w:rsidRPr="00AE18A2">
        <w:rPr>
          <w:rFonts w:ascii="Times New Roman" w:hAnsi="Times New Roman" w:cs="Times New Roman"/>
        </w:rPr>
        <w:t>dao.Login</w:t>
      </w:r>
      <w:proofErr w:type="spellEnd"/>
      <w:proofErr w:type="gramEnd"/>
      <w:r w:rsidRPr="00AE18A2">
        <w:rPr>
          <w:rFonts w:ascii="Times New Roman" w:hAnsi="Times New Roman" w:cs="Times New Roman"/>
        </w:rPr>
        <w:t>("admin</w:t>
      </w:r>
      <w:proofErr w:type="gramStart"/>
      <w:r w:rsidRPr="00AE18A2">
        <w:rPr>
          <w:rFonts w:ascii="Times New Roman" w:hAnsi="Times New Roman" w:cs="Times New Roman"/>
        </w:rPr>
        <w:t>", "</w:t>
      </w:r>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D76EB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w:t>
      </w:r>
    </w:p>
    <w:p w14:paraId="7644CDF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61          </w:t>
      </w:r>
      <w:proofErr w:type="spellStart"/>
      <w:r w:rsidRPr="00AE18A2">
        <w:rPr>
          <w:rFonts w:ascii="Times New Roman" w:hAnsi="Times New Roman" w:cs="Times New Roman"/>
        </w:rPr>
        <w:t>Assert.That</w:t>
      </w:r>
      <w:proofErr w:type="spellEnd"/>
      <w:r w:rsidRPr="00AE18A2">
        <w:rPr>
          <w:rFonts w:ascii="Times New Roman" w:hAnsi="Times New Roman" w:cs="Times New Roman"/>
        </w:rPr>
        <w:t xml:space="preserve">(user, </w:t>
      </w:r>
      <w:proofErr w:type="spellStart"/>
      <w:proofErr w:type="gramStart"/>
      <w:r w:rsidRPr="00AE18A2">
        <w:rPr>
          <w:rFonts w:ascii="Times New Roman" w:hAnsi="Times New Roman" w:cs="Times New Roman"/>
        </w:rPr>
        <w:t>Is.Null</w:t>
      </w:r>
      <w:proofErr w:type="spellEnd"/>
      <w:r w:rsidRPr="00AE18A2">
        <w:rPr>
          <w:rFonts w:ascii="Times New Roman" w:hAnsi="Times New Roman" w:cs="Times New Roman"/>
        </w:rPr>
        <w:t>);</w:t>
      </w:r>
      <w:proofErr w:type="gramEnd"/>
    </w:p>
    <w:p w14:paraId="489F51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w:t>
      </w:r>
      <w:proofErr w:type="gramStart"/>
      <w:r w:rsidRPr="00AE18A2">
        <w:rPr>
          <w:rFonts w:ascii="Times New Roman" w:hAnsi="Times New Roman" w:cs="Times New Roman"/>
        </w:rPr>
        <w:t xml:space="preserve">  }</w:t>
      </w:r>
      <w:proofErr w:type="gramEnd"/>
    </w:p>
    <w:p w14:paraId="22FE001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w:t>
      </w:r>
    </w:p>
    <w:p w14:paraId="0555358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64      // TC_LOGIN_05 – Negative</w:t>
      </w:r>
    </w:p>
    <w:p w14:paraId="30F3ACC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Test]</w:t>
      </w:r>
    </w:p>
    <w:p w14:paraId="0F38FAC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gramStart"/>
      <w:r w:rsidRPr="00AE18A2">
        <w:rPr>
          <w:rFonts w:ascii="Times New Roman" w:hAnsi="Times New Roman" w:cs="Times New Roman"/>
        </w:rPr>
        <w:t xml:space="preserve">   [Description(</w:t>
      </w:r>
      <w:proofErr w:type="gramEnd"/>
      <w:r w:rsidRPr="00AE18A2">
        <w:rPr>
          <w:rFonts w:ascii="Times New Roman" w:hAnsi="Times New Roman" w:cs="Times New Roman"/>
        </w:rPr>
        <w:t xml:space="preserve">"TC_LOGIN_05: Tài </w:t>
      </w:r>
      <w:proofErr w:type="spellStart"/>
      <w:r w:rsidRPr="00AE18A2">
        <w:rPr>
          <w:rFonts w:ascii="Times New Roman" w:hAnsi="Times New Roman" w:cs="Times New Roman"/>
        </w:rPr>
        <w:t>kho?n</w:t>
      </w:r>
      <w:proofErr w:type="spellEnd"/>
      <w:r w:rsidRPr="00AE18A2">
        <w:rPr>
          <w:rFonts w:ascii="Times New Roman" w:hAnsi="Times New Roman" w:cs="Times New Roman"/>
        </w:rPr>
        <w:t xml:space="preserve"> b? </w:t>
      </w:r>
      <w:proofErr w:type="spellStart"/>
      <w:r w:rsidRPr="00AE18A2">
        <w:rPr>
          <w:rFonts w:ascii="Times New Roman" w:hAnsi="Times New Roman" w:cs="Times New Roman"/>
        </w:rPr>
        <w:t>vô</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hi?u</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hóa</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=0) </w:t>
      </w:r>
      <w:proofErr w:type="spellStart"/>
      <w:r w:rsidRPr="00AE18A2">
        <w:rPr>
          <w:rFonts w:ascii="Times New Roman" w:hAnsi="Times New Roman" w:cs="Times New Roman"/>
        </w:rPr>
        <w:t>không</w:t>
      </w:r>
      <w:proofErr w:type="spellEnd"/>
      <w:r w:rsidRPr="00AE18A2">
        <w:rPr>
          <w:rFonts w:ascii="Times New Roman" w:hAnsi="Times New Roman" w:cs="Times New Roman"/>
        </w:rPr>
        <w:t xml:space="preserve"> ??ng </w:t>
      </w:r>
      <w:proofErr w:type="spellStart"/>
      <w:proofErr w:type="gramStart"/>
      <w:r w:rsidRPr="00AE18A2">
        <w:rPr>
          <w:rFonts w:ascii="Times New Roman" w:hAnsi="Times New Roman" w:cs="Times New Roman"/>
        </w:rPr>
        <w:t>nh?p</w:t>
      </w:r>
      <w:proofErr w:type="spellEnd"/>
      <w:proofErr w:type="gramEnd"/>
      <w:r w:rsidRPr="00AE18A2">
        <w:rPr>
          <w:rFonts w:ascii="Times New Roman" w:hAnsi="Times New Roman" w:cs="Times New Roman"/>
        </w:rPr>
        <w:t xml:space="preserve"> ???c")]</w:t>
      </w:r>
    </w:p>
    <w:p w14:paraId="17F8A67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public void Login_DisabledAccount_</w:t>
      </w:r>
      <w:proofErr w:type="gramStart"/>
      <w:r w:rsidRPr="00AE18A2">
        <w:rPr>
          <w:rFonts w:ascii="Times New Roman" w:hAnsi="Times New Roman" w:cs="Times New Roman"/>
        </w:rPr>
        <w:t>ReturnsNull(</w:t>
      </w:r>
      <w:proofErr w:type="gramEnd"/>
      <w:r w:rsidRPr="00AE18A2">
        <w:rPr>
          <w:rFonts w:ascii="Times New Roman" w:hAnsi="Times New Roman" w:cs="Times New Roman"/>
        </w:rPr>
        <w:t>)</w:t>
      </w:r>
    </w:p>
    <w:p w14:paraId="3917E43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gramStart"/>
      <w:r w:rsidRPr="00AE18A2">
        <w:rPr>
          <w:rFonts w:ascii="Times New Roman" w:hAnsi="Times New Roman" w:cs="Times New Roman"/>
        </w:rPr>
        <w:t xml:space="preserve">   {</w:t>
      </w:r>
      <w:proofErr w:type="gramEnd"/>
    </w:p>
    <w:p w14:paraId="649B3E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 Setup: </w:t>
      </w:r>
      <w:proofErr w:type="spellStart"/>
      <w:proofErr w:type="gramStart"/>
      <w:r w:rsidRPr="00AE18A2">
        <w:rPr>
          <w:rFonts w:ascii="Times New Roman" w:hAnsi="Times New Roman" w:cs="Times New Roman"/>
        </w:rPr>
        <w:t>t?o</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tài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kho?n</w:t>
      </w:r>
      <w:proofErr w:type="spellEnd"/>
      <w:proofErr w:type="gramEnd"/>
      <w:r w:rsidRPr="00AE18A2">
        <w:rPr>
          <w:rFonts w:ascii="Times New Roman" w:hAnsi="Times New Roman" w:cs="Times New Roman"/>
        </w:rPr>
        <w:t xml:space="preserve"> b? </w:t>
      </w:r>
      <w:proofErr w:type="spellStart"/>
      <w:r w:rsidRPr="00AE18A2">
        <w:rPr>
          <w:rFonts w:ascii="Times New Roman" w:hAnsi="Times New Roman" w:cs="Times New Roman"/>
        </w:rPr>
        <w:t>khóa</w:t>
      </w:r>
      <w:proofErr w:type="spellEnd"/>
    </w:p>
    <w:p w14:paraId="32AF9A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roofErr w:type="gramStart"/>
      <w:r w:rsidRPr="00AE18A2">
        <w:rPr>
          <w:rFonts w:ascii="Times New Roman" w:hAnsi="Times New Roman" w:cs="Times New Roman"/>
        </w:rPr>
        <w:t>Cleanup(</w:t>
      </w:r>
      <w:proofErr w:type="gramEnd"/>
      <w:r w:rsidRPr="00AE18A2">
        <w:rPr>
          <w:rFonts w:ascii="Times New Roman" w:hAnsi="Times New Roman" w:cs="Times New Roman"/>
        </w:rPr>
        <w:t xml:space="preserve">"DELETE FROM </w:t>
      </w:r>
      <w:proofErr w:type="spellStart"/>
      <w:r w:rsidRPr="00AE18A2">
        <w:rPr>
          <w:rFonts w:ascii="Times New Roman" w:hAnsi="Times New Roman" w:cs="Times New Roman"/>
        </w:rPr>
        <w:t>TaiKhoan</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TenDangNhap</w:t>
      </w:r>
      <w:proofErr w:type="spellEnd"/>
      <w:r w:rsidRPr="00AE18A2">
        <w:rPr>
          <w:rFonts w:ascii="Times New Roman" w:hAnsi="Times New Roman" w:cs="Times New Roman"/>
        </w:rPr>
        <w:t>='</w:t>
      </w:r>
      <w:proofErr w:type="spellStart"/>
      <w:r w:rsidRPr="00AE18A2">
        <w:rPr>
          <w:rFonts w:ascii="Times New Roman" w:hAnsi="Times New Roman" w:cs="Times New Roman"/>
        </w:rPr>
        <w:t>user_bi_khoa</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5CEBE7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using var </w:t>
      </w:r>
      <w:proofErr w:type="gramStart"/>
      <w:r w:rsidRPr="00AE18A2">
        <w:rPr>
          <w:rFonts w:ascii="Times New Roman" w:hAnsi="Times New Roman" w:cs="Times New Roman"/>
        </w:rPr>
        <w:t>conn</w:t>
      </w:r>
      <w:proofErr w:type="gram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Microsoft.Data.SqlClient.SqlConnection</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ConnStr</w:t>
      </w:r>
      <w:proofErr w:type="spellEnd"/>
      <w:proofErr w:type="gramStart"/>
      <w:r w:rsidRPr="00AE18A2">
        <w:rPr>
          <w:rFonts w:ascii="Times New Roman" w:hAnsi="Times New Roman" w:cs="Times New Roman"/>
        </w:rPr>
        <w:t>);</w:t>
      </w:r>
      <w:proofErr w:type="gramEnd"/>
    </w:p>
    <w:p w14:paraId="376E85B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w:t>
      </w:r>
      <w:proofErr w:type="spellStart"/>
      <w:proofErr w:type="gramStart"/>
      <w:r w:rsidRPr="00AE18A2">
        <w:rPr>
          <w:rFonts w:ascii="Times New Roman" w:hAnsi="Times New Roman" w:cs="Times New Roman"/>
        </w:rPr>
        <w:t>conn.Open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60DBD0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using var </w:t>
      </w:r>
      <w:proofErr w:type="spellStart"/>
      <w:r w:rsidRPr="00AE18A2">
        <w:rPr>
          <w:rFonts w:ascii="Times New Roman" w:hAnsi="Times New Roman" w:cs="Times New Roman"/>
        </w:rPr>
        <w:t>cmd</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Microsoft.Data.SqlClient.SqlCommand</w:t>
      </w:r>
      <w:proofErr w:type="spellEnd"/>
      <w:proofErr w:type="gramEnd"/>
      <w:r w:rsidRPr="00AE18A2">
        <w:rPr>
          <w:rFonts w:ascii="Times New Roman" w:hAnsi="Times New Roman" w:cs="Times New Roman"/>
        </w:rPr>
        <w:t>(@"</w:t>
      </w:r>
    </w:p>
    <w:p w14:paraId="7819FB8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w:t>
      </w:r>
      <w:proofErr w:type="gramStart"/>
      <w:r w:rsidRPr="00AE18A2">
        <w:rPr>
          <w:rFonts w:ascii="Times New Roman" w:hAnsi="Times New Roman" w:cs="Times New Roman"/>
        </w:rPr>
        <w:t xml:space="preserve">             DECLARE @</w:t>
      </w:r>
      <w:proofErr w:type="gramEnd"/>
      <w:r w:rsidRPr="00AE18A2">
        <w:rPr>
          <w:rFonts w:ascii="Times New Roman" w:hAnsi="Times New Roman" w:cs="Times New Roman"/>
        </w:rPr>
        <w:t xml:space="preserve">s UNIQUEIDENTIFIER = </w:t>
      </w:r>
      <w:proofErr w:type="gramStart"/>
      <w:r w:rsidRPr="00AE18A2">
        <w:rPr>
          <w:rFonts w:ascii="Times New Roman" w:hAnsi="Times New Roman" w:cs="Times New Roman"/>
        </w:rPr>
        <w:t>NEWID();</w:t>
      </w:r>
      <w:proofErr w:type="gramEnd"/>
    </w:p>
    <w:p w14:paraId="17D259A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w:t>
      </w:r>
      <w:proofErr w:type="gramStart"/>
      <w:r w:rsidRPr="00AE18A2">
        <w:rPr>
          <w:rFonts w:ascii="Times New Roman" w:hAnsi="Times New Roman" w:cs="Times New Roman"/>
        </w:rPr>
        <w:t>INSERT</w:t>
      </w:r>
      <w:proofErr w:type="gramEnd"/>
      <w:r w:rsidRPr="00AE18A2">
        <w:rPr>
          <w:rFonts w:ascii="Times New Roman" w:hAnsi="Times New Roman" w:cs="Times New Roman"/>
        </w:rPr>
        <w:t xml:space="preserve"> INTO </w:t>
      </w:r>
      <w:proofErr w:type="spellStart"/>
      <w:proofErr w:type="gramStart"/>
      <w:r w:rsidRPr="00AE18A2">
        <w:rPr>
          <w:rFonts w:ascii="Times New Roman" w:hAnsi="Times New Roman" w:cs="Times New Roman"/>
        </w:rPr>
        <w:t>TaiKhoan</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TenDangNhap</w:t>
      </w:r>
      <w:proofErr w:type="spellEnd"/>
      <w:r w:rsidRPr="00AE18A2">
        <w:rPr>
          <w:rFonts w:ascii="Times New Roman" w:hAnsi="Times New Roman" w:cs="Times New Roman"/>
        </w:rPr>
        <w:t xml:space="preserve">, Salt, </w:t>
      </w:r>
      <w:proofErr w:type="spellStart"/>
      <w:r w:rsidRPr="00AE18A2">
        <w:rPr>
          <w:rFonts w:ascii="Times New Roman" w:hAnsi="Times New Roman" w:cs="Times New Roman"/>
        </w:rPr>
        <w:t>MatKhauHash</w:t>
      </w:r>
      <w:proofErr w:type="spellEnd"/>
      <w:r w:rsidRPr="00AE18A2">
        <w:rPr>
          <w:rFonts w:ascii="Times New Roman" w:hAnsi="Times New Roman" w:cs="Times New Roman"/>
        </w:rPr>
        <w:t xml:space="preserve">, HoTen, </w:t>
      </w:r>
      <w:proofErr w:type="spellStart"/>
      <w:r w:rsidRPr="00AE18A2">
        <w:rPr>
          <w:rFonts w:ascii="Times New Roman" w:hAnsi="Times New Roman" w:cs="Times New Roman"/>
        </w:rPr>
        <w:t>VaiTro</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7BC65B1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w:t>
      </w:r>
      <w:proofErr w:type="gramStart"/>
      <w:r w:rsidRPr="00AE18A2">
        <w:rPr>
          <w:rFonts w:ascii="Times New Roman" w:hAnsi="Times New Roman" w:cs="Times New Roman"/>
        </w:rPr>
        <w:t>VALUES(</w:t>
      </w:r>
      <w:proofErr w:type="gramEnd"/>
      <w:r w:rsidRPr="00AE18A2">
        <w:rPr>
          <w:rFonts w:ascii="Times New Roman" w:hAnsi="Times New Roman" w:cs="Times New Roman"/>
        </w:rPr>
        <w:t>'</w:t>
      </w:r>
      <w:proofErr w:type="spellStart"/>
      <w:r w:rsidRPr="00AE18A2">
        <w:rPr>
          <w:rFonts w:ascii="Times New Roman" w:hAnsi="Times New Roman" w:cs="Times New Roman"/>
        </w:rPr>
        <w:t>user_bi_khoa</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CAST(</w:t>
      </w:r>
      <w:proofErr w:type="gramEnd"/>
      <w:r w:rsidRPr="00AE18A2">
        <w:rPr>
          <w:rFonts w:ascii="Times New Roman" w:hAnsi="Times New Roman" w:cs="Times New Roman"/>
        </w:rPr>
        <w:t xml:space="preserve">@s AS </w:t>
      </w:r>
      <w:proofErr w:type="gramStart"/>
      <w:r w:rsidRPr="00AE18A2">
        <w:rPr>
          <w:rFonts w:ascii="Times New Roman" w:hAnsi="Times New Roman" w:cs="Times New Roman"/>
        </w:rPr>
        <w:t>VARBINARY(</w:t>
      </w:r>
      <w:proofErr w:type="gramEnd"/>
      <w:r w:rsidRPr="00AE18A2">
        <w:rPr>
          <w:rFonts w:ascii="Times New Roman" w:hAnsi="Times New Roman" w:cs="Times New Roman"/>
        </w:rPr>
        <w:t>32)),</w:t>
      </w:r>
    </w:p>
    <w:p w14:paraId="03A28CF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w:t>
      </w:r>
      <w:proofErr w:type="gramStart"/>
      <w:r w:rsidRPr="00AE18A2">
        <w:rPr>
          <w:rFonts w:ascii="Times New Roman" w:hAnsi="Times New Roman" w:cs="Times New Roman"/>
        </w:rPr>
        <w:t>HASHBYTES(</w:t>
      </w:r>
      <w:proofErr w:type="gramEnd"/>
      <w:r w:rsidRPr="00AE18A2">
        <w:rPr>
          <w:rFonts w:ascii="Times New Roman" w:hAnsi="Times New Roman" w:cs="Times New Roman"/>
        </w:rPr>
        <w:t xml:space="preserve">'SHA2_512', </w:t>
      </w:r>
      <w:proofErr w:type="gramStart"/>
      <w:r w:rsidRPr="00AE18A2">
        <w:rPr>
          <w:rFonts w:ascii="Times New Roman" w:hAnsi="Times New Roman" w:cs="Times New Roman"/>
        </w:rPr>
        <w:t>CONVERT(</w:t>
      </w:r>
      <w:proofErr w:type="spellStart"/>
      <w:r w:rsidRPr="00AE18A2">
        <w:rPr>
          <w:rFonts w:ascii="Times New Roman" w:hAnsi="Times New Roman" w:cs="Times New Roman"/>
        </w:rPr>
        <w:t>varbinary</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200), '123' + '|' + </w:t>
      </w:r>
      <w:proofErr w:type="gramStart"/>
      <w:r w:rsidRPr="00AE18A2">
        <w:rPr>
          <w:rFonts w:ascii="Times New Roman" w:hAnsi="Times New Roman" w:cs="Times New Roman"/>
        </w:rPr>
        <w:t>CONVERT(varchar(</w:t>
      </w:r>
      <w:proofErr w:type="gramEnd"/>
      <w:r w:rsidRPr="00AE18A2">
        <w:rPr>
          <w:rFonts w:ascii="Times New Roman" w:hAnsi="Times New Roman" w:cs="Times New Roman"/>
        </w:rPr>
        <w:t>50</w:t>
      </w:r>
      <w:proofErr w:type="gramStart"/>
      <w:r w:rsidRPr="00AE18A2">
        <w:rPr>
          <w:rFonts w:ascii="Times New Roman" w:hAnsi="Times New Roman" w:cs="Times New Roman"/>
        </w:rPr>
        <w:t>), @s))</w:t>
      </w:r>
      <w:proofErr w:type="gramEnd"/>
      <w:r w:rsidRPr="00AE18A2">
        <w:rPr>
          <w:rFonts w:ascii="Times New Roman" w:hAnsi="Times New Roman" w:cs="Times New Roman"/>
        </w:rPr>
        <w:t>),</w:t>
      </w:r>
    </w:p>
    <w:p w14:paraId="0E072F0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spellStart"/>
      <w:r w:rsidRPr="00AE18A2">
        <w:rPr>
          <w:rFonts w:ascii="Times New Roman" w:hAnsi="Times New Roman" w:cs="Times New Roman"/>
        </w:rPr>
        <w:t>N'User</w:t>
      </w:r>
      <w:proofErr w:type="spellEnd"/>
      <w:r w:rsidRPr="00AE18A2">
        <w:rPr>
          <w:rFonts w:ascii="Times New Roman" w:hAnsi="Times New Roman" w:cs="Times New Roman"/>
        </w:rPr>
        <w:t xml:space="preserve"> Bi Khoa', </w:t>
      </w:r>
      <w:proofErr w:type="spellStart"/>
      <w:r w:rsidRPr="00AE18A2">
        <w:rPr>
          <w:rFonts w:ascii="Times New Roman" w:hAnsi="Times New Roman" w:cs="Times New Roman"/>
        </w:rPr>
        <w:t>N'NhanVien</w:t>
      </w:r>
      <w:proofErr w:type="spellEnd"/>
      <w:r w:rsidRPr="00AE18A2">
        <w:rPr>
          <w:rFonts w:ascii="Times New Roman" w:hAnsi="Times New Roman" w:cs="Times New Roman"/>
        </w:rPr>
        <w:t>', 0)", conn</w:t>
      </w:r>
      <w:proofErr w:type="gramStart"/>
      <w:r w:rsidRPr="00AE18A2">
        <w:rPr>
          <w:rFonts w:ascii="Times New Roman" w:hAnsi="Times New Roman" w:cs="Times New Roman"/>
        </w:rPr>
        <w:t>);</w:t>
      </w:r>
      <w:proofErr w:type="gramEnd"/>
    </w:p>
    <w:p w14:paraId="44A51CE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w:t>
      </w:r>
      <w:proofErr w:type="spellStart"/>
      <w:proofErr w:type="gramStart"/>
      <w:r w:rsidRPr="00AE18A2">
        <w:rPr>
          <w:rFonts w:ascii="Times New Roman" w:hAnsi="Times New Roman" w:cs="Times New Roman"/>
        </w:rPr>
        <w:t>cmd.ExecuteNonQuery</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D539F1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w:t>
      </w:r>
    </w:p>
    <w:p w14:paraId="5C0A296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var user = _</w:t>
      </w:r>
      <w:proofErr w:type="spellStart"/>
      <w:proofErr w:type="gramStart"/>
      <w:r w:rsidRPr="00AE18A2">
        <w:rPr>
          <w:rFonts w:ascii="Times New Roman" w:hAnsi="Times New Roman" w:cs="Times New Roman"/>
        </w:rPr>
        <w:t>dao.Login</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user_bi_khoa</w:t>
      </w:r>
      <w:proofErr w:type="spellEnd"/>
      <w:r w:rsidRPr="00AE18A2">
        <w:rPr>
          <w:rFonts w:ascii="Times New Roman" w:hAnsi="Times New Roman" w:cs="Times New Roman"/>
        </w:rPr>
        <w:t>", "123"</w:t>
      </w:r>
      <w:proofErr w:type="gramStart"/>
      <w:r w:rsidRPr="00AE18A2">
        <w:rPr>
          <w:rFonts w:ascii="Times New Roman" w:hAnsi="Times New Roman" w:cs="Times New Roman"/>
        </w:rPr>
        <w:t>);</w:t>
      </w:r>
      <w:proofErr w:type="gramEnd"/>
    </w:p>
    <w:p w14:paraId="0CE2AF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t>
      </w:r>
    </w:p>
    <w:p w14:paraId="6F72C67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w:t>
      </w:r>
      <w:proofErr w:type="spellStart"/>
      <w:r w:rsidRPr="00AE18A2">
        <w:rPr>
          <w:rFonts w:ascii="Times New Roman" w:hAnsi="Times New Roman" w:cs="Times New Roman"/>
        </w:rPr>
        <w:t>Assert.That</w:t>
      </w:r>
      <w:proofErr w:type="spellEnd"/>
      <w:r w:rsidRPr="00AE18A2">
        <w:rPr>
          <w:rFonts w:ascii="Times New Roman" w:hAnsi="Times New Roman" w:cs="Times New Roman"/>
        </w:rPr>
        <w:t xml:space="preserve">(user, </w:t>
      </w:r>
      <w:proofErr w:type="spellStart"/>
      <w:proofErr w:type="gramStart"/>
      <w:r w:rsidRPr="00AE18A2">
        <w:rPr>
          <w:rFonts w:ascii="Times New Roman" w:hAnsi="Times New Roman" w:cs="Times New Roman"/>
        </w:rPr>
        <w:t>Is.Null</w:t>
      </w:r>
      <w:proofErr w:type="spellEnd"/>
      <w:proofErr w:type="gramEnd"/>
      <w:r w:rsidRPr="00AE18A2">
        <w:rPr>
          <w:rFonts w:ascii="Times New Roman" w:hAnsi="Times New Roman" w:cs="Times New Roman"/>
        </w:rPr>
        <w:t xml:space="preserve">, "Tài </w:t>
      </w:r>
      <w:proofErr w:type="spellStart"/>
      <w:proofErr w:type="gramStart"/>
      <w:r w:rsidRPr="00AE18A2">
        <w:rPr>
          <w:rFonts w:ascii="Times New Roman" w:hAnsi="Times New Roman" w:cs="Times New Roman"/>
        </w:rPr>
        <w:t>kho?n</w:t>
      </w:r>
      <w:proofErr w:type="spellEnd"/>
      <w:proofErr w:type="gramEnd"/>
      <w:r w:rsidRPr="00AE18A2">
        <w:rPr>
          <w:rFonts w:ascii="Times New Roman" w:hAnsi="Times New Roman" w:cs="Times New Roman"/>
        </w:rPr>
        <w:t xml:space="preserve"> b? </w:t>
      </w:r>
      <w:proofErr w:type="spellStart"/>
      <w:r w:rsidRPr="00AE18A2">
        <w:rPr>
          <w:rFonts w:ascii="Times New Roman" w:hAnsi="Times New Roman" w:cs="Times New Roman"/>
        </w:rPr>
        <w:t>khóa</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không</w:t>
      </w:r>
      <w:proofErr w:type="spellEnd"/>
      <w:r w:rsidRPr="00AE18A2">
        <w:rPr>
          <w:rFonts w:ascii="Times New Roman" w:hAnsi="Times New Roman" w:cs="Times New Roman"/>
        </w:rPr>
        <w:t xml:space="preserve"> ???c ??ng </w:t>
      </w:r>
      <w:proofErr w:type="spellStart"/>
      <w:proofErr w:type="gramStart"/>
      <w:r w:rsidRPr="00AE18A2">
        <w:rPr>
          <w:rFonts w:ascii="Times New Roman" w:hAnsi="Times New Roman" w:cs="Times New Roman"/>
        </w:rPr>
        <w:t>nh?p</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134B9B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w:t>
      </w:r>
      <w:proofErr w:type="gramStart"/>
      <w:r w:rsidRPr="00AE18A2">
        <w:rPr>
          <w:rFonts w:ascii="Times New Roman" w:hAnsi="Times New Roman" w:cs="Times New Roman"/>
        </w:rPr>
        <w:t xml:space="preserve">  }</w:t>
      </w:r>
      <w:proofErr w:type="gramEnd"/>
    </w:p>
    <w:p w14:paraId="7EC49BE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w:t>
      </w:r>
    </w:p>
    <w:p w14:paraId="579D0C1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w:t>
      </w:r>
      <w:proofErr w:type="gramStart"/>
      <w:r w:rsidRPr="00AE18A2">
        <w:rPr>
          <w:rFonts w:ascii="Times New Roman" w:hAnsi="Times New Roman" w:cs="Times New Roman"/>
        </w:rPr>
        <w:t xml:space="preserve">   [</w:t>
      </w:r>
      <w:proofErr w:type="spellStart"/>
      <w:proofErr w:type="gramEnd"/>
      <w:r w:rsidRPr="00AE18A2">
        <w:rPr>
          <w:rFonts w:ascii="Times New Roman" w:hAnsi="Times New Roman" w:cs="Times New Roman"/>
        </w:rPr>
        <w:t>TearDown</w:t>
      </w:r>
      <w:proofErr w:type="spellEnd"/>
      <w:r w:rsidRPr="00AE18A2">
        <w:rPr>
          <w:rFonts w:ascii="Times New Roman" w:hAnsi="Times New Roman" w:cs="Times New Roman"/>
        </w:rPr>
        <w:t>]</w:t>
      </w:r>
    </w:p>
    <w:p w14:paraId="3EE6744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87      public void </w:t>
      </w:r>
      <w:proofErr w:type="spellStart"/>
      <w:r w:rsidRPr="00AE18A2">
        <w:rPr>
          <w:rFonts w:ascii="Times New Roman" w:hAnsi="Times New Roman" w:cs="Times New Roman"/>
        </w:rPr>
        <w:t>Cleanup_</w:t>
      </w:r>
      <w:proofErr w:type="gramStart"/>
      <w:r w:rsidRPr="00AE18A2">
        <w:rPr>
          <w:rFonts w:ascii="Times New Roman" w:hAnsi="Times New Roman" w:cs="Times New Roman"/>
        </w:rPr>
        <w:t>DisabledAccount</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2A08778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88   </w:t>
      </w:r>
      <w:proofErr w:type="gramStart"/>
      <w:r w:rsidRPr="00AE18A2">
        <w:rPr>
          <w:rFonts w:ascii="Times New Roman" w:hAnsi="Times New Roman" w:cs="Times New Roman"/>
        </w:rPr>
        <w:t xml:space="preserve">   {</w:t>
      </w:r>
      <w:proofErr w:type="gramEnd"/>
    </w:p>
    <w:p w14:paraId="21DF444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89          </w:t>
      </w:r>
      <w:proofErr w:type="gramStart"/>
      <w:r w:rsidRPr="00AE18A2">
        <w:rPr>
          <w:rFonts w:ascii="Times New Roman" w:hAnsi="Times New Roman" w:cs="Times New Roman"/>
        </w:rPr>
        <w:t>Cleanup(</w:t>
      </w:r>
      <w:proofErr w:type="gramEnd"/>
      <w:r w:rsidRPr="00AE18A2">
        <w:rPr>
          <w:rFonts w:ascii="Times New Roman" w:hAnsi="Times New Roman" w:cs="Times New Roman"/>
        </w:rPr>
        <w:t xml:space="preserve">"DELETE FROM </w:t>
      </w:r>
      <w:proofErr w:type="spellStart"/>
      <w:r w:rsidRPr="00AE18A2">
        <w:rPr>
          <w:rFonts w:ascii="Times New Roman" w:hAnsi="Times New Roman" w:cs="Times New Roman"/>
        </w:rPr>
        <w:t>TaiKhoan</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TenDangNhap</w:t>
      </w:r>
      <w:proofErr w:type="spellEnd"/>
      <w:r w:rsidRPr="00AE18A2">
        <w:rPr>
          <w:rFonts w:ascii="Times New Roman" w:hAnsi="Times New Roman" w:cs="Times New Roman"/>
        </w:rPr>
        <w:t>='</w:t>
      </w:r>
      <w:proofErr w:type="spellStart"/>
      <w:r w:rsidRPr="00AE18A2">
        <w:rPr>
          <w:rFonts w:ascii="Times New Roman" w:hAnsi="Times New Roman" w:cs="Times New Roman"/>
        </w:rPr>
        <w:t>user_bi_khoa</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D4BFCE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90    </w:t>
      </w:r>
      <w:proofErr w:type="gramStart"/>
      <w:r w:rsidRPr="00AE18A2">
        <w:rPr>
          <w:rFonts w:ascii="Times New Roman" w:hAnsi="Times New Roman" w:cs="Times New Roman"/>
        </w:rPr>
        <w:t xml:space="preserve">  }</w:t>
      </w:r>
      <w:proofErr w:type="gramEnd"/>
    </w:p>
    <w:p w14:paraId="373266AA"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3995071"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C.14. HocVienTests.cs</w:t>
      </w:r>
    </w:p>
    <w:p w14:paraId="4BAFB9DE"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2F7A6A0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DataAccess</w:t>
      </w:r>
      <w:proofErr w:type="spellEnd"/>
      <w:r w:rsidRPr="00AE18A2">
        <w:rPr>
          <w:rFonts w:ascii="Times New Roman" w:hAnsi="Times New Roman" w:cs="Times New Roman"/>
        </w:rPr>
        <w:t>;</w:t>
      </w:r>
      <w:proofErr w:type="gramEnd"/>
    </w:p>
    <w:p w14:paraId="0642ED2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5090E41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618BD21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Tests</w:t>
      </w:r>
      <w:proofErr w:type="spellEnd"/>
      <w:r w:rsidRPr="00AE18A2">
        <w:rPr>
          <w:rFonts w:ascii="Times New Roman" w:hAnsi="Times New Roman" w:cs="Times New Roman"/>
        </w:rPr>
        <w:t>;</w:t>
      </w:r>
      <w:proofErr w:type="gramEnd"/>
    </w:p>
    <w:p w14:paraId="4C06FCD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  </w:t>
      </w:r>
    </w:p>
    <w:p w14:paraId="431DB69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  /</w:t>
      </w:r>
      <w:proofErr w:type="gramEnd"/>
      <w:r w:rsidRPr="00AE18A2">
        <w:rPr>
          <w:rFonts w:ascii="Times New Roman" w:hAnsi="Times New Roman" w:cs="Times New Roman"/>
        </w:rPr>
        <w:t>// &lt;summary&gt;</w:t>
      </w:r>
    </w:p>
    <w:p w14:paraId="65F1ADF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7  /</w:t>
      </w:r>
      <w:proofErr w:type="gramEnd"/>
      <w:r w:rsidRPr="00AE18A2">
        <w:rPr>
          <w:rFonts w:ascii="Times New Roman" w:hAnsi="Times New Roman" w:cs="Times New Roman"/>
        </w:rPr>
        <w:t>// TC_HV_</w:t>
      </w:r>
      <w:proofErr w:type="gramStart"/>
      <w:r w:rsidRPr="00AE18A2">
        <w:rPr>
          <w:rFonts w:ascii="Times New Roman" w:hAnsi="Times New Roman" w:cs="Times New Roman"/>
        </w:rPr>
        <w:t>01 ?</w:t>
      </w:r>
      <w:proofErr w:type="gramEnd"/>
      <w:r w:rsidRPr="00AE18A2">
        <w:rPr>
          <w:rFonts w:ascii="Times New Roman" w:hAnsi="Times New Roman" w:cs="Times New Roman"/>
        </w:rPr>
        <w:t xml:space="preserve"> TC_HV_10</w:t>
      </w:r>
    </w:p>
    <w:p w14:paraId="03AAEB8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Ki?m</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tra</w:t>
      </w:r>
      <w:proofErr w:type="spellEnd"/>
      <w:r w:rsidRPr="00AE18A2">
        <w:rPr>
          <w:rFonts w:ascii="Times New Roman" w:hAnsi="Times New Roman" w:cs="Times New Roman"/>
        </w:rPr>
        <w:t xml:space="preserve"> CRUD </w:t>
      </w:r>
      <w:proofErr w:type="spellStart"/>
      <w:r w:rsidRPr="00AE18A2">
        <w:rPr>
          <w:rFonts w:ascii="Times New Roman" w:hAnsi="Times New Roman" w:cs="Times New Roman"/>
        </w:rPr>
        <w:t>và</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t́m</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ki?m</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h?c</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viên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trong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HocVienDAO</w:t>
      </w:r>
      <w:proofErr w:type="spellEnd"/>
    </w:p>
    <w:p w14:paraId="4F19EF2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9  /</w:t>
      </w:r>
      <w:proofErr w:type="gramEnd"/>
      <w:r w:rsidRPr="00AE18A2">
        <w:rPr>
          <w:rFonts w:ascii="Times New Roman" w:hAnsi="Times New Roman" w:cs="Times New Roman"/>
        </w:rPr>
        <w:t>// &lt;/summary&gt;</w:t>
      </w:r>
    </w:p>
    <w:p w14:paraId="30F9BBD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10  [</w:t>
      </w:r>
      <w:proofErr w:type="spellStart"/>
      <w:proofErr w:type="gramEnd"/>
      <w:r w:rsidRPr="00AE18A2">
        <w:rPr>
          <w:rFonts w:ascii="Times New Roman" w:hAnsi="Times New Roman" w:cs="Times New Roman"/>
        </w:rPr>
        <w:t>TestFixture</w:t>
      </w:r>
      <w:proofErr w:type="spellEnd"/>
      <w:r w:rsidRPr="00AE18A2">
        <w:rPr>
          <w:rFonts w:ascii="Times New Roman" w:hAnsi="Times New Roman" w:cs="Times New Roman"/>
        </w:rPr>
        <w:t>]</w:t>
      </w:r>
    </w:p>
    <w:p w14:paraId="77A6D6F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11  [Category(</w:t>
      </w:r>
      <w:proofErr w:type="gramEnd"/>
      <w:r w:rsidRPr="00AE18A2">
        <w:rPr>
          <w:rFonts w:ascii="Times New Roman" w:hAnsi="Times New Roman" w:cs="Times New Roman"/>
        </w:rPr>
        <w:t xml:space="preserve">"Hoc </w:t>
      </w:r>
      <w:proofErr w:type="spellStart"/>
      <w:r w:rsidRPr="00AE18A2">
        <w:rPr>
          <w:rFonts w:ascii="Times New Roman" w:hAnsi="Times New Roman" w:cs="Times New Roman"/>
        </w:rPr>
        <w:t>vien</w:t>
      </w:r>
      <w:proofErr w:type="spellEnd"/>
      <w:r w:rsidRPr="00AE18A2">
        <w:rPr>
          <w:rFonts w:ascii="Times New Roman" w:hAnsi="Times New Roman" w:cs="Times New Roman"/>
        </w:rPr>
        <w:t>")]</w:t>
      </w:r>
    </w:p>
    <w:p w14:paraId="569137E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12  public</w:t>
      </w:r>
      <w:proofErr w:type="gramEnd"/>
      <w:r w:rsidRPr="00AE18A2">
        <w:rPr>
          <w:rFonts w:ascii="Times New Roman" w:hAnsi="Times New Roman" w:cs="Times New Roman"/>
        </w:rPr>
        <w:t xml:space="preserve"> class </w:t>
      </w:r>
      <w:proofErr w:type="spellStart"/>
      <w:proofErr w:type="gramStart"/>
      <w:r w:rsidRPr="00AE18A2">
        <w:rPr>
          <w:rFonts w:ascii="Times New Roman" w:hAnsi="Times New Roman" w:cs="Times New Roman"/>
        </w:rPr>
        <w:t>HocVienTests</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TestBase</w:t>
      </w:r>
      <w:proofErr w:type="spellEnd"/>
    </w:p>
    <w:p w14:paraId="1C1AEDC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13  {</w:t>
      </w:r>
      <w:proofErr w:type="gramEnd"/>
    </w:p>
    <w:p w14:paraId="502139C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w:t>
      </w:r>
      <w:proofErr w:type="gramStart"/>
      <w:r w:rsidRPr="00AE18A2">
        <w:rPr>
          <w:rFonts w:ascii="Times New Roman" w:hAnsi="Times New Roman" w:cs="Times New Roman"/>
        </w:rPr>
        <w:t>private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HocVienDAO</w:t>
      </w:r>
      <w:proofErr w:type="spellEnd"/>
      <w:r w:rsidRPr="00AE18A2">
        <w:rPr>
          <w:rFonts w:ascii="Times New Roman" w:hAnsi="Times New Roman" w:cs="Times New Roman"/>
        </w:rPr>
        <w:t xml:space="preserve"> _dao = </w:t>
      </w:r>
      <w:proofErr w:type="gramStart"/>
      <w:r w:rsidRPr="00AE18A2">
        <w:rPr>
          <w:rFonts w:ascii="Times New Roman" w:hAnsi="Times New Roman" w:cs="Times New Roman"/>
        </w:rPr>
        <w:t>null!;</w:t>
      </w:r>
      <w:proofErr w:type="gramEnd"/>
    </w:p>
    <w:p w14:paraId="25B311A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private int _</w:t>
      </w:r>
      <w:proofErr w:type="spellStart"/>
      <w:r w:rsidRPr="00AE18A2">
        <w:rPr>
          <w:rFonts w:ascii="Times New Roman" w:hAnsi="Times New Roman" w:cs="Times New Roman"/>
        </w:rPr>
        <w:t>insertedId</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-1;</w:t>
      </w:r>
      <w:proofErr w:type="gramEnd"/>
    </w:p>
    <w:p w14:paraId="61B9765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w:t>
      </w:r>
    </w:p>
    <w:p w14:paraId="22FD70F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roofErr w:type="gramStart"/>
      <w:r w:rsidRPr="00AE18A2">
        <w:rPr>
          <w:rFonts w:ascii="Times New Roman" w:hAnsi="Times New Roman" w:cs="Times New Roman"/>
        </w:rPr>
        <w:t xml:space="preserve">   [</w:t>
      </w:r>
      <w:proofErr w:type="spellStart"/>
      <w:proofErr w:type="gramEnd"/>
      <w:r w:rsidRPr="00AE18A2">
        <w:rPr>
          <w:rFonts w:ascii="Times New Roman" w:hAnsi="Times New Roman" w:cs="Times New Roman"/>
        </w:rPr>
        <w:t>SetUp</w:t>
      </w:r>
      <w:proofErr w:type="spellEnd"/>
      <w:r w:rsidRPr="00AE18A2">
        <w:rPr>
          <w:rFonts w:ascii="Times New Roman" w:hAnsi="Times New Roman" w:cs="Times New Roman"/>
        </w:rPr>
        <w:t>]</w:t>
      </w:r>
    </w:p>
    <w:p w14:paraId="6FE3CEF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public void </w:t>
      </w:r>
      <w:proofErr w:type="gramStart"/>
      <w:r w:rsidRPr="00AE18A2">
        <w:rPr>
          <w:rFonts w:ascii="Times New Roman" w:hAnsi="Times New Roman" w:cs="Times New Roman"/>
        </w:rPr>
        <w:t>Setup(</w:t>
      </w:r>
      <w:proofErr w:type="gramEnd"/>
      <w:r w:rsidRPr="00AE18A2">
        <w:rPr>
          <w:rFonts w:ascii="Times New Roman" w:hAnsi="Times New Roman" w:cs="Times New Roman"/>
        </w:rPr>
        <w:t>)</w:t>
      </w:r>
    </w:p>
    <w:p w14:paraId="11885AD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gramStart"/>
      <w:r w:rsidRPr="00AE18A2">
        <w:rPr>
          <w:rFonts w:ascii="Times New Roman" w:hAnsi="Times New Roman" w:cs="Times New Roman"/>
        </w:rPr>
        <w:t xml:space="preserve">   {</w:t>
      </w:r>
      <w:proofErr w:type="gramEnd"/>
    </w:p>
    <w:p w14:paraId="3710992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roofErr w:type="spellStart"/>
      <w:proofErr w:type="gramStart"/>
      <w:r w:rsidRPr="00AE18A2">
        <w:rPr>
          <w:rFonts w:ascii="Times New Roman" w:hAnsi="Times New Roman" w:cs="Times New Roman"/>
        </w:rPr>
        <w:t>SkipIfNoDatabase</w:t>
      </w:r>
      <w:proofErr w:type="spellEnd"/>
      <w:r w:rsidRPr="00AE18A2">
        <w:rPr>
          <w:rFonts w:ascii="Times New Roman" w:hAnsi="Times New Roman" w:cs="Times New Roman"/>
        </w:rPr>
        <w:t>();</w:t>
      </w:r>
      <w:proofErr w:type="gramEnd"/>
    </w:p>
    <w:p w14:paraId="12CF705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_dao = new </w:t>
      </w:r>
      <w:proofErr w:type="spellStart"/>
      <w:proofErr w:type="gramStart"/>
      <w:r w:rsidRPr="00AE18A2">
        <w:rPr>
          <w:rFonts w:ascii="Times New Roman" w:hAnsi="Times New Roman" w:cs="Times New Roman"/>
        </w:rPr>
        <w:t>HocVienDAO</w:t>
      </w:r>
      <w:proofErr w:type="spellEnd"/>
      <w:r w:rsidRPr="00AE18A2">
        <w:rPr>
          <w:rFonts w:ascii="Times New Roman" w:hAnsi="Times New Roman" w:cs="Times New Roman"/>
        </w:rPr>
        <w:t>();</w:t>
      </w:r>
      <w:proofErr w:type="gramEnd"/>
    </w:p>
    <w:p w14:paraId="3B157BE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w:t>
      </w:r>
      <w:proofErr w:type="gramStart"/>
      <w:r w:rsidRPr="00AE18A2">
        <w:rPr>
          <w:rFonts w:ascii="Times New Roman" w:hAnsi="Times New Roman" w:cs="Times New Roman"/>
        </w:rPr>
        <w:t xml:space="preserve">  }</w:t>
      </w:r>
      <w:proofErr w:type="gramEnd"/>
    </w:p>
    <w:p w14:paraId="423FB6B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
    <w:p w14:paraId="215099B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gramStart"/>
      <w:r w:rsidRPr="00AE18A2">
        <w:rPr>
          <w:rFonts w:ascii="Times New Roman" w:hAnsi="Times New Roman" w:cs="Times New Roman"/>
        </w:rPr>
        <w:t xml:space="preserve">   [</w:t>
      </w:r>
      <w:proofErr w:type="spellStart"/>
      <w:proofErr w:type="gramEnd"/>
      <w:r w:rsidRPr="00AE18A2">
        <w:rPr>
          <w:rFonts w:ascii="Times New Roman" w:hAnsi="Times New Roman" w:cs="Times New Roman"/>
        </w:rPr>
        <w:t>TearDown</w:t>
      </w:r>
      <w:proofErr w:type="spellEnd"/>
      <w:r w:rsidRPr="00AE18A2">
        <w:rPr>
          <w:rFonts w:ascii="Times New Roman" w:hAnsi="Times New Roman" w:cs="Times New Roman"/>
        </w:rPr>
        <w:t>]</w:t>
      </w:r>
    </w:p>
    <w:p w14:paraId="2C25CD2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public void </w:t>
      </w:r>
      <w:proofErr w:type="spellStart"/>
      <w:proofErr w:type="gramStart"/>
      <w:r w:rsidRPr="00AE18A2">
        <w:rPr>
          <w:rFonts w:ascii="Times New Roman" w:hAnsi="Times New Roman" w:cs="Times New Roman"/>
        </w:rPr>
        <w:t>TearDown</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413C62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gramStart"/>
      <w:r w:rsidRPr="00AE18A2">
        <w:rPr>
          <w:rFonts w:ascii="Times New Roman" w:hAnsi="Times New Roman" w:cs="Times New Roman"/>
        </w:rPr>
        <w:t xml:space="preserve">   {</w:t>
      </w:r>
      <w:proofErr w:type="gramEnd"/>
    </w:p>
    <w:p w14:paraId="44AB1CE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if (_</w:t>
      </w:r>
      <w:proofErr w:type="spellStart"/>
      <w:r w:rsidRPr="00AE18A2">
        <w:rPr>
          <w:rFonts w:ascii="Times New Roman" w:hAnsi="Times New Roman" w:cs="Times New Roman"/>
        </w:rPr>
        <w:t>insertedId</w:t>
      </w:r>
      <w:proofErr w:type="spellEnd"/>
      <w:r w:rsidRPr="00AE18A2">
        <w:rPr>
          <w:rFonts w:ascii="Times New Roman" w:hAnsi="Times New Roman" w:cs="Times New Roman"/>
        </w:rPr>
        <w:t xml:space="preserve"> &gt; 0)</w:t>
      </w:r>
    </w:p>
    <w:p w14:paraId="73815DE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roofErr w:type="gramStart"/>
      <w:r w:rsidRPr="00AE18A2">
        <w:rPr>
          <w:rFonts w:ascii="Times New Roman" w:hAnsi="Times New Roman" w:cs="Times New Roman"/>
        </w:rPr>
        <w:t xml:space="preserve">   {</w:t>
      </w:r>
      <w:proofErr w:type="gramEnd"/>
    </w:p>
    <w:p w14:paraId="44FB59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gramStart"/>
      <w:r w:rsidRPr="00AE18A2">
        <w:rPr>
          <w:rFonts w:ascii="Times New Roman" w:hAnsi="Times New Roman" w:cs="Times New Roman"/>
        </w:rPr>
        <w:t>Cleanup(</w:t>
      </w:r>
      <w:proofErr w:type="gramEnd"/>
      <w:r w:rsidRPr="00AE18A2">
        <w:rPr>
          <w:rFonts w:ascii="Times New Roman" w:hAnsi="Times New Roman" w:cs="Times New Roman"/>
        </w:rPr>
        <w:t xml:space="preserve">$"DELETE FROM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MaHV</w:t>
      </w:r>
      <w:proofErr w:type="spellEnd"/>
      <w:proofErr w:type="gramStart"/>
      <w:r w:rsidRPr="00AE18A2">
        <w:rPr>
          <w:rFonts w:ascii="Times New Roman" w:hAnsi="Times New Roman" w:cs="Times New Roman"/>
        </w:rPr>
        <w:t>={_</w:t>
      </w:r>
      <w:proofErr w:type="spellStart"/>
      <w:r w:rsidRPr="00AE18A2">
        <w:rPr>
          <w:rFonts w:ascii="Times New Roman" w:hAnsi="Times New Roman" w:cs="Times New Roman"/>
        </w:rPr>
        <w:t>insertedId</w:t>
      </w:r>
      <w:proofErr w:type="spellEnd"/>
      <w:r w:rsidRPr="00AE18A2">
        <w:rPr>
          <w:rFonts w:ascii="Times New Roman" w:hAnsi="Times New Roman" w:cs="Times New Roman"/>
        </w:rPr>
        <w:t>}");</w:t>
      </w:r>
      <w:proofErr w:type="gramEnd"/>
    </w:p>
    <w:p w14:paraId="79B4D2C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_</w:t>
      </w:r>
      <w:proofErr w:type="spellStart"/>
      <w:r w:rsidRPr="00AE18A2">
        <w:rPr>
          <w:rFonts w:ascii="Times New Roman" w:hAnsi="Times New Roman" w:cs="Times New Roman"/>
        </w:rPr>
        <w:t>insertedId</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-1;</w:t>
      </w:r>
      <w:proofErr w:type="gramEnd"/>
    </w:p>
    <w:p w14:paraId="2905F5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gramStart"/>
      <w:r w:rsidRPr="00AE18A2">
        <w:rPr>
          <w:rFonts w:ascii="Times New Roman" w:hAnsi="Times New Roman" w:cs="Times New Roman"/>
        </w:rPr>
        <w:t xml:space="preserve">  }</w:t>
      </w:r>
      <w:proofErr w:type="gramEnd"/>
    </w:p>
    <w:p w14:paraId="64B3A2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gramStart"/>
      <w:r w:rsidRPr="00AE18A2">
        <w:rPr>
          <w:rFonts w:ascii="Times New Roman" w:hAnsi="Times New Roman" w:cs="Times New Roman"/>
        </w:rPr>
        <w:t xml:space="preserve">  }</w:t>
      </w:r>
      <w:proofErr w:type="gramEnd"/>
    </w:p>
    <w:p w14:paraId="5A719B5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w:t>
      </w:r>
    </w:p>
    <w:p w14:paraId="5361A86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w:t>
      </w:r>
      <w:proofErr w:type="gramStart"/>
      <w:r w:rsidRPr="00AE18A2">
        <w:rPr>
          <w:rFonts w:ascii="Times New Roman" w:hAnsi="Times New Roman" w:cs="Times New Roman"/>
        </w:rPr>
        <w:t>private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MakeTestHocVien</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string suffix = "") =&gt; </w:t>
      </w:r>
      <w:proofErr w:type="gramStart"/>
      <w:r w:rsidRPr="00AE18A2">
        <w:rPr>
          <w:rFonts w:ascii="Times New Roman" w:hAnsi="Times New Roman" w:cs="Times New Roman"/>
        </w:rPr>
        <w:t>new(</w:t>
      </w:r>
      <w:proofErr w:type="gramEnd"/>
      <w:r w:rsidRPr="00AE18A2">
        <w:rPr>
          <w:rFonts w:ascii="Times New Roman" w:hAnsi="Times New Roman" w:cs="Times New Roman"/>
        </w:rPr>
        <w:t>)</w:t>
      </w:r>
    </w:p>
    <w:p w14:paraId="6485858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roofErr w:type="gramStart"/>
      <w:r w:rsidRPr="00AE18A2">
        <w:rPr>
          <w:rFonts w:ascii="Times New Roman" w:hAnsi="Times New Roman" w:cs="Times New Roman"/>
        </w:rPr>
        <w:t xml:space="preserve">   {</w:t>
      </w:r>
      <w:proofErr w:type="gramEnd"/>
    </w:p>
    <w:p w14:paraId="716062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HoTen      = $"</w:t>
      </w:r>
      <w:proofErr w:type="spellStart"/>
      <w:r w:rsidRPr="00AE18A2">
        <w:rPr>
          <w:rFonts w:ascii="Times New Roman" w:hAnsi="Times New Roman" w:cs="Times New Roman"/>
        </w:rPr>
        <w:t>TEST_Nguyen</w:t>
      </w:r>
      <w:proofErr w:type="spellEnd"/>
      <w:r w:rsidRPr="00AE18A2">
        <w:rPr>
          <w:rFonts w:ascii="Times New Roman" w:hAnsi="Times New Roman" w:cs="Times New Roman"/>
        </w:rPr>
        <w:t xml:space="preserve"> Van A{suffix}",</w:t>
      </w:r>
    </w:p>
    <w:p w14:paraId="19A766F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 "Nam",</w:t>
      </w:r>
    </w:p>
    <w:p w14:paraId="46268AB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w:t>
      </w:r>
      <w:proofErr w:type="spellStart"/>
      <w:r w:rsidRPr="00AE18A2">
        <w:rPr>
          <w:rFonts w:ascii="Times New Roman" w:hAnsi="Times New Roman" w:cs="Times New Roman"/>
        </w:rPr>
        <w:t>NgaySinh</w:t>
      </w:r>
      <w:proofErr w:type="spellEnd"/>
      <w:r w:rsidRPr="00AE18A2">
        <w:rPr>
          <w:rFonts w:ascii="Times New Roman" w:hAnsi="Times New Roman" w:cs="Times New Roman"/>
        </w:rPr>
        <w:t xml:space="preserve">   = new </w:t>
      </w:r>
      <w:proofErr w:type="spellStart"/>
      <w:proofErr w:type="gramStart"/>
      <w:r w:rsidRPr="00AE18A2">
        <w:rPr>
          <w:rFonts w:ascii="Times New Roman" w:hAnsi="Times New Roman" w:cs="Times New Roman"/>
        </w:rPr>
        <w:t>DateTime</w:t>
      </w:r>
      <w:proofErr w:type="spellEnd"/>
      <w:r w:rsidRPr="00AE18A2">
        <w:rPr>
          <w:rFonts w:ascii="Times New Roman" w:hAnsi="Times New Roman" w:cs="Times New Roman"/>
        </w:rPr>
        <w:t>(</w:t>
      </w:r>
      <w:proofErr w:type="gramEnd"/>
      <w:r w:rsidRPr="00AE18A2">
        <w:rPr>
          <w:rFonts w:ascii="Times New Roman" w:hAnsi="Times New Roman" w:cs="Times New Roman"/>
        </w:rPr>
        <w:t>1995, 1, 1),</w:t>
      </w:r>
    </w:p>
    <w:p w14:paraId="4FA47F0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SDT        = "0901234567",</w:t>
      </w:r>
    </w:p>
    <w:p w14:paraId="74A9DC4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Email      = $"test{suffix}@gmail.com",</w:t>
      </w:r>
    </w:p>
    <w:p w14:paraId="3374542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spellStart"/>
      <w:r w:rsidRPr="00AE18A2">
        <w:rPr>
          <w:rFonts w:ascii="Times New Roman" w:hAnsi="Times New Roman" w:cs="Times New Roman"/>
        </w:rPr>
        <w:t>NgayDangKy</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DateTime.Today</w:t>
      </w:r>
      <w:proofErr w:type="spellEnd"/>
      <w:r w:rsidRPr="00AE18A2">
        <w:rPr>
          <w:rFonts w:ascii="Times New Roman" w:hAnsi="Times New Roman" w:cs="Times New Roman"/>
        </w:rPr>
        <w:t>,</w:t>
      </w:r>
    </w:p>
    <w:p w14:paraId="10CC42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w:t>
      </w:r>
      <w:proofErr w:type="spellStart"/>
      <w:proofErr w:type="gram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true</w:t>
      </w:r>
    </w:p>
    <w:p w14:paraId="0725607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w:t>
      </w:r>
    </w:p>
    <w:p w14:paraId="3FF1F19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w:t>
      </w:r>
    </w:p>
    <w:p w14:paraId="3FCD470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roofErr w:type="gramStart"/>
      <w:r w:rsidRPr="00AE18A2">
        <w:rPr>
          <w:rFonts w:ascii="Times New Roman" w:hAnsi="Times New Roman" w:cs="Times New Roman"/>
        </w:rPr>
        <w:t>/ ??</w:t>
      </w:r>
      <w:proofErr w:type="gramEnd"/>
      <w:r w:rsidRPr="00AE18A2">
        <w:rPr>
          <w:rFonts w:ascii="Times New Roman" w:hAnsi="Times New Roman" w:cs="Times New Roman"/>
        </w:rPr>
        <w:t xml:space="preserve"> Helper: Insert </w:t>
      </w:r>
      <w:proofErr w:type="spellStart"/>
      <w:r w:rsidRPr="00AE18A2">
        <w:rPr>
          <w:rFonts w:ascii="Times New Roman" w:hAnsi="Times New Roman" w:cs="Times New Roman"/>
        </w:rPr>
        <w:t>và</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l?y</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l?i</w:t>
      </w:r>
      <w:proofErr w:type="spellEnd"/>
      <w:proofErr w:type="gramEnd"/>
      <w:r w:rsidRPr="00AE18A2">
        <w:rPr>
          <w:rFonts w:ascii="Times New Roman" w:hAnsi="Times New Roman" w:cs="Times New Roman"/>
        </w:rPr>
        <w:t xml:space="preserve"> </w:t>
      </w:r>
      <w:proofErr w:type="gramStart"/>
      <w:r w:rsidRPr="00AE18A2">
        <w:rPr>
          <w:rFonts w:ascii="Times New Roman" w:hAnsi="Times New Roman" w:cs="Times New Roman"/>
        </w:rPr>
        <w:t>ID ??????????????????????????????????</w:t>
      </w:r>
      <w:proofErr w:type="gramEnd"/>
    </w:p>
    <w:p w14:paraId="412BB5D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private int </w:t>
      </w:r>
      <w:proofErr w:type="spellStart"/>
      <w:proofErr w:type="gramStart"/>
      <w:r w:rsidRPr="00AE18A2">
        <w:rPr>
          <w:rFonts w:ascii="Times New Roman" w:hAnsi="Times New Roman" w:cs="Times New Roman"/>
        </w:rPr>
        <w:t>InsertAndGetId</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HocVien</w:t>
      </w:r>
      <w:proofErr w:type="spellEnd"/>
      <w:r w:rsidRPr="00AE18A2">
        <w:rPr>
          <w:rFonts w:ascii="Times New Roman" w:hAnsi="Times New Roman" w:cs="Times New Roman"/>
        </w:rPr>
        <w:t xml:space="preserve"> hv)</w:t>
      </w:r>
    </w:p>
    <w:p w14:paraId="44EB8CB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gramStart"/>
      <w:r w:rsidRPr="00AE18A2">
        <w:rPr>
          <w:rFonts w:ascii="Times New Roman" w:hAnsi="Times New Roman" w:cs="Times New Roman"/>
        </w:rPr>
        <w:t xml:space="preserve">   {</w:t>
      </w:r>
      <w:proofErr w:type="gramEnd"/>
    </w:p>
    <w:p w14:paraId="1B82F8C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_</w:t>
      </w:r>
      <w:proofErr w:type="spellStart"/>
      <w:proofErr w:type="gramStart"/>
      <w:r w:rsidRPr="00AE18A2">
        <w:rPr>
          <w:rFonts w:ascii="Times New Roman" w:hAnsi="Times New Roman" w:cs="Times New Roman"/>
        </w:rPr>
        <w:t>dao.Insert</w:t>
      </w:r>
      <w:proofErr w:type="spellEnd"/>
      <w:proofErr w:type="gramEnd"/>
      <w:r w:rsidRPr="00AE18A2">
        <w:rPr>
          <w:rFonts w:ascii="Times New Roman" w:hAnsi="Times New Roman" w:cs="Times New Roman"/>
        </w:rPr>
        <w:t>(hv</w:t>
      </w:r>
      <w:proofErr w:type="gramStart"/>
      <w:r w:rsidRPr="00AE18A2">
        <w:rPr>
          <w:rFonts w:ascii="Times New Roman" w:hAnsi="Times New Roman" w:cs="Times New Roman"/>
        </w:rPr>
        <w:t>);</w:t>
      </w:r>
      <w:proofErr w:type="gramEnd"/>
    </w:p>
    <w:p w14:paraId="0A8E435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var all = _</w:t>
      </w:r>
      <w:proofErr w:type="spellStart"/>
      <w:proofErr w:type="gramStart"/>
      <w:r w:rsidRPr="00AE18A2">
        <w:rPr>
          <w:rFonts w:ascii="Times New Roman" w:hAnsi="Times New Roman" w:cs="Times New Roman"/>
        </w:rPr>
        <w:t>dao.GetAll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EB9DC5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var inserted = </w:t>
      </w:r>
      <w:proofErr w:type="spellStart"/>
      <w:proofErr w:type="gramStart"/>
      <w:r w:rsidRPr="00AE18A2">
        <w:rPr>
          <w:rFonts w:ascii="Times New Roman" w:hAnsi="Times New Roman" w:cs="Times New Roman"/>
        </w:rPr>
        <w:t>all.FirstOrDefault</w:t>
      </w:r>
      <w:proofErr w:type="spellEnd"/>
      <w:proofErr w:type="gramEnd"/>
      <w:r w:rsidRPr="00AE18A2">
        <w:rPr>
          <w:rFonts w:ascii="Times New Roman" w:hAnsi="Times New Roman" w:cs="Times New Roman"/>
        </w:rPr>
        <w:t xml:space="preserve">(x =&gt; </w:t>
      </w:r>
      <w:proofErr w:type="spellStart"/>
      <w:proofErr w:type="gramStart"/>
      <w:r w:rsidRPr="00AE18A2">
        <w:rPr>
          <w:rFonts w:ascii="Times New Roman" w:hAnsi="Times New Roman" w:cs="Times New Roman"/>
        </w:rPr>
        <w:t>x.HoTen</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hv.HoTen</w:t>
      </w:r>
      <w:proofErr w:type="spellEnd"/>
      <w:proofErr w:type="gramEnd"/>
      <w:r w:rsidRPr="00AE18A2">
        <w:rPr>
          <w:rFonts w:ascii="Times New Roman" w:hAnsi="Times New Roman" w:cs="Times New Roman"/>
        </w:rPr>
        <w:t xml:space="preserve"> &amp;&amp; </w:t>
      </w:r>
      <w:proofErr w:type="spellStart"/>
      <w:r w:rsidRPr="00AE18A2">
        <w:rPr>
          <w:rFonts w:ascii="Times New Roman" w:hAnsi="Times New Roman" w:cs="Times New Roman"/>
        </w:rPr>
        <w:t>x.SDT</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hv.SDT</w:t>
      </w:r>
      <w:proofErr w:type="spellEnd"/>
      <w:proofErr w:type="gramStart"/>
      <w:r w:rsidRPr="00AE18A2">
        <w:rPr>
          <w:rFonts w:ascii="Times New Roman" w:hAnsi="Times New Roman" w:cs="Times New Roman"/>
        </w:rPr>
        <w:t>);</w:t>
      </w:r>
      <w:proofErr w:type="gramEnd"/>
    </w:p>
    <w:p w14:paraId="0B469B8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w:t>
      </w:r>
      <w:proofErr w:type="gramStart"/>
      <w:r w:rsidRPr="00AE18A2">
        <w:rPr>
          <w:rFonts w:ascii="Times New Roman" w:hAnsi="Times New Roman" w:cs="Times New Roman"/>
        </w:rPr>
        <w:t>return</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inserted?.</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-1;</w:t>
      </w:r>
      <w:proofErr w:type="gramEnd"/>
    </w:p>
    <w:p w14:paraId="2EC913B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gramStart"/>
      <w:r w:rsidRPr="00AE18A2">
        <w:rPr>
          <w:rFonts w:ascii="Times New Roman" w:hAnsi="Times New Roman" w:cs="Times New Roman"/>
        </w:rPr>
        <w:t xml:space="preserve">  }</w:t>
      </w:r>
      <w:proofErr w:type="gramEnd"/>
    </w:p>
    <w:p w14:paraId="7305F12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
    <w:p w14:paraId="46013C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 TC_HV_01 – Positive</w:t>
      </w:r>
    </w:p>
    <w:p w14:paraId="3873862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Test]</w:t>
      </w:r>
    </w:p>
    <w:p w14:paraId="42ED7B4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w:t>
      </w:r>
      <w:proofErr w:type="gramStart"/>
      <w:r w:rsidRPr="00AE18A2">
        <w:rPr>
          <w:rFonts w:ascii="Times New Roman" w:hAnsi="Times New Roman" w:cs="Times New Roman"/>
        </w:rPr>
        <w:t xml:space="preserve">   [Description(</w:t>
      </w:r>
      <w:proofErr w:type="gramEnd"/>
      <w:r w:rsidRPr="00AE18A2">
        <w:rPr>
          <w:rFonts w:ascii="Times New Roman" w:hAnsi="Times New Roman" w:cs="Times New Roman"/>
        </w:rPr>
        <w:t xml:space="preserve">"TC_HV_01: </w:t>
      </w:r>
      <w:proofErr w:type="spellStart"/>
      <w:r w:rsidRPr="00AE18A2">
        <w:rPr>
          <w:rFonts w:ascii="Times New Roman" w:hAnsi="Times New Roman" w:cs="Times New Roman"/>
        </w:rPr>
        <w:t>Thêm</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h?c</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viên</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h?p</w:t>
      </w:r>
      <w:proofErr w:type="spellEnd"/>
      <w:proofErr w:type="gramEnd"/>
      <w:r w:rsidRPr="00AE18A2">
        <w:rPr>
          <w:rFonts w:ascii="Times New Roman" w:hAnsi="Times New Roman" w:cs="Times New Roman"/>
        </w:rPr>
        <w:t xml:space="preserve"> l? </w:t>
      </w:r>
      <w:proofErr w:type="spellStart"/>
      <w:r w:rsidRPr="00AE18A2">
        <w:rPr>
          <w:rFonts w:ascii="Times New Roman" w:hAnsi="Times New Roman" w:cs="Times New Roman"/>
        </w:rPr>
        <w:t>thành</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công</w:t>
      </w:r>
      <w:proofErr w:type="spellEnd"/>
      <w:r w:rsidRPr="00AE18A2">
        <w:rPr>
          <w:rFonts w:ascii="Times New Roman" w:hAnsi="Times New Roman" w:cs="Times New Roman"/>
        </w:rPr>
        <w:t>")]</w:t>
      </w:r>
    </w:p>
    <w:p w14:paraId="2B9E293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public void </w:t>
      </w:r>
      <w:proofErr w:type="spellStart"/>
      <w:r w:rsidRPr="00AE18A2">
        <w:rPr>
          <w:rFonts w:ascii="Times New Roman" w:hAnsi="Times New Roman" w:cs="Times New Roman"/>
        </w:rPr>
        <w:t>Insert_ValidHocVien_</w:t>
      </w:r>
      <w:proofErr w:type="gramStart"/>
      <w:r w:rsidRPr="00AE18A2">
        <w:rPr>
          <w:rFonts w:ascii="Times New Roman" w:hAnsi="Times New Roman" w:cs="Times New Roman"/>
        </w:rPr>
        <w:t>ReturnsTrue</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6DA0943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w:t>
      </w:r>
      <w:proofErr w:type="gramStart"/>
      <w:r w:rsidRPr="00AE18A2">
        <w:rPr>
          <w:rFonts w:ascii="Times New Roman" w:hAnsi="Times New Roman" w:cs="Times New Roman"/>
        </w:rPr>
        <w:t xml:space="preserve">   {</w:t>
      </w:r>
      <w:proofErr w:type="gramEnd"/>
    </w:p>
    <w:p w14:paraId="446430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var hv = </w:t>
      </w:r>
      <w:proofErr w:type="spellStart"/>
      <w:proofErr w:type="gramStart"/>
      <w:r w:rsidRPr="00AE18A2">
        <w:rPr>
          <w:rFonts w:ascii="Times New Roman" w:hAnsi="Times New Roman" w:cs="Times New Roman"/>
        </w:rPr>
        <w:t>MakeTestHocVien</w:t>
      </w:r>
      <w:proofErr w:type="spellEnd"/>
      <w:r w:rsidRPr="00AE18A2">
        <w:rPr>
          <w:rFonts w:ascii="Times New Roman" w:hAnsi="Times New Roman" w:cs="Times New Roman"/>
        </w:rPr>
        <w:t>(</w:t>
      </w:r>
      <w:proofErr w:type="gramEnd"/>
      <w:r w:rsidRPr="00AE18A2">
        <w:rPr>
          <w:rFonts w:ascii="Times New Roman" w:hAnsi="Times New Roman" w:cs="Times New Roman"/>
        </w:rPr>
        <w:t>"_01"</w:t>
      </w:r>
      <w:proofErr w:type="gramStart"/>
      <w:r w:rsidRPr="00AE18A2">
        <w:rPr>
          <w:rFonts w:ascii="Times New Roman" w:hAnsi="Times New Roman" w:cs="Times New Roman"/>
        </w:rPr>
        <w:t>);</w:t>
      </w:r>
      <w:proofErr w:type="gramEnd"/>
    </w:p>
    <w:p w14:paraId="52A90CD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w:t>
      </w:r>
    </w:p>
    <w:p w14:paraId="3A5F455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61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ok = _</w:t>
      </w:r>
      <w:proofErr w:type="spellStart"/>
      <w:proofErr w:type="gramStart"/>
      <w:r w:rsidRPr="00AE18A2">
        <w:rPr>
          <w:rFonts w:ascii="Times New Roman" w:hAnsi="Times New Roman" w:cs="Times New Roman"/>
        </w:rPr>
        <w:t>dao.Insert</w:t>
      </w:r>
      <w:proofErr w:type="spellEnd"/>
      <w:proofErr w:type="gramEnd"/>
      <w:r w:rsidRPr="00AE18A2">
        <w:rPr>
          <w:rFonts w:ascii="Times New Roman" w:hAnsi="Times New Roman" w:cs="Times New Roman"/>
        </w:rPr>
        <w:t>(hv</w:t>
      </w:r>
      <w:proofErr w:type="gramStart"/>
      <w:r w:rsidRPr="00AE18A2">
        <w:rPr>
          <w:rFonts w:ascii="Times New Roman" w:hAnsi="Times New Roman" w:cs="Times New Roman"/>
        </w:rPr>
        <w:t>);</w:t>
      </w:r>
      <w:proofErr w:type="gramEnd"/>
    </w:p>
    <w:p w14:paraId="73F4DAC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w:t>
      </w:r>
    </w:p>
    <w:p w14:paraId="1379BD8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w:t>
      </w:r>
      <w:proofErr w:type="spellStart"/>
      <w:r w:rsidRPr="00AE18A2">
        <w:rPr>
          <w:rFonts w:ascii="Times New Roman" w:hAnsi="Times New Roman" w:cs="Times New Roman"/>
        </w:rPr>
        <w:t>Assert.That</w:t>
      </w:r>
      <w:proofErr w:type="spellEnd"/>
      <w:r w:rsidRPr="00AE18A2">
        <w:rPr>
          <w:rFonts w:ascii="Times New Roman" w:hAnsi="Times New Roman" w:cs="Times New Roman"/>
        </w:rPr>
        <w:t xml:space="preserve">(ok, </w:t>
      </w:r>
      <w:proofErr w:type="spellStart"/>
      <w:proofErr w:type="gramStart"/>
      <w:r w:rsidRPr="00AE18A2">
        <w:rPr>
          <w:rFonts w:ascii="Times New Roman" w:hAnsi="Times New Roman" w:cs="Times New Roman"/>
        </w:rPr>
        <w:t>Is.True</w:t>
      </w:r>
      <w:proofErr w:type="spellEnd"/>
      <w:r w:rsidRPr="00AE18A2">
        <w:rPr>
          <w:rFonts w:ascii="Times New Roman" w:hAnsi="Times New Roman" w:cs="Times New Roman"/>
        </w:rPr>
        <w:t>);</w:t>
      </w:r>
      <w:proofErr w:type="gramEnd"/>
    </w:p>
    <w:p w14:paraId="406928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64          var list = _</w:t>
      </w:r>
      <w:proofErr w:type="spellStart"/>
      <w:proofErr w:type="gramStart"/>
      <w:r w:rsidRPr="00AE18A2">
        <w:rPr>
          <w:rFonts w:ascii="Times New Roman" w:hAnsi="Times New Roman" w:cs="Times New Roman"/>
        </w:rPr>
        <w:t>dao.GetAll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D3B212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_</w:t>
      </w:r>
      <w:proofErr w:type="spellStart"/>
      <w:r w:rsidRPr="00AE18A2">
        <w:rPr>
          <w:rFonts w:ascii="Times New Roman" w:hAnsi="Times New Roman" w:cs="Times New Roman"/>
        </w:rPr>
        <w:t>insertedId</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list.FirstOrDefault</w:t>
      </w:r>
      <w:proofErr w:type="spellEnd"/>
      <w:proofErr w:type="gramEnd"/>
      <w:r w:rsidRPr="00AE18A2">
        <w:rPr>
          <w:rFonts w:ascii="Times New Roman" w:hAnsi="Times New Roman" w:cs="Times New Roman"/>
        </w:rPr>
        <w:t xml:space="preserve">(x =&gt; </w:t>
      </w:r>
      <w:proofErr w:type="spellStart"/>
      <w:proofErr w:type="gramStart"/>
      <w:r w:rsidRPr="00AE18A2">
        <w:rPr>
          <w:rFonts w:ascii="Times New Roman" w:hAnsi="Times New Roman" w:cs="Times New Roman"/>
        </w:rPr>
        <w:t>x.HoTen</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hv.HoTen</w:t>
      </w:r>
      <w:proofErr w:type="spellEnd"/>
      <w:r w:rsidRPr="00AE18A2">
        <w:rPr>
          <w:rFonts w:ascii="Times New Roman" w:hAnsi="Times New Roman" w:cs="Times New Roman"/>
        </w:rPr>
        <w:t>)?.</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gramStart"/>
      <w:r w:rsidRPr="00AE18A2">
        <w:rPr>
          <w:rFonts w:ascii="Times New Roman" w:hAnsi="Times New Roman" w:cs="Times New Roman"/>
        </w:rPr>
        <w:t>-1;</w:t>
      </w:r>
      <w:proofErr w:type="gramEnd"/>
    </w:p>
    <w:p w14:paraId="0072DA1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spellStart"/>
      <w:r w:rsidRPr="00AE18A2">
        <w:rPr>
          <w:rFonts w:ascii="Times New Roman" w:hAnsi="Times New Roman" w:cs="Times New Roman"/>
        </w:rPr>
        <w:t>Assert.That</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list.Any</w:t>
      </w:r>
      <w:proofErr w:type="spellEnd"/>
      <w:proofErr w:type="gramEnd"/>
      <w:r w:rsidRPr="00AE18A2">
        <w:rPr>
          <w:rFonts w:ascii="Times New Roman" w:hAnsi="Times New Roman" w:cs="Times New Roman"/>
        </w:rPr>
        <w:t xml:space="preserve">(x =&gt; </w:t>
      </w:r>
      <w:proofErr w:type="spellStart"/>
      <w:proofErr w:type="gramStart"/>
      <w:r w:rsidRPr="00AE18A2">
        <w:rPr>
          <w:rFonts w:ascii="Times New Roman" w:hAnsi="Times New Roman" w:cs="Times New Roman"/>
        </w:rPr>
        <w:t>x.HoTen</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hv.HoTen</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Is.True</w:t>
      </w:r>
      <w:proofErr w:type="spellEnd"/>
      <w:proofErr w:type="gramEnd"/>
      <w:r w:rsidRPr="00AE18A2">
        <w:rPr>
          <w:rFonts w:ascii="Times New Roman" w:hAnsi="Times New Roman" w:cs="Times New Roman"/>
        </w:rPr>
        <w:t>, "</w:t>
      </w:r>
      <w:proofErr w:type="spellStart"/>
      <w:proofErr w:type="gramStart"/>
      <w:r w:rsidRPr="00AE18A2">
        <w:rPr>
          <w:rFonts w:ascii="Times New Roman" w:hAnsi="Times New Roman" w:cs="Times New Roman"/>
        </w:rPr>
        <w:t>H?c</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viên</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ph?i</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xu?t</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hi?n</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trong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danh</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sách</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12460F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w:t>
      </w:r>
      <w:proofErr w:type="gramStart"/>
      <w:r w:rsidRPr="00AE18A2">
        <w:rPr>
          <w:rFonts w:ascii="Times New Roman" w:hAnsi="Times New Roman" w:cs="Times New Roman"/>
        </w:rPr>
        <w:t xml:space="preserve">  }</w:t>
      </w:r>
      <w:proofErr w:type="gramEnd"/>
    </w:p>
    <w:p w14:paraId="7BA7E22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
    <w:p w14:paraId="729CE1D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 TC_HV_02 – Negative: </w:t>
      </w:r>
      <w:proofErr w:type="gramStart"/>
      <w:r w:rsidRPr="00AE18A2">
        <w:rPr>
          <w:rFonts w:ascii="Times New Roman" w:hAnsi="Times New Roman" w:cs="Times New Roman"/>
        </w:rPr>
        <w:t>validate ?</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t?ng</w:t>
      </w:r>
      <w:proofErr w:type="spellEnd"/>
      <w:proofErr w:type="gramEnd"/>
      <w:r w:rsidRPr="00AE18A2">
        <w:rPr>
          <w:rFonts w:ascii="Times New Roman" w:hAnsi="Times New Roman" w:cs="Times New Roman"/>
        </w:rPr>
        <w:t xml:space="preserve"> form (HoTen </w:t>
      </w:r>
      <w:proofErr w:type="spellStart"/>
      <w:r w:rsidRPr="00AE18A2">
        <w:rPr>
          <w:rFonts w:ascii="Times New Roman" w:hAnsi="Times New Roman" w:cs="Times New Roman"/>
        </w:rPr>
        <w:t>không</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r?ng</w:t>
      </w:r>
      <w:proofErr w:type="spellEnd"/>
      <w:proofErr w:type="gramEnd"/>
      <w:r w:rsidRPr="00AE18A2">
        <w:rPr>
          <w:rFonts w:ascii="Times New Roman" w:hAnsi="Times New Roman" w:cs="Times New Roman"/>
        </w:rPr>
        <w:t>)</w:t>
      </w:r>
    </w:p>
    <w:p w14:paraId="0790DAF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Test]</w:t>
      </w:r>
    </w:p>
    <w:p w14:paraId="5B2BD6F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gramStart"/>
      <w:r w:rsidRPr="00AE18A2">
        <w:rPr>
          <w:rFonts w:ascii="Times New Roman" w:hAnsi="Times New Roman" w:cs="Times New Roman"/>
        </w:rPr>
        <w:t xml:space="preserve">   [Description(</w:t>
      </w:r>
      <w:proofErr w:type="gramEnd"/>
      <w:r w:rsidRPr="00AE18A2">
        <w:rPr>
          <w:rFonts w:ascii="Times New Roman" w:hAnsi="Times New Roman" w:cs="Times New Roman"/>
        </w:rPr>
        <w:t xml:space="preserve">"TC_HV_02: HoTen </w:t>
      </w:r>
      <w:proofErr w:type="spellStart"/>
      <w:proofErr w:type="gramStart"/>
      <w:r w:rsidRPr="00AE18A2">
        <w:rPr>
          <w:rFonts w:ascii="Times New Roman" w:hAnsi="Times New Roman" w:cs="Times New Roman"/>
        </w:rPr>
        <w:t>r?ng</w:t>
      </w:r>
      <w:proofErr w:type="spellEnd"/>
      <w:proofErr w:type="gramEnd"/>
      <w:r w:rsidRPr="00AE18A2">
        <w:rPr>
          <w:rFonts w:ascii="Times New Roman" w:hAnsi="Times New Roman" w:cs="Times New Roman"/>
        </w:rPr>
        <w:t xml:space="preserve"> – validation </w:t>
      </w:r>
      <w:proofErr w:type="spellStart"/>
      <w:r w:rsidRPr="00AE18A2">
        <w:rPr>
          <w:rFonts w:ascii="Times New Roman" w:hAnsi="Times New Roman" w:cs="Times New Roman"/>
        </w:rPr>
        <w:t>phát</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hi?n</w:t>
      </w:r>
      <w:proofErr w:type="spellEnd"/>
      <w:proofErr w:type="gramEnd"/>
      <w:r w:rsidRPr="00AE18A2">
        <w:rPr>
          <w:rFonts w:ascii="Times New Roman" w:hAnsi="Times New Roman" w:cs="Times New Roman"/>
        </w:rPr>
        <w:t xml:space="preserve"> tr??c </w:t>
      </w:r>
      <w:proofErr w:type="spellStart"/>
      <w:r w:rsidRPr="00AE18A2">
        <w:rPr>
          <w:rFonts w:ascii="Times New Roman" w:hAnsi="Times New Roman" w:cs="Times New Roman"/>
        </w:rPr>
        <w:t>khi</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g?i</w:t>
      </w:r>
      <w:proofErr w:type="spellEnd"/>
      <w:proofErr w:type="gramEnd"/>
      <w:r w:rsidRPr="00AE18A2">
        <w:rPr>
          <w:rFonts w:ascii="Times New Roman" w:hAnsi="Times New Roman" w:cs="Times New Roman"/>
        </w:rPr>
        <w:t xml:space="preserve"> DAO")]</w:t>
      </w:r>
    </w:p>
    <w:p w14:paraId="3BE2C14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public void </w:t>
      </w:r>
      <w:proofErr w:type="spellStart"/>
      <w:r w:rsidRPr="00AE18A2">
        <w:rPr>
          <w:rFonts w:ascii="Times New Roman" w:hAnsi="Times New Roman" w:cs="Times New Roman"/>
        </w:rPr>
        <w:t>Insert_EmptyHoTen_</w:t>
      </w:r>
      <w:proofErr w:type="gramStart"/>
      <w:r w:rsidRPr="00AE18A2">
        <w:rPr>
          <w:rFonts w:ascii="Times New Roman" w:hAnsi="Times New Roman" w:cs="Times New Roman"/>
        </w:rPr>
        <w:t>ValidationFails</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051CE0A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gramStart"/>
      <w:r w:rsidRPr="00AE18A2">
        <w:rPr>
          <w:rFonts w:ascii="Times New Roman" w:hAnsi="Times New Roman" w:cs="Times New Roman"/>
        </w:rPr>
        <w:t xml:space="preserve">   {</w:t>
      </w:r>
      <w:proofErr w:type="gramEnd"/>
    </w:p>
    <w:p w14:paraId="3FE38B8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string </w:t>
      </w:r>
      <w:proofErr w:type="spellStart"/>
      <w:r w:rsidRPr="00AE18A2">
        <w:rPr>
          <w:rFonts w:ascii="Times New Roman" w:hAnsi="Times New Roman" w:cs="Times New Roman"/>
        </w:rPr>
        <w:t>hoTen</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w:t>
      </w:r>
      <w:proofErr w:type="gramEnd"/>
    </w:p>
    <w:p w14:paraId="176BEB7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w:t>
      </w:r>
    </w:p>
    <w:p w14:paraId="2234398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bool </w:t>
      </w:r>
      <w:proofErr w:type="spellStart"/>
      <w:r w:rsidRPr="00AE18A2">
        <w:rPr>
          <w:rFonts w:ascii="Times New Roman" w:hAnsi="Times New Roman" w:cs="Times New Roman"/>
        </w:rPr>
        <w:t>isValid</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w:t>
      </w:r>
      <w:proofErr w:type="spellStart"/>
      <w:r w:rsidRPr="00AE18A2">
        <w:rPr>
          <w:rFonts w:ascii="Times New Roman" w:hAnsi="Times New Roman" w:cs="Times New Roman"/>
        </w:rPr>
        <w:t>string</w:t>
      </w:r>
      <w:proofErr w:type="gramEnd"/>
      <w:r w:rsidRPr="00AE18A2">
        <w:rPr>
          <w:rFonts w:ascii="Times New Roman" w:hAnsi="Times New Roman" w:cs="Times New Roman"/>
        </w:rPr>
        <w:t>.IsNullOrWhiteSpace</w:t>
      </w:r>
      <w:proofErr w:type="spellEnd"/>
      <w:r w:rsidRPr="00AE18A2">
        <w:rPr>
          <w:rFonts w:ascii="Times New Roman" w:hAnsi="Times New Roman" w:cs="Times New Roman"/>
        </w:rPr>
        <w:t>(</w:t>
      </w:r>
      <w:proofErr w:type="spellStart"/>
      <w:r w:rsidRPr="00AE18A2">
        <w:rPr>
          <w:rFonts w:ascii="Times New Roman" w:hAnsi="Times New Roman" w:cs="Times New Roman"/>
        </w:rPr>
        <w:t>hoTen</w:t>
      </w:r>
      <w:proofErr w:type="spellEnd"/>
      <w:proofErr w:type="gramStart"/>
      <w:r w:rsidRPr="00AE18A2">
        <w:rPr>
          <w:rFonts w:ascii="Times New Roman" w:hAnsi="Times New Roman" w:cs="Times New Roman"/>
        </w:rPr>
        <w:t>);</w:t>
      </w:r>
      <w:proofErr w:type="gramEnd"/>
    </w:p>
    <w:p w14:paraId="488EA91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w:t>
      </w:r>
    </w:p>
    <w:p w14:paraId="23FA673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spellStart"/>
      <w:r w:rsidRPr="00AE18A2">
        <w:rPr>
          <w:rFonts w:ascii="Times New Roman" w:hAnsi="Times New Roman" w:cs="Times New Roman"/>
        </w:rPr>
        <w:t>Assert.That</w:t>
      </w:r>
      <w:proofErr w:type="spellEnd"/>
      <w:r w:rsidRPr="00AE18A2">
        <w:rPr>
          <w:rFonts w:ascii="Times New Roman" w:hAnsi="Times New Roman" w:cs="Times New Roman"/>
        </w:rPr>
        <w:t>(</w:t>
      </w:r>
      <w:proofErr w:type="spellStart"/>
      <w:r w:rsidRPr="00AE18A2">
        <w:rPr>
          <w:rFonts w:ascii="Times New Roman" w:hAnsi="Times New Roman" w:cs="Times New Roman"/>
        </w:rPr>
        <w:t>isValid</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Is.False</w:t>
      </w:r>
      <w:proofErr w:type="spellEnd"/>
      <w:proofErr w:type="gramEnd"/>
      <w:r w:rsidRPr="00AE18A2">
        <w:rPr>
          <w:rFonts w:ascii="Times New Roman" w:hAnsi="Times New Roman" w:cs="Times New Roman"/>
        </w:rPr>
        <w:t xml:space="preserve">, "Validation </w:t>
      </w:r>
      <w:proofErr w:type="spellStart"/>
      <w:proofErr w:type="gramStart"/>
      <w:r w:rsidRPr="00AE18A2">
        <w:rPr>
          <w:rFonts w:ascii="Times New Roman" w:hAnsi="Times New Roman" w:cs="Times New Roman"/>
        </w:rPr>
        <w:t>ph?i</w:t>
      </w:r>
      <w:proofErr w:type="spellEnd"/>
      <w:proofErr w:type="gramEnd"/>
      <w:r w:rsidRPr="00AE18A2">
        <w:rPr>
          <w:rFonts w:ascii="Times New Roman" w:hAnsi="Times New Roman" w:cs="Times New Roman"/>
        </w:rPr>
        <w:t xml:space="preserve"> t? </w:t>
      </w:r>
      <w:proofErr w:type="spellStart"/>
      <w:proofErr w:type="gramStart"/>
      <w:r w:rsidRPr="00AE18A2">
        <w:rPr>
          <w:rFonts w:ascii="Times New Roman" w:hAnsi="Times New Roman" w:cs="Times New Roman"/>
        </w:rPr>
        <w:t>ch?i</w:t>
      </w:r>
      <w:proofErr w:type="spellEnd"/>
      <w:proofErr w:type="gramEnd"/>
      <w:r w:rsidRPr="00AE18A2">
        <w:rPr>
          <w:rFonts w:ascii="Times New Roman" w:hAnsi="Times New Roman" w:cs="Times New Roman"/>
        </w:rPr>
        <w:t xml:space="preserve"> HoTen </w:t>
      </w:r>
      <w:proofErr w:type="spellStart"/>
      <w:proofErr w:type="gramStart"/>
      <w:r w:rsidRPr="00AE18A2">
        <w:rPr>
          <w:rFonts w:ascii="Times New Roman" w:hAnsi="Times New Roman" w:cs="Times New Roman"/>
        </w:rPr>
        <w:t>r?ng</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855C2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w:t>
      </w:r>
      <w:proofErr w:type="gramStart"/>
      <w:r w:rsidRPr="00AE18A2">
        <w:rPr>
          <w:rFonts w:ascii="Times New Roman" w:hAnsi="Times New Roman" w:cs="Times New Roman"/>
        </w:rPr>
        <w:t xml:space="preserve">  }</w:t>
      </w:r>
      <w:proofErr w:type="gramEnd"/>
    </w:p>
    <w:p w14:paraId="6D1B4F8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w:t>
      </w:r>
    </w:p>
    <w:p w14:paraId="4BC7BE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 TC_HV_03 – Positive</w:t>
      </w:r>
    </w:p>
    <w:p w14:paraId="48D491E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Test]</w:t>
      </w:r>
    </w:p>
    <w:p w14:paraId="1DED6BE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w:t>
      </w:r>
      <w:proofErr w:type="gramStart"/>
      <w:r w:rsidRPr="00AE18A2">
        <w:rPr>
          <w:rFonts w:ascii="Times New Roman" w:hAnsi="Times New Roman" w:cs="Times New Roman"/>
        </w:rPr>
        <w:t xml:space="preserve">   [Description(</w:t>
      </w:r>
      <w:proofErr w:type="gramEnd"/>
      <w:r w:rsidRPr="00AE18A2">
        <w:rPr>
          <w:rFonts w:ascii="Times New Roman" w:hAnsi="Times New Roman" w:cs="Times New Roman"/>
        </w:rPr>
        <w:t xml:space="preserve">"TC_HV_03: </w:t>
      </w:r>
      <w:proofErr w:type="spellStart"/>
      <w:proofErr w:type="gramStart"/>
      <w:r w:rsidRPr="00AE18A2">
        <w:rPr>
          <w:rFonts w:ascii="Times New Roman" w:hAnsi="Times New Roman" w:cs="Times New Roman"/>
        </w:rPr>
        <w:t>S?a</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thông</w:t>
      </w:r>
      <w:proofErr w:type="spellEnd"/>
      <w:r w:rsidRPr="00AE18A2">
        <w:rPr>
          <w:rFonts w:ascii="Times New Roman" w:hAnsi="Times New Roman" w:cs="Times New Roman"/>
        </w:rPr>
        <w:t xml:space="preserve"> tin </w:t>
      </w:r>
      <w:proofErr w:type="spellStart"/>
      <w:proofErr w:type="gramStart"/>
      <w:r w:rsidRPr="00AE18A2">
        <w:rPr>
          <w:rFonts w:ascii="Times New Roman" w:hAnsi="Times New Roman" w:cs="Times New Roman"/>
        </w:rPr>
        <w:t>h?c</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viên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thành</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công</w:t>
      </w:r>
      <w:proofErr w:type="spellEnd"/>
      <w:r w:rsidRPr="00AE18A2">
        <w:rPr>
          <w:rFonts w:ascii="Times New Roman" w:hAnsi="Times New Roman" w:cs="Times New Roman"/>
        </w:rPr>
        <w:t>")]</w:t>
      </w:r>
    </w:p>
    <w:p w14:paraId="3851973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public void </w:t>
      </w:r>
      <w:proofErr w:type="spellStart"/>
      <w:r w:rsidRPr="00AE18A2">
        <w:rPr>
          <w:rFonts w:ascii="Times New Roman" w:hAnsi="Times New Roman" w:cs="Times New Roman"/>
        </w:rPr>
        <w:t>Update_HocVien_</w:t>
      </w:r>
      <w:proofErr w:type="gramStart"/>
      <w:r w:rsidRPr="00AE18A2">
        <w:rPr>
          <w:rFonts w:ascii="Times New Roman" w:hAnsi="Times New Roman" w:cs="Times New Roman"/>
        </w:rPr>
        <w:t>UpdatesSuccessfully</w:t>
      </w:r>
      <w:proofErr w:type="spellEnd"/>
      <w:r w:rsidRPr="00AE18A2">
        <w:rPr>
          <w:rFonts w:ascii="Times New Roman" w:hAnsi="Times New Roman" w:cs="Times New Roman"/>
        </w:rPr>
        <w:t>(</w:t>
      </w:r>
      <w:proofErr w:type="gramEnd"/>
      <w:r w:rsidRPr="00AE18A2">
        <w:rPr>
          <w:rFonts w:ascii="Times New Roman" w:hAnsi="Times New Roman" w:cs="Times New Roman"/>
        </w:rPr>
        <w:t>)</w:t>
      </w:r>
    </w:p>
    <w:p w14:paraId="2D2232E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w:t>
      </w:r>
      <w:proofErr w:type="gramStart"/>
      <w:r w:rsidRPr="00AE18A2">
        <w:rPr>
          <w:rFonts w:ascii="Times New Roman" w:hAnsi="Times New Roman" w:cs="Times New Roman"/>
        </w:rPr>
        <w:t xml:space="preserve">   {</w:t>
      </w:r>
      <w:proofErr w:type="gramEnd"/>
    </w:p>
    <w:p w14:paraId="14089F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var hv = </w:t>
      </w:r>
      <w:proofErr w:type="spellStart"/>
      <w:proofErr w:type="gramStart"/>
      <w:r w:rsidRPr="00AE18A2">
        <w:rPr>
          <w:rFonts w:ascii="Times New Roman" w:hAnsi="Times New Roman" w:cs="Times New Roman"/>
        </w:rPr>
        <w:t>MakeTestHocVien</w:t>
      </w:r>
      <w:proofErr w:type="spellEnd"/>
      <w:r w:rsidRPr="00AE18A2">
        <w:rPr>
          <w:rFonts w:ascii="Times New Roman" w:hAnsi="Times New Roman" w:cs="Times New Roman"/>
        </w:rPr>
        <w:t>(</w:t>
      </w:r>
      <w:proofErr w:type="gramEnd"/>
      <w:r w:rsidRPr="00AE18A2">
        <w:rPr>
          <w:rFonts w:ascii="Times New Roman" w:hAnsi="Times New Roman" w:cs="Times New Roman"/>
        </w:rPr>
        <w:t>"_03"</w:t>
      </w:r>
      <w:proofErr w:type="gramStart"/>
      <w:r w:rsidRPr="00AE18A2">
        <w:rPr>
          <w:rFonts w:ascii="Times New Roman" w:hAnsi="Times New Roman" w:cs="Times New Roman"/>
        </w:rPr>
        <w:t>);</w:t>
      </w:r>
      <w:proofErr w:type="gramEnd"/>
    </w:p>
    <w:p w14:paraId="29CEEBC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87          _</w:t>
      </w:r>
      <w:proofErr w:type="spellStart"/>
      <w:proofErr w:type="gramStart"/>
      <w:r w:rsidRPr="00AE18A2">
        <w:rPr>
          <w:rFonts w:ascii="Times New Roman" w:hAnsi="Times New Roman" w:cs="Times New Roman"/>
        </w:rPr>
        <w:t>dao.Insert</w:t>
      </w:r>
      <w:proofErr w:type="spellEnd"/>
      <w:proofErr w:type="gramEnd"/>
      <w:r w:rsidRPr="00AE18A2">
        <w:rPr>
          <w:rFonts w:ascii="Times New Roman" w:hAnsi="Times New Roman" w:cs="Times New Roman"/>
        </w:rPr>
        <w:t>(hv</w:t>
      </w:r>
      <w:proofErr w:type="gramStart"/>
      <w:r w:rsidRPr="00AE18A2">
        <w:rPr>
          <w:rFonts w:ascii="Times New Roman" w:hAnsi="Times New Roman" w:cs="Times New Roman"/>
        </w:rPr>
        <w:t>);</w:t>
      </w:r>
      <w:proofErr w:type="gramEnd"/>
    </w:p>
    <w:p w14:paraId="0237B26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88          var list = _</w:t>
      </w:r>
      <w:proofErr w:type="spellStart"/>
      <w:proofErr w:type="gramStart"/>
      <w:r w:rsidRPr="00AE18A2">
        <w:rPr>
          <w:rFonts w:ascii="Times New Roman" w:hAnsi="Times New Roman" w:cs="Times New Roman"/>
        </w:rPr>
        <w:t>dao.GetAll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DC4822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89          var target = </w:t>
      </w:r>
      <w:proofErr w:type="spellStart"/>
      <w:proofErr w:type="gramStart"/>
      <w:r w:rsidRPr="00AE18A2">
        <w:rPr>
          <w:rFonts w:ascii="Times New Roman" w:hAnsi="Times New Roman" w:cs="Times New Roman"/>
        </w:rPr>
        <w:t>list.First</w:t>
      </w:r>
      <w:proofErr w:type="spellEnd"/>
      <w:proofErr w:type="gramEnd"/>
      <w:r w:rsidRPr="00AE18A2">
        <w:rPr>
          <w:rFonts w:ascii="Times New Roman" w:hAnsi="Times New Roman" w:cs="Times New Roman"/>
        </w:rPr>
        <w:t xml:space="preserve">(x =&gt; </w:t>
      </w:r>
      <w:proofErr w:type="spellStart"/>
      <w:proofErr w:type="gramStart"/>
      <w:r w:rsidRPr="00AE18A2">
        <w:rPr>
          <w:rFonts w:ascii="Times New Roman" w:hAnsi="Times New Roman" w:cs="Times New Roman"/>
        </w:rPr>
        <w:t>x.HoTen</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hv.HoTen</w:t>
      </w:r>
      <w:proofErr w:type="spellEnd"/>
      <w:r w:rsidRPr="00AE18A2">
        <w:rPr>
          <w:rFonts w:ascii="Times New Roman" w:hAnsi="Times New Roman" w:cs="Times New Roman"/>
        </w:rPr>
        <w:t>);</w:t>
      </w:r>
      <w:proofErr w:type="gramEnd"/>
    </w:p>
    <w:p w14:paraId="66C1A60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90          _</w:t>
      </w:r>
      <w:proofErr w:type="spellStart"/>
      <w:r w:rsidRPr="00AE18A2">
        <w:rPr>
          <w:rFonts w:ascii="Times New Roman" w:hAnsi="Times New Roman" w:cs="Times New Roman"/>
        </w:rPr>
        <w:t>insertedId</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target.MaHV</w:t>
      </w:r>
      <w:proofErr w:type="spellEnd"/>
      <w:proofErr w:type="gramEnd"/>
      <w:r w:rsidRPr="00AE18A2">
        <w:rPr>
          <w:rFonts w:ascii="Times New Roman" w:hAnsi="Times New Roman" w:cs="Times New Roman"/>
        </w:rPr>
        <w:t>;</w:t>
      </w:r>
    </w:p>
    <w:p w14:paraId="2E0B2A31"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7D5E76DC"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C.15. BugReportTests.cs</w:t>
      </w:r>
    </w:p>
    <w:p w14:paraId="2C02C6B1"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018D360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DataAccess</w:t>
      </w:r>
      <w:proofErr w:type="spellEnd"/>
      <w:r w:rsidRPr="00AE18A2">
        <w:rPr>
          <w:rFonts w:ascii="Times New Roman" w:hAnsi="Times New Roman" w:cs="Times New Roman"/>
        </w:rPr>
        <w:t>;</w:t>
      </w:r>
      <w:proofErr w:type="gramEnd"/>
    </w:p>
    <w:p w14:paraId="215DF66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using</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Models</w:t>
      </w:r>
      <w:proofErr w:type="spellEnd"/>
      <w:r w:rsidRPr="00AE18A2">
        <w:rPr>
          <w:rFonts w:ascii="Times New Roman" w:hAnsi="Times New Roman" w:cs="Times New Roman"/>
        </w:rPr>
        <w:t>;</w:t>
      </w:r>
      <w:proofErr w:type="gramEnd"/>
    </w:p>
    <w:p w14:paraId="2CC24A5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  </w:t>
      </w:r>
    </w:p>
    <w:p w14:paraId="34AB0C8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namespace</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AppGym.</w:t>
      </w:r>
      <w:proofErr w:type="gramStart"/>
      <w:r w:rsidRPr="00AE18A2">
        <w:rPr>
          <w:rFonts w:ascii="Times New Roman" w:hAnsi="Times New Roman" w:cs="Times New Roman"/>
        </w:rPr>
        <w:t>Tests</w:t>
      </w:r>
      <w:proofErr w:type="spellEnd"/>
      <w:r w:rsidRPr="00AE18A2">
        <w:rPr>
          <w:rFonts w:ascii="Times New Roman" w:hAnsi="Times New Roman" w:cs="Times New Roman"/>
        </w:rPr>
        <w:t>;</w:t>
      </w:r>
      <w:proofErr w:type="gramEnd"/>
    </w:p>
    <w:p w14:paraId="210BED6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  </w:t>
      </w:r>
    </w:p>
    <w:p w14:paraId="61A012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  [</w:t>
      </w:r>
      <w:proofErr w:type="spellStart"/>
      <w:proofErr w:type="gramEnd"/>
      <w:r w:rsidRPr="00AE18A2">
        <w:rPr>
          <w:rFonts w:ascii="Times New Roman" w:hAnsi="Times New Roman" w:cs="Times New Roman"/>
        </w:rPr>
        <w:t>TestFixture</w:t>
      </w:r>
      <w:proofErr w:type="spellEnd"/>
      <w:r w:rsidRPr="00AE18A2">
        <w:rPr>
          <w:rFonts w:ascii="Times New Roman" w:hAnsi="Times New Roman" w:cs="Times New Roman"/>
        </w:rPr>
        <w:t>]</w:t>
      </w:r>
    </w:p>
    <w:p w14:paraId="54F94F2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7  [Category(</w:t>
      </w:r>
      <w:proofErr w:type="gramEnd"/>
      <w:r w:rsidRPr="00AE18A2">
        <w:rPr>
          <w:rFonts w:ascii="Times New Roman" w:hAnsi="Times New Roman" w:cs="Times New Roman"/>
        </w:rPr>
        <w:t>"Bug Report")]</w:t>
      </w:r>
    </w:p>
    <w:p w14:paraId="7B5E544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  public</w:t>
      </w:r>
      <w:proofErr w:type="gramEnd"/>
      <w:r w:rsidRPr="00AE18A2">
        <w:rPr>
          <w:rFonts w:ascii="Times New Roman" w:hAnsi="Times New Roman" w:cs="Times New Roman"/>
        </w:rPr>
        <w:t xml:space="preserve"> class </w:t>
      </w:r>
      <w:proofErr w:type="spellStart"/>
      <w:proofErr w:type="gramStart"/>
      <w:r w:rsidRPr="00AE18A2">
        <w:rPr>
          <w:rFonts w:ascii="Times New Roman" w:hAnsi="Times New Roman" w:cs="Times New Roman"/>
        </w:rPr>
        <w:t>BugReportTests</w:t>
      </w:r>
      <w:proofErr w:type="spellEnd"/>
      <w:r w:rsidRPr="00AE18A2">
        <w:rPr>
          <w:rFonts w:ascii="Times New Roman" w:hAnsi="Times New Roman" w:cs="Times New Roman"/>
        </w:rPr>
        <w:t xml:space="preserve"> :</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TestBase</w:t>
      </w:r>
      <w:proofErr w:type="spellEnd"/>
    </w:p>
    <w:p w14:paraId="6CD4CC3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9  {</w:t>
      </w:r>
      <w:proofErr w:type="gramEnd"/>
    </w:p>
    <w:p w14:paraId="3AAC17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w:t>
      </w:r>
      <w:proofErr w:type="gramStart"/>
      <w:r w:rsidRPr="00AE18A2">
        <w:rPr>
          <w:rFonts w:ascii="Times New Roman" w:hAnsi="Times New Roman" w:cs="Times New Roman"/>
        </w:rPr>
        <w:t xml:space="preserve">   [</w:t>
      </w:r>
      <w:proofErr w:type="spellStart"/>
      <w:proofErr w:type="gramEnd"/>
      <w:r w:rsidRPr="00AE18A2">
        <w:rPr>
          <w:rFonts w:ascii="Times New Roman" w:hAnsi="Times New Roman" w:cs="Times New Roman"/>
        </w:rPr>
        <w:t>SetUp</w:t>
      </w:r>
      <w:proofErr w:type="spellEnd"/>
      <w:r w:rsidRPr="00AE18A2">
        <w:rPr>
          <w:rFonts w:ascii="Times New Roman" w:hAnsi="Times New Roman" w:cs="Times New Roman"/>
        </w:rPr>
        <w:t>]</w:t>
      </w:r>
    </w:p>
    <w:p w14:paraId="771DC75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public void </w:t>
      </w:r>
      <w:proofErr w:type="gramStart"/>
      <w:r w:rsidRPr="00AE18A2">
        <w:rPr>
          <w:rFonts w:ascii="Times New Roman" w:hAnsi="Times New Roman" w:cs="Times New Roman"/>
        </w:rPr>
        <w:t>Setup(</w:t>
      </w:r>
      <w:proofErr w:type="gramEnd"/>
      <w:r w:rsidRPr="00AE18A2">
        <w:rPr>
          <w:rFonts w:ascii="Times New Roman" w:hAnsi="Times New Roman" w:cs="Times New Roman"/>
        </w:rPr>
        <w:t xml:space="preserve">) =&gt; </w:t>
      </w:r>
      <w:proofErr w:type="spellStart"/>
      <w:proofErr w:type="gramStart"/>
      <w:r w:rsidRPr="00AE18A2">
        <w:rPr>
          <w:rFonts w:ascii="Times New Roman" w:hAnsi="Times New Roman" w:cs="Times New Roman"/>
        </w:rPr>
        <w:t>SkipIfNoDatabase</w:t>
      </w:r>
      <w:proofErr w:type="spellEnd"/>
      <w:r w:rsidRPr="00AE18A2">
        <w:rPr>
          <w:rFonts w:ascii="Times New Roman" w:hAnsi="Times New Roman" w:cs="Times New Roman"/>
        </w:rPr>
        <w:t>();</w:t>
      </w:r>
      <w:proofErr w:type="gramEnd"/>
    </w:p>
    <w:p w14:paraId="4C7641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
    <w:p w14:paraId="6FC761F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13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"TC_BUG_01: Admin HoTen should not contain '?'")]</w:t>
      </w:r>
    </w:p>
    <w:p w14:paraId="4F060A4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14      public void Bug01_AdminHoTen_</w:t>
      </w:r>
      <w:proofErr w:type="gramStart"/>
      <w:r w:rsidRPr="00AE18A2">
        <w:rPr>
          <w:rFonts w:ascii="Times New Roman" w:hAnsi="Times New Roman" w:cs="Times New Roman"/>
        </w:rPr>
        <w:t>ShouldNotContainQuestionMark(</w:t>
      </w:r>
      <w:proofErr w:type="gramEnd"/>
      <w:r w:rsidRPr="00AE18A2">
        <w:rPr>
          <w:rFonts w:ascii="Times New Roman" w:hAnsi="Times New Roman" w:cs="Times New Roman"/>
        </w:rPr>
        <w:t>)</w:t>
      </w:r>
    </w:p>
    <w:p w14:paraId="35C660E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t>
      </w:r>
      <w:proofErr w:type="gramStart"/>
      <w:r w:rsidRPr="00AE18A2">
        <w:rPr>
          <w:rFonts w:ascii="Times New Roman" w:hAnsi="Times New Roman" w:cs="Times New Roman"/>
        </w:rPr>
        <w:t xml:space="preserve">   {</w:t>
      </w:r>
      <w:proofErr w:type="gramEnd"/>
    </w:p>
    <w:p w14:paraId="168130F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16          var user = new </w:t>
      </w:r>
      <w:proofErr w:type="spellStart"/>
      <w:proofErr w:type="gramStart"/>
      <w:r w:rsidRPr="00AE18A2">
        <w:rPr>
          <w:rFonts w:ascii="Times New Roman" w:hAnsi="Times New Roman" w:cs="Times New Roman"/>
        </w:rPr>
        <w:t>TaiKhoanDAO</w:t>
      </w:r>
      <w:proofErr w:type="spellEnd"/>
      <w:r w:rsidRPr="00AE18A2">
        <w:rPr>
          <w:rFonts w:ascii="Times New Roman" w:hAnsi="Times New Roman" w:cs="Times New Roman"/>
        </w:rPr>
        <w:t>().Login</w:t>
      </w:r>
      <w:proofErr w:type="gramEnd"/>
      <w:r w:rsidRPr="00AE18A2">
        <w:rPr>
          <w:rFonts w:ascii="Times New Roman" w:hAnsi="Times New Roman" w:cs="Times New Roman"/>
        </w:rPr>
        <w:t>("admin", "123"</w:t>
      </w:r>
      <w:proofErr w:type="gramStart"/>
      <w:r w:rsidRPr="00AE18A2">
        <w:rPr>
          <w:rFonts w:ascii="Times New Roman" w:hAnsi="Times New Roman" w:cs="Times New Roman"/>
        </w:rPr>
        <w:t>);</w:t>
      </w:r>
      <w:proofErr w:type="gramEnd"/>
    </w:p>
    <w:p w14:paraId="7540A83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if (user == null) </w:t>
      </w:r>
      <w:proofErr w:type="spellStart"/>
      <w:r w:rsidRPr="00AE18A2">
        <w:rPr>
          <w:rFonts w:ascii="Times New Roman" w:hAnsi="Times New Roman" w:cs="Times New Roman"/>
        </w:rPr>
        <w:t>Assert.Ignore</w:t>
      </w:r>
      <w:proofErr w:type="spellEnd"/>
      <w:r w:rsidRPr="00AE18A2">
        <w:rPr>
          <w:rFonts w:ascii="Times New Roman" w:hAnsi="Times New Roman" w:cs="Times New Roman"/>
        </w:rPr>
        <w:t>("Admin account not found."</w:t>
      </w:r>
      <w:proofErr w:type="gramStart"/>
      <w:r w:rsidRPr="00AE18A2">
        <w:rPr>
          <w:rFonts w:ascii="Times New Roman" w:hAnsi="Times New Roman" w:cs="Times New Roman"/>
        </w:rPr>
        <w:t>);</w:t>
      </w:r>
      <w:proofErr w:type="gramEnd"/>
    </w:p>
    <w:p w14:paraId="4C82CF3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spellStart"/>
      <w:r w:rsidRPr="00AE18A2">
        <w:rPr>
          <w:rFonts w:ascii="Times New Roman" w:hAnsi="Times New Roman" w:cs="Times New Roman"/>
        </w:rPr>
        <w:t>Assert.That</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user!.</w:t>
      </w:r>
      <w:proofErr w:type="gramEnd"/>
      <w:r w:rsidRPr="00AE18A2">
        <w:rPr>
          <w:rFonts w:ascii="Times New Roman" w:hAnsi="Times New Roman" w:cs="Times New Roman"/>
        </w:rPr>
        <w:t>HoTen</w:t>
      </w:r>
      <w:proofErr w:type="spell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Does.Not.Contain</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154BE3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gramStart"/>
      <w:r w:rsidRPr="00AE18A2">
        <w:rPr>
          <w:rFonts w:ascii="Times New Roman" w:hAnsi="Times New Roman" w:cs="Times New Roman"/>
        </w:rPr>
        <w:t xml:space="preserve">  }</w:t>
      </w:r>
      <w:proofErr w:type="gramEnd"/>
    </w:p>
    <w:p w14:paraId="3B11E4C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w:t>
      </w:r>
    </w:p>
    <w:p w14:paraId="3883556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 xml:space="preserve">"TC_BUG_02: Delete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with </w:t>
      </w:r>
      <w:proofErr w:type="spellStart"/>
      <w:r w:rsidRPr="00AE18A2">
        <w:rPr>
          <w:rFonts w:ascii="Times New Roman" w:hAnsi="Times New Roman" w:cs="Times New Roman"/>
        </w:rPr>
        <w:t>DangKy</w:t>
      </w:r>
      <w:proofErr w:type="spellEnd"/>
      <w:r w:rsidRPr="00AE18A2">
        <w:rPr>
          <w:rFonts w:ascii="Times New Roman" w:hAnsi="Times New Roman" w:cs="Times New Roman"/>
        </w:rPr>
        <w:t xml:space="preserve"> throws </w:t>
      </w:r>
      <w:proofErr w:type="spellStart"/>
      <w:r w:rsidRPr="00AE18A2">
        <w:rPr>
          <w:rFonts w:ascii="Times New Roman" w:hAnsi="Times New Roman" w:cs="Times New Roman"/>
        </w:rPr>
        <w:t>SqlException</w:t>
      </w:r>
      <w:proofErr w:type="spellEnd"/>
      <w:r w:rsidRPr="00AE18A2">
        <w:rPr>
          <w:rFonts w:ascii="Times New Roman" w:hAnsi="Times New Roman" w:cs="Times New Roman"/>
        </w:rPr>
        <w:t>")]</w:t>
      </w:r>
    </w:p>
    <w:p w14:paraId="216F39F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public void Bug02_Delete_HocVienWithDangKy_</w:t>
      </w:r>
      <w:proofErr w:type="gramStart"/>
      <w:r w:rsidRPr="00AE18A2">
        <w:rPr>
          <w:rFonts w:ascii="Times New Roman" w:hAnsi="Times New Roman" w:cs="Times New Roman"/>
        </w:rPr>
        <w:t>ThrowsUnhandledException(</w:t>
      </w:r>
      <w:proofErr w:type="gramEnd"/>
      <w:r w:rsidRPr="00AE18A2">
        <w:rPr>
          <w:rFonts w:ascii="Times New Roman" w:hAnsi="Times New Roman" w:cs="Times New Roman"/>
        </w:rPr>
        <w:t>)</w:t>
      </w:r>
    </w:p>
    <w:p w14:paraId="430F766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gramStart"/>
      <w:r w:rsidRPr="00AE18A2">
        <w:rPr>
          <w:rFonts w:ascii="Times New Roman" w:hAnsi="Times New Roman" w:cs="Times New Roman"/>
        </w:rPr>
        <w:t xml:space="preserve">   {</w:t>
      </w:r>
      <w:proofErr w:type="gramEnd"/>
    </w:p>
    <w:p w14:paraId="433DED5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var </w:t>
      </w:r>
      <w:proofErr w:type="spellStart"/>
      <w:r w:rsidRPr="00AE18A2">
        <w:rPr>
          <w:rFonts w:ascii="Times New Roman" w:hAnsi="Times New Roman" w:cs="Times New Roman"/>
        </w:rPr>
        <w:t>allDK</w:t>
      </w:r>
      <w:proofErr w:type="spellEnd"/>
      <w:r w:rsidRPr="00AE18A2">
        <w:rPr>
          <w:rFonts w:ascii="Times New Roman" w:hAnsi="Times New Roman" w:cs="Times New Roman"/>
        </w:rPr>
        <w:t xml:space="preserve"> = new </w:t>
      </w:r>
      <w:proofErr w:type="spellStart"/>
      <w:r w:rsidRPr="00AE18A2">
        <w:rPr>
          <w:rFonts w:ascii="Times New Roman" w:hAnsi="Times New Roman" w:cs="Times New Roman"/>
        </w:rPr>
        <w:t>DangKyGoiDAO</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9C6E49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25          if </w:t>
      </w:r>
      <w:proofErr w:type="gramStart"/>
      <w:r w:rsidRPr="00AE18A2">
        <w:rPr>
          <w:rFonts w:ascii="Times New Roman" w:hAnsi="Times New Roman" w:cs="Times New Roman"/>
        </w:rPr>
        <w:t>(!</w:t>
      </w:r>
      <w:proofErr w:type="spellStart"/>
      <w:r w:rsidRPr="00AE18A2">
        <w:rPr>
          <w:rFonts w:ascii="Times New Roman" w:hAnsi="Times New Roman" w:cs="Times New Roman"/>
        </w:rPr>
        <w:t>allDK.Any</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Assert.Ignore</w:t>
      </w:r>
      <w:proofErr w:type="spellEnd"/>
      <w:r w:rsidRPr="00AE18A2">
        <w:rPr>
          <w:rFonts w:ascii="Times New Roman" w:hAnsi="Times New Roman" w:cs="Times New Roman"/>
        </w:rPr>
        <w:t xml:space="preserve">("No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in DB."</w:t>
      </w:r>
      <w:proofErr w:type="gramStart"/>
      <w:r w:rsidRPr="00AE18A2">
        <w:rPr>
          <w:rFonts w:ascii="Times New Roman" w:hAnsi="Times New Roman" w:cs="Times New Roman"/>
        </w:rPr>
        <w:t>);</w:t>
      </w:r>
      <w:proofErr w:type="gramEnd"/>
    </w:p>
    <w:p w14:paraId="1E3D5C3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26          </w:t>
      </w:r>
      <w:proofErr w:type="spellStart"/>
      <w:r w:rsidRPr="00AE18A2">
        <w:rPr>
          <w:rFonts w:ascii="Times New Roman" w:hAnsi="Times New Roman" w:cs="Times New Roman"/>
        </w:rPr>
        <w:t>Assert.Throws</w:t>
      </w:r>
      <w:proofErr w:type="spellEnd"/>
      <w:proofErr w:type="gramStart"/>
      <w:r w:rsidRPr="00AE18A2">
        <w:rPr>
          <w:rFonts w:ascii="Times New Roman" w:hAnsi="Times New Roman" w:cs="Times New Roman"/>
        </w:rPr>
        <w:t>&lt;</w:t>
      </w:r>
      <w:proofErr w:type="spellStart"/>
      <w:r w:rsidRPr="00AE18A2">
        <w:rPr>
          <w:rFonts w:ascii="Times New Roman" w:hAnsi="Times New Roman" w:cs="Times New Roman"/>
        </w:rPr>
        <w:t>Microsoft.Data.SqlClient.SqlException</w:t>
      </w:r>
      <w:proofErr w:type="spellEnd"/>
      <w:r w:rsidRPr="00AE18A2">
        <w:rPr>
          <w:rFonts w:ascii="Times New Roman" w:hAnsi="Times New Roman" w:cs="Times New Roman"/>
        </w:rPr>
        <w:t>&gt;(</w:t>
      </w:r>
      <w:proofErr w:type="gramEnd"/>
      <w:r w:rsidRPr="00AE18A2">
        <w:rPr>
          <w:rFonts w:ascii="Times New Roman" w:hAnsi="Times New Roman" w:cs="Times New Roman"/>
        </w:rPr>
        <w:t xml:space="preserve">() =&gt; new </w:t>
      </w:r>
      <w:proofErr w:type="spellStart"/>
      <w:r w:rsidRPr="00AE18A2">
        <w:rPr>
          <w:rFonts w:ascii="Times New Roman" w:hAnsi="Times New Roman" w:cs="Times New Roman"/>
        </w:rPr>
        <w:t>HocVienDAO</w:t>
      </w:r>
      <w:proofErr w:type="spellEnd"/>
      <w:r w:rsidRPr="00AE18A2">
        <w:rPr>
          <w:rFonts w:ascii="Times New Roman" w:hAnsi="Times New Roman" w:cs="Times New Roman"/>
        </w:rPr>
        <w:t>(</w:t>
      </w:r>
      <w:proofErr w:type="gramStart"/>
      <w:r w:rsidRPr="00AE18A2">
        <w:rPr>
          <w:rFonts w:ascii="Times New Roman" w:hAnsi="Times New Roman" w:cs="Times New Roman"/>
        </w:rPr>
        <w:t>).Delete</w:t>
      </w:r>
      <w:proofErr w:type="gramEnd"/>
      <w:r w:rsidRPr="00AE18A2">
        <w:rPr>
          <w:rFonts w:ascii="Times New Roman" w:hAnsi="Times New Roman" w:cs="Times New Roman"/>
        </w:rPr>
        <w:t>(</w:t>
      </w:r>
      <w:proofErr w:type="spellStart"/>
      <w:r w:rsidRPr="00AE18A2">
        <w:rPr>
          <w:rFonts w:ascii="Times New Roman" w:hAnsi="Times New Roman" w:cs="Times New Roman"/>
        </w:rPr>
        <w:t>allDK.First</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MaHV</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307632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roofErr w:type="gramStart"/>
      <w:r w:rsidRPr="00AE18A2">
        <w:rPr>
          <w:rFonts w:ascii="Times New Roman" w:hAnsi="Times New Roman" w:cs="Times New Roman"/>
        </w:rPr>
        <w:t xml:space="preserve">  }</w:t>
      </w:r>
      <w:proofErr w:type="gramEnd"/>
    </w:p>
    <w:p w14:paraId="3D73995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28  </w:t>
      </w:r>
    </w:p>
    <w:p w14:paraId="16CEBE6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 xml:space="preserve">"TC_BUG_03: Delete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with HoaDon throws </w:t>
      </w:r>
      <w:proofErr w:type="spellStart"/>
      <w:r w:rsidRPr="00AE18A2">
        <w:rPr>
          <w:rFonts w:ascii="Times New Roman" w:hAnsi="Times New Roman" w:cs="Times New Roman"/>
        </w:rPr>
        <w:t>SqlException</w:t>
      </w:r>
      <w:proofErr w:type="spellEnd"/>
      <w:r w:rsidRPr="00AE18A2">
        <w:rPr>
          <w:rFonts w:ascii="Times New Roman" w:hAnsi="Times New Roman" w:cs="Times New Roman"/>
        </w:rPr>
        <w:t>")]</w:t>
      </w:r>
    </w:p>
    <w:p w14:paraId="146C464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public void Bug03_Delete_DangKyGoiWithHoaDon_</w:t>
      </w:r>
      <w:proofErr w:type="gramStart"/>
      <w:r w:rsidRPr="00AE18A2">
        <w:rPr>
          <w:rFonts w:ascii="Times New Roman" w:hAnsi="Times New Roman" w:cs="Times New Roman"/>
        </w:rPr>
        <w:t>ThrowsUnhandledException(</w:t>
      </w:r>
      <w:proofErr w:type="gramEnd"/>
      <w:r w:rsidRPr="00AE18A2">
        <w:rPr>
          <w:rFonts w:ascii="Times New Roman" w:hAnsi="Times New Roman" w:cs="Times New Roman"/>
        </w:rPr>
        <w:t>)</w:t>
      </w:r>
    </w:p>
    <w:p w14:paraId="18D19E4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gramStart"/>
      <w:r w:rsidRPr="00AE18A2">
        <w:rPr>
          <w:rFonts w:ascii="Times New Roman" w:hAnsi="Times New Roman" w:cs="Times New Roman"/>
        </w:rPr>
        <w:t xml:space="preserve">   {</w:t>
      </w:r>
      <w:proofErr w:type="gramEnd"/>
    </w:p>
    <w:p w14:paraId="3CB1433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var </w:t>
      </w:r>
      <w:proofErr w:type="spellStart"/>
      <w:r w:rsidRPr="00AE18A2">
        <w:rPr>
          <w:rFonts w:ascii="Times New Roman" w:hAnsi="Times New Roman" w:cs="Times New Roman"/>
        </w:rPr>
        <w:t>allHD</w:t>
      </w:r>
      <w:proofErr w:type="spellEnd"/>
      <w:r w:rsidRPr="00AE18A2">
        <w:rPr>
          <w:rFonts w:ascii="Times New Roman" w:hAnsi="Times New Roman" w:cs="Times New Roman"/>
        </w:rPr>
        <w:t xml:space="preserve"> = new </w:t>
      </w:r>
      <w:proofErr w:type="spellStart"/>
      <w:r w:rsidRPr="00AE18A2">
        <w:rPr>
          <w:rFonts w:ascii="Times New Roman" w:hAnsi="Times New Roman" w:cs="Times New Roman"/>
        </w:rPr>
        <w:t>HoaDonDAO</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76C446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if </w:t>
      </w:r>
      <w:proofErr w:type="gramStart"/>
      <w:r w:rsidRPr="00AE18A2">
        <w:rPr>
          <w:rFonts w:ascii="Times New Roman" w:hAnsi="Times New Roman" w:cs="Times New Roman"/>
        </w:rPr>
        <w:t>(!</w:t>
      </w:r>
      <w:proofErr w:type="spellStart"/>
      <w:r w:rsidRPr="00AE18A2">
        <w:rPr>
          <w:rFonts w:ascii="Times New Roman" w:hAnsi="Times New Roman" w:cs="Times New Roman"/>
        </w:rPr>
        <w:t>allHD.Any</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Assert.Ignore</w:t>
      </w:r>
      <w:proofErr w:type="spellEnd"/>
      <w:r w:rsidRPr="00AE18A2">
        <w:rPr>
          <w:rFonts w:ascii="Times New Roman" w:hAnsi="Times New Roman" w:cs="Times New Roman"/>
        </w:rPr>
        <w:t>("No HoaDon in DB."</w:t>
      </w:r>
      <w:proofErr w:type="gramStart"/>
      <w:r w:rsidRPr="00AE18A2">
        <w:rPr>
          <w:rFonts w:ascii="Times New Roman" w:hAnsi="Times New Roman" w:cs="Times New Roman"/>
        </w:rPr>
        <w:t>);</w:t>
      </w:r>
      <w:proofErr w:type="gramEnd"/>
    </w:p>
    <w:p w14:paraId="0F89492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w:t>
      </w:r>
      <w:proofErr w:type="spellStart"/>
      <w:r w:rsidRPr="00AE18A2">
        <w:rPr>
          <w:rFonts w:ascii="Times New Roman" w:hAnsi="Times New Roman" w:cs="Times New Roman"/>
        </w:rPr>
        <w:t>Assert.Throws</w:t>
      </w:r>
      <w:proofErr w:type="spellEnd"/>
      <w:proofErr w:type="gramStart"/>
      <w:r w:rsidRPr="00AE18A2">
        <w:rPr>
          <w:rFonts w:ascii="Times New Roman" w:hAnsi="Times New Roman" w:cs="Times New Roman"/>
        </w:rPr>
        <w:t>&lt;</w:t>
      </w:r>
      <w:proofErr w:type="spellStart"/>
      <w:r w:rsidRPr="00AE18A2">
        <w:rPr>
          <w:rFonts w:ascii="Times New Roman" w:hAnsi="Times New Roman" w:cs="Times New Roman"/>
        </w:rPr>
        <w:t>Microsoft.Data.SqlClient.SqlException</w:t>
      </w:r>
      <w:proofErr w:type="spellEnd"/>
      <w:r w:rsidRPr="00AE18A2">
        <w:rPr>
          <w:rFonts w:ascii="Times New Roman" w:hAnsi="Times New Roman" w:cs="Times New Roman"/>
        </w:rPr>
        <w:t>&gt;(</w:t>
      </w:r>
      <w:proofErr w:type="gramEnd"/>
      <w:r w:rsidRPr="00AE18A2">
        <w:rPr>
          <w:rFonts w:ascii="Times New Roman" w:hAnsi="Times New Roman" w:cs="Times New Roman"/>
        </w:rPr>
        <w:t xml:space="preserve">() =&gt; new </w:t>
      </w:r>
      <w:proofErr w:type="spellStart"/>
      <w:r w:rsidRPr="00AE18A2">
        <w:rPr>
          <w:rFonts w:ascii="Times New Roman" w:hAnsi="Times New Roman" w:cs="Times New Roman"/>
        </w:rPr>
        <w:t>DangKyGoiDAO</w:t>
      </w:r>
      <w:proofErr w:type="spellEnd"/>
      <w:r w:rsidRPr="00AE18A2">
        <w:rPr>
          <w:rFonts w:ascii="Times New Roman" w:hAnsi="Times New Roman" w:cs="Times New Roman"/>
        </w:rPr>
        <w:t>(</w:t>
      </w:r>
      <w:proofErr w:type="gramStart"/>
      <w:r w:rsidRPr="00AE18A2">
        <w:rPr>
          <w:rFonts w:ascii="Times New Roman" w:hAnsi="Times New Roman" w:cs="Times New Roman"/>
        </w:rPr>
        <w:t>).Delete</w:t>
      </w:r>
      <w:proofErr w:type="gramEnd"/>
      <w:r w:rsidRPr="00AE18A2">
        <w:rPr>
          <w:rFonts w:ascii="Times New Roman" w:hAnsi="Times New Roman" w:cs="Times New Roman"/>
        </w:rPr>
        <w:t>(</w:t>
      </w:r>
      <w:proofErr w:type="spellStart"/>
      <w:r w:rsidRPr="00AE18A2">
        <w:rPr>
          <w:rFonts w:ascii="Times New Roman" w:hAnsi="Times New Roman" w:cs="Times New Roman"/>
        </w:rPr>
        <w:t>allHD.First</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MaDK</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0C87BA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roofErr w:type="gramStart"/>
      <w:r w:rsidRPr="00AE18A2">
        <w:rPr>
          <w:rFonts w:ascii="Times New Roman" w:hAnsi="Times New Roman" w:cs="Times New Roman"/>
        </w:rPr>
        <w:t xml:space="preserve">  }</w:t>
      </w:r>
      <w:proofErr w:type="gramEnd"/>
    </w:p>
    <w:p w14:paraId="463C22F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
    <w:p w14:paraId="0C151B4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37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 xml:space="preserve">"TC_BUG_04: Empty </w:t>
      </w:r>
      <w:proofErr w:type="spellStart"/>
      <w:r w:rsidRPr="00AE18A2">
        <w:rPr>
          <w:rFonts w:ascii="Times New Roman" w:hAnsi="Times New Roman" w:cs="Times New Roman"/>
        </w:rPr>
        <w:t>HinhThucTT</w:t>
      </w:r>
      <w:proofErr w:type="spellEnd"/>
      <w:r w:rsidRPr="00AE18A2">
        <w:rPr>
          <w:rFonts w:ascii="Times New Roman" w:hAnsi="Times New Roman" w:cs="Times New Roman"/>
        </w:rPr>
        <w:t xml:space="preserve"> inserts without error (no CHECK constraint)")]</w:t>
      </w:r>
    </w:p>
    <w:p w14:paraId="20C4D86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38      public void Bug04_HoaDon_EmptyHinhThucTT_</w:t>
      </w:r>
      <w:proofErr w:type="gramStart"/>
      <w:r w:rsidRPr="00AE18A2">
        <w:rPr>
          <w:rFonts w:ascii="Times New Roman" w:hAnsi="Times New Roman" w:cs="Times New Roman"/>
        </w:rPr>
        <w:t>ThrowsSqlException(</w:t>
      </w:r>
      <w:proofErr w:type="gramEnd"/>
      <w:r w:rsidRPr="00AE18A2">
        <w:rPr>
          <w:rFonts w:ascii="Times New Roman" w:hAnsi="Times New Roman" w:cs="Times New Roman"/>
        </w:rPr>
        <w:t>)</w:t>
      </w:r>
    </w:p>
    <w:p w14:paraId="3AADA35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roofErr w:type="gramStart"/>
      <w:r w:rsidRPr="00AE18A2">
        <w:rPr>
          <w:rFonts w:ascii="Times New Roman" w:hAnsi="Times New Roman" w:cs="Times New Roman"/>
        </w:rPr>
        <w:t xml:space="preserve">   {</w:t>
      </w:r>
      <w:proofErr w:type="gramEnd"/>
    </w:p>
    <w:p w14:paraId="325FC02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40          var </w:t>
      </w:r>
      <w:proofErr w:type="spellStart"/>
      <w:r w:rsidRPr="00AE18A2">
        <w:rPr>
          <w:rFonts w:ascii="Times New Roman" w:hAnsi="Times New Roman" w:cs="Times New Roman"/>
        </w:rPr>
        <w:t>dkList</w:t>
      </w:r>
      <w:proofErr w:type="spellEnd"/>
      <w:r w:rsidRPr="00AE18A2">
        <w:rPr>
          <w:rFonts w:ascii="Times New Roman" w:hAnsi="Times New Roman" w:cs="Times New Roman"/>
        </w:rPr>
        <w:t xml:space="preserve"> = new </w:t>
      </w:r>
      <w:proofErr w:type="spellStart"/>
      <w:r w:rsidRPr="00AE18A2">
        <w:rPr>
          <w:rFonts w:ascii="Times New Roman" w:hAnsi="Times New Roman" w:cs="Times New Roman"/>
        </w:rPr>
        <w:t>DangKyGoiDAO</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E5B94E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if </w:t>
      </w:r>
      <w:proofErr w:type="gramStart"/>
      <w:r w:rsidRPr="00AE18A2">
        <w:rPr>
          <w:rFonts w:ascii="Times New Roman" w:hAnsi="Times New Roman" w:cs="Times New Roman"/>
        </w:rPr>
        <w:t>(!</w:t>
      </w:r>
      <w:proofErr w:type="spellStart"/>
      <w:r w:rsidRPr="00AE18A2">
        <w:rPr>
          <w:rFonts w:ascii="Times New Roman" w:hAnsi="Times New Roman" w:cs="Times New Roman"/>
        </w:rPr>
        <w:t>dkList.Any</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Assert.Ignore</w:t>
      </w:r>
      <w:proofErr w:type="spellEnd"/>
      <w:r w:rsidRPr="00AE18A2">
        <w:rPr>
          <w:rFonts w:ascii="Times New Roman" w:hAnsi="Times New Roman" w:cs="Times New Roman"/>
        </w:rPr>
        <w:t xml:space="preserve">("Need </w:t>
      </w:r>
      <w:proofErr w:type="spellStart"/>
      <w:r w:rsidRPr="00AE18A2">
        <w:rPr>
          <w:rFonts w:ascii="Times New Roman" w:hAnsi="Times New Roman" w:cs="Times New Roman"/>
        </w:rPr>
        <w:t>DangKyGoi</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3A6D0C2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var </w:t>
      </w:r>
      <w:proofErr w:type="spellStart"/>
      <w:r w:rsidRPr="00AE18A2">
        <w:rPr>
          <w:rFonts w:ascii="Times New Roman" w:hAnsi="Times New Roman" w:cs="Times New Roman"/>
        </w:rPr>
        <w:t>hd</w:t>
      </w:r>
      <w:proofErr w:type="spellEnd"/>
      <w:r w:rsidRPr="00AE18A2">
        <w:rPr>
          <w:rFonts w:ascii="Times New Roman" w:hAnsi="Times New Roman" w:cs="Times New Roman"/>
        </w:rPr>
        <w:t xml:space="preserve"> = new HoaDon </w:t>
      </w:r>
      <w:proofErr w:type="gramStart"/>
      <w:r w:rsidRPr="00AE18A2">
        <w:rPr>
          <w:rFonts w:ascii="Times New Roman" w:hAnsi="Times New Roman" w:cs="Times New Roman"/>
        </w:rPr>
        <w:t xml:space="preserve">{ </w:t>
      </w:r>
      <w:proofErr w:type="spellStart"/>
      <w:r w:rsidRPr="00AE18A2">
        <w:rPr>
          <w:rFonts w:ascii="Times New Roman" w:hAnsi="Times New Roman" w:cs="Times New Roman"/>
        </w:rPr>
        <w:t>MaDK</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dkList.First</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MaDK</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NgayThanhToan</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DateTime.Today</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SoTien</w:t>
      </w:r>
      <w:proofErr w:type="spellEnd"/>
      <w:r w:rsidRPr="00AE18A2">
        <w:rPr>
          <w:rFonts w:ascii="Times New Roman" w:hAnsi="Times New Roman" w:cs="Times New Roman"/>
        </w:rPr>
        <w:t xml:space="preserve"> = 1, </w:t>
      </w:r>
      <w:proofErr w:type="spellStart"/>
      <w:r w:rsidRPr="00AE18A2">
        <w:rPr>
          <w:rFonts w:ascii="Times New Roman" w:hAnsi="Times New Roman" w:cs="Times New Roman"/>
        </w:rPr>
        <w:t>HinhThucTT</w:t>
      </w:r>
      <w:proofErr w:type="spellEnd"/>
      <w:r w:rsidRPr="00AE18A2">
        <w:rPr>
          <w:rFonts w:ascii="Times New Roman" w:hAnsi="Times New Roman" w:cs="Times New Roman"/>
        </w:rPr>
        <w:t xml:space="preserve"> = "",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 }</w:t>
      </w:r>
      <w:proofErr w:type="gramEnd"/>
      <w:r w:rsidRPr="00AE18A2">
        <w:rPr>
          <w:rFonts w:ascii="Times New Roman" w:hAnsi="Times New Roman" w:cs="Times New Roman"/>
        </w:rPr>
        <w:t>;</w:t>
      </w:r>
    </w:p>
    <w:p w14:paraId="04774B7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w:t>
      </w:r>
      <w:proofErr w:type="spellStart"/>
      <w:r w:rsidRPr="00AE18A2">
        <w:rPr>
          <w:rFonts w:ascii="Times New Roman" w:hAnsi="Times New Roman" w:cs="Times New Roman"/>
        </w:rPr>
        <w:t>Assert.DoesNotThrow</w:t>
      </w:r>
      <w:proofErr w:type="spellEnd"/>
      <w:r w:rsidRPr="00AE18A2">
        <w:rPr>
          <w:rFonts w:ascii="Times New Roman" w:hAnsi="Times New Roman" w:cs="Times New Roman"/>
        </w:rPr>
        <w:t xml:space="preserve">(() =&gt; _inserted = new </w:t>
      </w:r>
      <w:proofErr w:type="spellStart"/>
      <w:r w:rsidRPr="00AE18A2">
        <w:rPr>
          <w:rFonts w:ascii="Times New Roman" w:hAnsi="Times New Roman" w:cs="Times New Roman"/>
        </w:rPr>
        <w:t>HoaDonDAO</w:t>
      </w:r>
      <w:proofErr w:type="spellEnd"/>
      <w:r w:rsidRPr="00AE18A2">
        <w:rPr>
          <w:rFonts w:ascii="Times New Roman" w:hAnsi="Times New Roman" w:cs="Times New Roman"/>
        </w:rPr>
        <w:t>(</w:t>
      </w:r>
      <w:proofErr w:type="gramStart"/>
      <w:r w:rsidRPr="00AE18A2">
        <w:rPr>
          <w:rFonts w:ascii="Times New Roman" w:hAnsi="Times New Roman" w:cs="Times New Roman"/>
        </w:rPr>
        <w:t>).Insert</w:t>
      </w:r>
      <w:proofErr w:type="gramEnd"/>
      <w:r w:rsidRPr="00AE18A2">
        <w:rPr>
          <w:rFonts w:ascii="Times New Roman" w:hAnsi="Times New Roman" w:cs="Times New Roman"/>
        </w:rPr>
        <w:t>(</w:t>
      </w:r>
      <w:proofErr w:type="spellStart"/>
      <w:r w:rsidRPr="00AE18A2">
        <w:rPr>
          <w:rFonts w:ascii="Times New Roman" w:hAnsi="Times New Roman" w:cs="Times New Roman"/>
        </w:rPr>
        <w:t>hd</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F98042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 Cleanup</w:t>
      </w:r>
    </w:p>
    <w:p w14:paraId="35E33A4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var inserted = new </w:t>
      </w:r>
      <w:proofErr w:type="spellStart"/>
      <w:r w:rsidRPr="00AE18A2">
        <w:rPr>
          <w:rFonts w:ascii="Times New Roman" w:hAnsi="Times New Roman" w:cs="Times New Roman"/>
        </w:rPr>
        <w:t>HoaDonDAO</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FirstOrDefault</w:t>
      </w:r>
      <w:proofErr w:type="spellEnd"/>
      <w:proofErr w:type="gramEnd"/>
      <w:r w:rsidRPr="00AE18A2">
        <w:rPr>
          <w:rFonts w:ascii="Times New Roman" w:hAnsi="Times New Roman" w:cs="Times New Roman"/>
        </w:rPr>
        <w:t xml:space="preserve">(x =&gt; </w:t>
      </w:r>
      <w:proofErr w:type="spellStart"/>
      <w:proofErr w:type="gramStart"/>
      <w:r w:rsidRPr="00AE18A2">
        <w:rPr>
          <w:rFonts w:ascii="Times New Roman" w:hAnsi="Times New Roman" w:cs="Times New Roman"/>
        </w:rPr>
        <w:t>x.MaDK</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hd.MaDK</w:t>
      </w:r>
      <w:proofErr w:type="spellEnd"/>
      <w:proofErr w:type="gram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x.SoTien</w:t>
      </w:r>
      <w:proofErr w:type="spellEnd"/>
      <w:proofErr w:type="gramEnd"/>
      <w:r w:rsidRPr="00AE18A2">
        <w:rPr>
          <w:rFonts w:ascii="Times New Roman" w:hAnsi="Times New Roman" w:cs="Times New Roman"/>
        </w:rPr>
        <w:t xml:space="preserve"> == </w:t>
      </w:r>
      <w:proofErr w:type="gramStart"/>
      <w:r w:rsidRPr="00AE18A2">
        <w:rPr>
          <w:rFonts w:ascii="Times New Roman" w:hAnsi="Times New Roman" w:cs="Times New Roman"/>
        </w:rPr>
        <w:t>1 &amp;&amp;</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x.GhiChu</w:t>
      </w:r>
      <w:proofErr w:type="spellEnd"/>
      <w:proofErr w:type="gramEnd"/>
      <w:r w:rsidRPr="00AE18A2">
        <w:rPr>
          <w:rFonts w:ascii="Times New Roman" w:hAnsi="Times New Roman" w:cs="Times New Roman"/>
        </w:rPr>
        <w:t xml:space="preserve"> == ""</w:t>
      </w:r>
      <w:proofErr w:type="gramStart"/>
      <w:r w:rsidRPr="00AE18A2">
        <w:rPr>
          <w:rFonts w:ascii="Times New Roman" w:hAnsi="Times New Roman" w:cs="Times New Roman"/>
        </w:rPr>
        <w:t>);</w:t>
      </w:r>
      <w:proofErr w:type="gramEnd"/>
    </w:p>
    <w:p w14:paraId="693FC35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if (</w:t>
      </w:r>
      <w:proofErr w:type="gramStart"/>
      <w:r w:rsidRPr="00AE18A2">
        <w:rPr>
          <w:rFonts w:ascii="Times New Roman" w:hAnsi="Times New Roman" w:cs="Times New Roman"/>
        </w:rPr>
        <w:t>inserted !</w:t>
      </w:r>
      <w:proofErr w:type="gramEnd"/>
      <w:r w:rsidRPr="00AE18A2">
        <w:rPr>
          <w:rFonts w:ascii="Times New Roman" w:hAnsi="Times New Roman" w:cs="Times New Roman"/>
        </w:rPr>
        <w:t xml:space="preserve">= null) </w:t>
      </w:r>
      <w:proofErr w:type="gramStart"/>
      <w:r w:rsidRPr="00AE18A2">
        <w:rPr>
          <w:rFonts w:ascii="Times New Roman" w:hAnsi="Times New Roman" w:cs="Times New Roman"/>
        </w:rPr>
        <w:t>Cleanup(</w:t>
      </w:r>
      <w:proofErr w:type="gramEnd"/>
      <w:r w:rsidRPr="00AE18A2">
        <w:rPr>
          <w:rFonts w:ascii="Times New Roman" w:hAnsi="Times New Roman" w:cs="Times New Roman"/>
        </w:rPr>
        <w:t xml:space="preserve">$"DELETE FROM HoaDon WHERE </w:t>
      </w:r>
      <w:proofErr w:type="spellStart"/>
      <w:r w:rsidRPr="00AE18A2">
        <w:rPr>
          <w:rFonts w:ascii="Times New Roman" w:hAnsi="Times New Roman" w:cs="Times New Roman"/>
        </w:rPr>
        <w:t>MaHD</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inserted.MaHD</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4E35724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gramStart"/>
      <w:r w:rsidRPr="00AE18A2">
        <w:rPr>
          <w:rFonts w:ascii="Times New Roman" w:hAnsi="Times New Roman" w:cs="Times New Roman"/>
        </w:rPr>
        <w:t xml:space="preserve">  }</w:t>
      </w:r>
      <w:proofErr w:type="gramEnd"/>
    </w:p>
    <w:p w14:paraId="736E55A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48      private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_</w:t>
      </w:r>
      <w:proofErr w:type="gramStart"/>
      <w:r w:rsidRPr="00AE18A2">
        <w:rPr>
          <w:rFonts w:ascii="Times New Roman" w:hAnsi="Times New Roman" w:cs="Times New Roman"/>
        </w:rPr>
        <w:t>inserted;</w:t>
      </w:r>
      <w:proofErr w:type="gramEnd"/>
    </w:p>
    <w:p w14:paraId="6AD7C5A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49  </w:t>
      </w:r>
    </w:p>
    <w:p w14:paraId="72C73CB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 xml:space="preserve">"TC_BUG_05: </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 empty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does not crash")]</w:t>
      </w:r>
    </w:p>
    <w:p w14:paraId="6070FB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51      public void Bug05_PhanCong_EmptyGhiChu_</w:t>
      </w:r>
      <w:proofErr w:type="gramStart"/>
      <w:r w:rsidRPr="00AE18A2">
        <w:rPr>
          <w:rFonts w:ascii="Times New Roman" w:hAnsi="Times New Roman" w:cs="Times New Roman"/>
        </w:rPr>
        <w:t>DoesNotCrash(</w:t>
      </w:r>
      <w:proofErr w:type="gramEnd"/>
      <w:r w:rsidRPr="00AE18A2">
        <w:rPr>
          <w:rFonts w:ascii="Times New Roman" w:hAnsi="Times New Roman" w:cs="Times New Roman"/>
        </w:rPr>
        <w:t>)</w:t>
      </w:r>
    </w:p>
    <w:p w14:paraId="69634D5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gramStart"/>
      <w:r w:rsidRPr="00AE18A2">
        <w:rPr>
          <w:rFonts w:ascii="Times New Roman" w:hAnsi="Times New Roman" w:cs="Times New Roman"/>
        </w:rPr>
        <w:t xml:space="preserve">   {</w:t>
      </w:r>
      <w:proofErr w:type="gramEnd"/>
    </w:p>
    <w:p w14:paraId="219BF2C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var </w:t>
      </w:r>
      <w:proofErr w:type="spellStart"/>
      <w:r w:rsidRPr="00AE18A2">
        <w:rPr>
          <w:rFonts w:ascii="Times New Roman" w:hAnsi="Times New Roman" w:cs="Times New Roman"/>
        </w:rPr>
        <w:t>hlvList</w:t>
      </w:r>
      <w:proofErr w:type="spellEnd"/>
      <w:r w:rsidRPr="00AE18A2">
        <w:rPr>
          <w:rFonts w:ascii="Times New Roman" w:hAnsi="Times New Roman" w:cs="Times New Roman"/>
        </w:rPr>
        <w:t xml:space="preserve"> = new </w:t>
      </w:r>
      <w:proofErr w:type="spellStart"/>
      <w:r w:rsidRPr="00AE18A2">
        <w:rPr>
          <w:rFonts w:ascii="Times New Roman" w:hAnsi="Times New Roman" w:cs="Times New Roman"/>
        </w:rPr>
        <w:t>HuanLuyenVienDAO</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76BE92A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var </w:t>
      </w:r>
      <w:proofErr w:type="spellStart"/>
      <w:r w:rsidRPr="00AE18A2">
        <w:rPr>
          <w:rFonts w:ascii="Times New Roman" w:hAnsi="Times New Roman" w:cs="Times New Roman"/>
        </w:rPr>
        <w:t>dkList</w:t>
      </w:r>
      <w:proofErr w:type="spellEnd"/>
      <w:r w:rsidRPr="00AE18A2">
        <w:rPr>
          <w:rFonts w:ascii="Times New Roman" w:hAnsi="Times New Roman" w:cs="Times New Roman"/>
        </w:rPr>
        <w:t xml:space="preserve"> = new </w:t>
      </w:r>
      <w:proofErr w:type="spellStart"/>
      <w:r w:rsidRPr="00AE18A2">
        <w:rPr>
          <w:rFonts w:ascii="Times New Roman" w:hAnsi="Times New Roman" w:cs="Times New Roman"/>
        </w:rPr>
        <w:t>DangKyGoiDAO</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080C743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if </w:t>
      </w:r>
      <w:proofErr w:type="gramStart"/>
      <w:r w:rsidRPr="00AE18A2">
        <w:rPr>
          <w:rFonts w:ascii="Times New Roman" w:hAnsi="Times New Roman" w:cs="Times New Roman"/>
        </w:rPr>
        <w:t>(!</w:t>
      </w:r>
      <w:proofErr w:type="spellStart"/>
      <w:r w:rsidRPr="00AE18A2">
        <w:rPr>
          <w:rFonts w:ascii="Times New Roman" w:hAnsi="Times New Roman" w:cs="Times New Roman"/>
        </w:rPr>
        <w:t>hlvList.Any</w:t>
      </w:r>
      <w:proofErr w:type="spellEnd"/>
      <w:proofErr w:type="gramEnd"/>
      <w:r w:rsidRPr="00AE18A2">
        <w:rPr>
          <w:rFonts w:ascii="Times New Roman" w:hAnsi="Times New Roman" w:cs="Times New Roman"/>
        </w:rPr>
        <w:t>() |</w:t>
      </w:r>
      <w:proofErr w:type="gramStart"/>
      <w:r w:rsidRPr="00AE18A2">
        <w:rPr>
          <w:rFonts w:ascii="Times New Roman" w:hAnsi="Times New Roman" w:cs="Times New Roman"/>
        </w:rPr>
        <w:t>| !</w:t>
      </w:r>
      <w:proofErr w:type="spellStart"/>
      <w:proofErr w:type="gramEnd"/>
      <w:r w:rsidRPr="00AE18A2">
        <w:rPr>
          <w:rFonts w:ascii="Times New Roman" w:hAnsi="Times New Roman" w:cs="Times New Roman"/>
        </w:rPr>
        <w:t>dkList.Any</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Assert.Ignore</w:t>
      </w:r>
      <w:proofErr w:type="spellEnd"/>
      <w:r w:rsidRPr="00AE18A2">
        <w:rPr>
          <w:rFonts w:ascii="Times New Roman" w:hAnsi="Times New Roman" w:cs="Times New Roman"/>
        </w:rPr>
        <w:t xml:space="preserve">("Need HLV and </w:t>
      </w:r>
      <w:proofErr w:type="spellStart"/>
      <w:r w:rsidRPr="00AE18A2">
        <w:rPr>
          <w:rFonts w:ascii="Times New Roman" w:hAnsi="Times New Roman" w:cs="Times New Roman"/>
        </w:rPr>
        <w:t>DangKyGoi</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60D27B1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var pc = new </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 xml:space="preserve">{ </w:t>
      </w:r>
      <w:proofErr w:type="spellStart"/>
      <w:r w:rsidRPr="00AE18A2">
        <w:rPr>
          <w:rFonts w:ascii="Times New Roman" w:hAnsi="Times New Roman" w:cs="Times New Roman"/>
        </w:rPr>
        <w:t>MaHLV</w:t>
      </w:r>
      <w:proofErr w:type="spellEnd"/>
      <w:proofErr w:type="gramEnd"/>
      <w:r w:rsidRPr="00AE18A2">
        <w:rPr>
          <w:rFonts w:ascii="Times New Roman" w:hAnsi="Times New Roman" w:cs="Times New Roman"/>
        </w:rPr>
        <w:t xml:space="preserve"> = </w:t>
      </w:r>
      <w:proofErr w:type="spellStart"/>
      <w:r w:rsidRPr="00AE18A2">
        <w:rPr>
          <w:rFonts w:ascii="Times New Roman" w:hAnsi="Times New Roman" w:cs="Times New Roman"/>
        </w:rPr>
        <w:t>hlvList.First</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MaHLV</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dkList.First</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MaDK</w:t>
      </w:r>
      <w:proofErr w:type="spellEnd"/>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MaCa</w:t>
      </w:r>
      <w:proofErr w:type="spellEnd"/>
      <w:r w:rsidRPr="00AE18A2">
        <w:rPr>
          <w:rFonts w:ascii="Times New Roman" w:hAnsi="Times New Roman" w:cs="Times New Roman"/>
        </w:rPr>
        <w:t xml:space="preserve"> = null,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DateTime.Today</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NgayKetThuc</w:t>
      </w:r>
      <w:proofErr w:type="spell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DateTime.Today.AddDays</w:t>
      </w:r>
      <w:proofErr w:type="spellEnd"/>
      <w:proofErr w:type="gramEnd"/>
      <w:r w:rsidRPr="00AE18A2">
        <w:rPr>
          <w:rFonts w:ascii="Times New Roman" w:hAnsi="Times New Roman" w:cs="Times New Roman"/>
        </w:rPr>
        <w:t xml:space="preserve">(30),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 "</w:t>
      </w:r>
      <w:proofErr w:type="gramStart"/>
      <w:r w:rsidRPr="00AE18A2">
        <w:rPr>
          <w:rFonts w:ascii="Times New Roman" w:hAnsi="Times New Roman" w:cs="Times New Roman"/>
        </w:rPr>
        <w:t>" }</w:t>
      </w:r>
      <w:proofErr w:type="gramEnd"/>
      <w:r w:rsidRPr="00AE18A2">
        <w:rPr>
          <w:rFonts w:ascii="Times New Roman" w:hAnsi="Times New Roman" w:cs="Times New Roman"/>
        </w:rPr>
        <w:t>;</w:t>
      </w:r>
    </w:p>
    <w:p w14:paraId="05C9859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w:t>
      </w:r>
      <w:proofErr w:type="gramStart"/>
      <w:r w:rsidRPr="00AE18A2">
        <w:rPr>
          <w:rFonts w:ascii="Times New Roman" w:hAnsi="Times New Roman" w:cs="Times New Roman"/>
        </w:rPr>
        <w:t>bool</w:t>
      </w:r>
      <w:proofErr w:type="gramEnd"/>
      <w:r w:rsidRPr="00AE18A2">
        <w:rPr>
          <w:rFonts w:ascii="Times New Roman" w:hAnsi="Times New Roman" w:cs="Times New Roman"/>
        </w:rPr>
        <w:t xml:space="preserve"> ok = </w:t>
      </w:r>
      <w:proofErr w:type="gramStart"/>
      <w:r w:rsidRPr="00AE18A2">
        <w:rPr>
          <w:rFonts w:ascii="Times New Roman" w:hAnsi="Times New Roman" w:cs="Times New Roman"/>
        </w:rPr>
        <w:t>false;</w:t>
      </w:r>
      <w:proofErr w:type="gramEnd"/>
    </w:p>
    <w:p w14:paraId="1F16AFF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58          </w:t>
      </w:r>
      <w:proofErr w:type="spellStart"/>
      <w:r w:rsidRPr="00AE18A2">
        <w:rPr>
          <w:rFonts w:ascii="Times New Roman" w:hAnsi="Times New Roman" w:cs="Times New Roman"/>
        </w:rPr>
        <w:t>Assert.DoesNotThrow</w:t>
      </w:r>
      <w:proofErr w:type="spellEnd"/>
      <w:r w:rsidRPr="00AE18A2">
        <w:rPr>
          <w:rFonts w:ascii="Times New Roman" w:hAnsi="Times New Roman" w:cs="Times New Roman"/>
        </w:rPr>
        <w:t xml:space="preserve">(() =&gt; ok = new </w:t>
      </w:r>
      <w:proofErr w:type="spellStart"/>
      <w:r w:rsidRPr="00AE18A2">
        <w:rPr>
          <w:rFonts w:ascii="Times New Roman" w:hAnsi="Times New Roman" w:cs="Times New Roman"/>
        </w:rPr>
        <w:t>PhanCongDAO</w:t>
      </w:r>
      <w:proofErr w:type="spellEnd"/>
      <w:r w:rsidRPr="00AE18A2">
        <w:rPr>
          <w:rFonts w:ascii="Times New Roman" w:hAnsi="Times New Roman" w:cs="Times New Roman"/>
        </w:rPr>
        <w:t>(</w:t>
      </w:r>
      <w:proofErr w:type="gramStart"/>
      <w:r w:rsidRPr="00AE18A2">
        <w:rPr>
          <w:rFonts w:ascii="Times New Roman" w:hAnsi="Times New Roman" w:cs="Times New Roman"/>
        </w:rPr>
        <w:t>).Insert</w:t>
      </w:r>
      <w:proofErr w:type="gramEnd"/>
      <w:r w:rsidRPr="00AE18A2">
        <w:rPr>
          <w:rFonts w:ascii="Times New Roman" w:hAnsi="Times New Roman" w:cs="Times New Roman"/>
        </w:rPr>
        <w:t>(pc)</w:t>
      </w:r>
      <w:proofErr w:type="gramStart"/>
      <w:r w:rsidRPr="00AE18A2">
        <w:rPr>
          <w:rFonts w:ascii="Times New Roman" w:hAnsi="Times New Roman" w:cs="Times New Roman"/>
        </w:rPr>
        <w:t>);</w:t>
      </w:r>
      <w:proofErr w:type="gramEnd"/>
    </w:p>
    <w:p w14:paraId="4469AD3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59          </w:t>
      </w:r>
      <w:proofErr w:type="spellStart"/>
      <w:r w:rsidRPr="00AE18A2">
        <w:rPr>
          <w:rFonts w:ascii="Times New Roman" w:hAnsi="Times New Roman" w:cs="Times New Roman"/>
        </w:rPr>
        <w:t>Assert.That</w:t>
      </w:r>
      <w:proofErr w:type="spellEnd"/>
      <w:r w:rsidRPr="00AE18A2">
        <w:rPr>
          <w:rFonts w:ascii="Times New Roman" w:hAnsi="Times New Roman" w:cs="Times New Roman"/>
        </w:rPr>
        <w:t xml:space="preserve">(ok, </w:t>
      </w:r>
      <w:proofErr w:type="spellStart"/>
      <w:proofErr w:type="gramStart"/>
      <w:r w:rsidRPr="00AE18A2">
        <w:rPr>
          <w:rFonts w:ascii="Times New Roman" w:hAnsi="Times New Roman" w:cs="Times New Roman"/>
        </w:rPr>
        <w:t>Is.True</w:t>
      </w:r>
      <w:proofErr w:type="spellEnd"/>
      <w:r w:rsidRPr="00AE18A2">
        <w:rPr>
          <w:rFonts w:ascii="Times New Roman" w:hAnsi="Times New Roman" w:cs="Times New Roman"/>
        </w:rPr>
        <w:t>);</w:t>
      </w:r>
      <w:proofErr w:type="gramEnd"/>
    </w:p>
    <w:p w14:paraId="2525DA1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var inserted = new </w:t>
      </w:r>
      <w:proofErr w:type="spellStart"/>
      <w:r w:rsidRPr="00AE18A2">
        <w:rPr>
          <w:rFonts w:ascii="Times New Roman" w:hAnsi="Times New Roman" w:cs="Times New Roman"/>
        </w:rPr>
        <w:t>PhanCongDAO</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FirstOrDefault</w:t>
      </w:r>
      <w:proofErr w:type="spellEnd"/>
      <w:proofErr w:type="gramEnd"/>
      <w:r w:rsidRPr="00AE18A2">
        <w:rPr>
          <w:rFonts w:ascii="Times New Roman" w:hAnsi="Times New Roman" w:cs="Times New Roman"/>
        </w:rPr>
        <w:t xml:space="preserve">(x =&gt; </w:t>
      </w:r>
      <w:proofErr w:type="spellStart"/>
      <w:proofErr w:type="gramStart"/>
      <w:r w:rsidRPr="00AE18A2">
        <w:rPr>
          <w:rFonts w:ascii="Times New Roman" w:hAnsi="Times New Roman" w:cs="Times New Roman"/>
        </w:rPr>
        <w:t>x.MaHLV</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pc.MaHLV</w:t>
      </w:r>
      <w:proofErr w:type="spellEnd"/>
      <w:proofErr w:type="gram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x.MaDK</w:t>
      </w:r>
      <w:proofErr w:type="spellEnd"/>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pc.MaDK</w:t>
      </w:r>
      <w:proofErr w:type="spellEnd"/>
      <w:proofErr w:type="gramEnd"/>
      <w:r w:rsidRPr="00AE18A2">
        <w:rPr>
          <w:rFonts w:ascii="Times New Roman" w:hAnsi="Times New Roman" w:cs="Times New Roman"/>
        </w:rPr>
        <w:t xml:space="preserve"> &amp;&amp; </w:t>
      </w:r>
      <w:proofErr w:type="spellStart"/>
      <w:proofErr w:type="gramStart"/>
      <w:r w:rsidRPr="00AE18A2">
        <w:rPr>
          <w:rFonts w:ascii="Times New Roman" w:hAnsi="Times New Roman" w:cs="Times New Roman"/>
        </w:rPr>
        <w:t>x.GhiChu</w:t>
      </w:r>
      <w:proofErr w:type="spellEnd"/>
      <w:proofErr w:type="gramEnd"/>
      <w:r w:rsidRPr="00AE18A2">
        <w:rPr>
          <w:rFonts w:ascii="Times New Roman" w:hAnsi="Times New Roman" w:cs="Times New Roman"/>
        </w:rPr>
        <w:t xml:space="preserve"> == ""</w:t>
      </w:r>
      <w:proofErr w:type="gramStart"/>
      <w:r w:rsidRPr="00AE18A2">
        <w:rPr>
          <w:rFonts w:ascii="Times New Roman" w:hAnsi="Times New Roman" w:cs="Times New Roman"/>
        </w:rPr>
        <w:t>);</w:t>
      </w:r>
      <w:proofErr w:type="gramEnd"/>
    </w:p>
    <w:p w14:paraId="382C5B0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61          if (</w:t>
      </w:r>
      <w:proofErr w:type="gramStart"/>
      <w:r w:rsidRPr="00AE18A2">
        <w:rPr>
          <w:rFonts w:ascii="Times New Roman" w:hAnsi="Times New Roman" w:cs="Times New Roman"/>
        </w:rPr>
        <w:t>inserted !</w:t>
      </w:r>
      <w:proofErr w:type="gramEnd"/>
      <w:r w:rsidRPr="00AE18A2">
        <w:rPr>
          <w:rFonts w:ascii="Times New Roman" w:hAnsi="Times New Roman" w:cs="Times New Roman"/>
        </w:rPr>
        <w:t xml:space="preserve">= null) </w:t>
      </w:r>
      <w:proofErr w:type="gramStart"/>
      <w:r w:rsidRPr="00AE18A2">
        <w:rPr>
          <w:rFonts w:ascii="Times New Roman" w:hAnsi="Times New Roman" w:cs="Times New Roman"/>
        </w:rPr>
        <w:t>Cleanup(</w:t>
      </w:r>
      <w:proofErr w:type="gramEnd"/>
      <w:r w:rsidRPr="00AE18A2">
        <w:rPr>
          <w:rFonts w:ascii="Times New Roman" w:hAnsi="Times New Roman" w:cs="Times New Roman"/>
        </w:rPr>
        <w:t xml:space="preserve">$"DELETE FROM </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 WHERE </w:t>
      </w:r>
      <w:proofErr w:type="spellStart"/>
      <w:r w:rsidRPr="00AE18A2">
        <w:rPr>
          <w:rFonts w:ascii="Times New Roman" w:hAnsi="Times New Roman" w:cs="Times New Roman"/>
        </w:rPr>
        <w:t>MaPC</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inserted.MaPC</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18ADF27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w:t>
      </w:r>
      <w:proofErr w:type="gramStart"/>
      <w:r w:rsidRPr="00AE18A2">
        <w:rPr>
          <w:rFonts w:ascii="Times New Roman" w:hAnsi="Times New Roman" w:cs="Times New Roman"/>
        </w:rPr>
        <w:t xml:space="preserve">  }</w:t>
      </w:r>
      <w:proofErr w:type="gramEnd"/>
    </w:p>
    <w:p w14:paraId="643C8D6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w:t>
      </w:r>
    </w:p>
    <w:p w14:paraId="0209D37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64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 xml:space="preserve">"TC_BUG_06: </w:t>
      </w:r>
      <w:proofErr w:type="spellStart"/>
      <w:r w:rsidRPr="00AE18A2">
        <w:rPr>
          <w:rFonts w:ascii="Times New Roman" w:hAnsi="Times New Roman" w:cs="Times New Roman"/>
        </w:rPr>
        <w:t>NgayHetHan</w:t>
      </w:r>
      <w:proofErr w:type="spellEnd"/>
      <w:r w:rsidRPr="00AE18A2">
        <w:rPr>
          <w:rFonts w:ascii="Times New Roman" w:hAnsi="Times New Roman" w:cs="Times New Roman"/>
        </w:rPr>
        <w:t xml:space="preserve"> not </w:t>
      </w:r>
      <w:proofErr w:type="gramStart"/>
      <w:r w:rsidRPr="00AE18A2">
        <w:rPr>
          <w:rFonts w:ascii="Times New Roman" w:hAnsi="Times New Roman" w:cs="Times New Roman"/>
        </w:rPr>
        <w:t>auto-calculated</w:t>
      </w:r>
      <w:proofErr w:type="gramEnd"/>
      <w:r w:rsidRPr="00AE18A2">
        <w:rPr>
          <w:rFonts w:ascii="Times New Roman" w:hAnsi="Times New Roman" w:cs="Times New Roman"/>
        </w:rPr>
        <w:t>")]</w:t>
      </w:r>
    </w:p>
    <w:p w14:paraId="4E02E37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public void Bug06_NgayHetHan_NotAutoCalculated_</w:t>
      </w:r>
      <w:proofErr w:type="gramStart"/>
      <w:r w:rsidRPr="00AE18A2">
        <w:rPr>
          <w:rFonts w:ascii="Times New Roman" w:hAnsi="Times New Roman" w:cs="Times New Roman"/>
        </w:rPr>
        <w:t>BugConfirmed(</w:t>
      </w:r>
      <w:proofErr w:type="gramEnd"/>
      <w:r w:rsidRPr="00AE18A2">
        <w:rPr>
          <w:rFonts w:ascii="Times New Roman" w:hAnsi="Times New Roman" w:cs="Times New Roman"/>
        </w:rPr>
        <w:t>)</w:t>
      </w:r>
    </w:p>
    <w:p w14:paraId="5FDCEE2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w:t>
      </w:r>
      <w:proofErr w:type="gramStart"/>
      <w:r w:rsidRPr="00AE18A2">
        <w:rPr>
          <w:rFonts w:ascii="Times New Roman" w:hAnsi="Times New Roman" w:cs="Times New Roman"/>
        </w:rPr>
        <w:t xml:space="preserve">   {</w:t>
      </w:r>
      <w:proofErr w:type="gramEnd"/>
    </w:p>
    <w:p w14:paraId="39AA09B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67          </w:t>
      </w:r>
      <w:proofErr w:type="spellStart"/>
      <w:r w:rsidRPr="00AE18A2">
        <w:rPr>
          <w:rFonts w:ascii="Times New Roman" w:hAnsi="Times New Roman" w:cs="Times New Roman"/>
        </w:rPr>
        <w:t>DateTime</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ngayBD</w:t>
      </w:r>
      <w:proofErr w:type="spellEnd"/>
      <w:r w:rsidRPr="00AE18A2">
        <w:rPr>
          <w:rFonts w:ascii="Times New Roman" w:hAnsi="Times New Roman" w:cs="Times New Roman"/>
        </w:rPr>
        <w:t xml:space="preserve"> = </w:t>
      </w:r>
      <w:proofErr w:type="spellStart"/>
      <w:r w:rsidRPr="00AE18A2">
        <w:rPr>
          <w:rFonts w:ascii="Times New Roman" w:hAnsi="Times New Roman" w:cs="Times New Roman"/>
        </w:rPr>
        <w:t>DateTime.</w:t>
      </w:r>
      <w:proofErr w:type="gramStart"/>
      <w:r w:rsidRPr="00AE18A2">
        <w:rPr>
          <w:rFonts w:ascii="Times New Roman" w:hAnsi="Times New Roman" w:cs="Times New Roman"/>
        </w:rPr>
        <w:t>Today</w:t>
      </w:r>
      <w:proofErr w:type="spellEnd"/>
      <w:r w:rsidRPr="00AE18A2">
        <w:rPr>
          <w:rFonts w:ascii="Times New Roman" w:hAnsi="Times New Roman" w:cs="Times New Roman"/>
        </w:rPr>
        <w:t>;</w:t>
      </w:r>
      <w:proofErr w:type="gramEnd"/>
    </w:p>
    <w:p w14:paraId="4B42A0D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68          </w:t>
      </w:r>
      <w:proofErr w:type="spellStart"/>
      <w:r w:rsidRPr="00AE18A2">
        <w:rPr>
          <w:rFonts w:ascii="Times New Roman" w:hAnsi="Times New Roman" w:cs="Times New Roman"/>
        </w:rPr>
        <w:t>Assert.That</w:t>
      </w:r>
      <w:proofErr w:type="spellEnd"/>
      <w:r w:rsidRPr="00AE18A2">
        <w:rPr>
          <w:rFonts w:ascii="Times New Roman" w:hAnsi="Times New Roman" w:cs="Times New Roman"/>
        </w:rPr>
        <w:t>(</w:t>
      </w:r>
      <w:proofErr w:type="spellStart"/>
      <w:r w:rsidRPr="00AE18A2">
        <w:rPr>
          <w:rFonts w:ascii="Times New Roman" w:hAnsi="Times New Roman" w:cs="Times New Roman"/>
        </w:rPr>
        <w:t>ngayBD.AddDays</w:t>
      </w:r>
      <w:proofErr w:type="spellEnd"/>
      <w:r w:rsidRPr="00AE18A2">
        <w:rPr>
          <w:rFonts w:ascii="Times New Roman" w:hAnsi="Times New Roman" w:cs="Times New Roman"/>
        </w:rPr>
        <w:t xml:space="preserve">(30), </w:t>
      </w:r>
      <w:proofErr w:type="spellStart"/>
      <w:proofErr w:type="gramStart"/>
      <w:r w:rsidRPr="00AE18A2">
        <w:rPr>
          <w:rFonts w:ascii="Times New Roman" w:hAnsi="Times New Roman" w:cs="Times New Roman"/>
        </w:rPr>
        <w:t>Is.EqualTo</w:t>
      </w:r>
      <w:proofErr w:type="spellEnd"/>
      <w:proofErr w:type="gramEnd"/>
      <w:r w:rsidRPr="00AE18A2">
        <w:rPr>
          <w:rFonts w:ascii="Times New Roman" w:hAnsi="Times New Roman" w:cs="Times New Roman"/>
        </w:rPr>
        <w:t>(</w:t>
      </w:r>
      <w:proofErr w:type="spellStart"/>
      <w:r w:rsidRPr="00AE18A2">
        <w:rPr>
          <w:rFonts w:ascii="Times New Roman" w:hAnsi="Times New Roman" w:cs="Times New Roman"/>
        </w:rPr>
        <w:t>ngayBD.AddDays</w:t>
      </w:r>
      <w:proofErr w:type="spellEnd"/>
      <w:r w:rsidRPr="00AE18A2">
        <w:rPr>
          <w:rFonts w:ascii="Times New Roman" w:hAnsi="Times New Roman" w:cs="Times New Roman"/>
        </w:rPr>
        <w:t>(</w:t>
      </w:r>
      <w:proofErr w:type="gramStart"/>
      <w:r w:rsidRPr="00AE18A2">
        <w:rPr>
          <w:rFonts w:ascii="Times New Roman" w:hAnsi="Times New Roman" w:cs="Times New Roman"/>
        </w:rPr>
        <w:t>30)));</w:t>
      </w:r>
      <w:proofErr w:type="gramEnd"/>
    </w:p>
    <w:p w14:paraId="56224F1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w:t>
      </w:r>
      <w:proofErr w:type="gramStart"/>
      <w:r w:rsidRPr="00AE18A2">
        <w:rPr>
          <w:rFonts w:ascii="Times New Roman" w:hAnsi="Times New Roman" w:cs="Times New Roman"/>
        </w:rPr>
        <w:t xml:space="preserve">  }</w:t>
      </w:r>
      <w:proofErr w:type="gramEnd"/>
    </w:p>
    <w:p w14:paraId="7D42365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70  </w:t>
      </w:r>
    </w:p>
    <w:p w14:paraId="702CB9B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 xml:space="preserve">"TC_BUG_07: </w:t>
      </w:r>
      <w:proofErr w:type="spellStart"/>
      <w:r w:rsidRPr="00AE18A2">
        <w:rPr>
          <w:rFonts w:ascii="Times New Roman" w:hAnsi="Times New Roman" w:cs="Times New Roman"/>
        </w:rPr>
        <w:t>cboDangKy</w:t>
      </w:r>
      <w:proofErr w:type="spellEnd"/>
      <w:r w:rsidRPr="00AE18A2">
        <w:rPr>
          <w:rFonts w:ascii="Times New Roman" w:hAnsi="Times New Roman" w:cs="Times New Roman"/>
        </w:rPr>
        <w:t xml:space="preserve"> shows only </w:t>
      </w:r>
      <w:proofErr w:type="spellStart"/>
      <w:r w:rsidRPr="00AE18A2">
        <w:rPr>
          <w:rFonts w:ascii="Times New Roman" w:hAnsi="Times New Roman" w:cs="Times New Roman"/>
        </w:rPr>
        <w:t>TenHV</w:t>
      </w:r>
      <w:proofErr w:type="spellEnd"/>
      <w:r w:rsidRPr="00AE18A2">
        <w:rPr>
          <w:rFonts w:ascii="Times New Roman" w:hAnsi="Times New Roman" w:cs="Times New Roman"/>
        </w:rPr>
        <w:t>")]</w:t>
      </w:r>
    </w:p>
    <w:p w14:paraId="7EDEA92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public void Bug07_CboDangKy_DisplayMemberTenHVOnly_</w:t>
      </w:r>
      <w:proofErr w:type="gramStart"/>
      <w:r w:rsidRPr="00AE18A2">
        <w:rPr>
          <w:rFonts w:ascii="Times New Roman" w:hAnsi="Times New Roman" w:cs="Times New Roman"/>
        </w:rPr>
        <w:t>BugConfirmed(</w:t>
      </w:r>
      <w:proofErr w:type="gramEnd"/>
      <w:r w:rsidRPr="00AE18A2">
        <w:rPr>
          <w:rFonts w:ascii="Times New Roman" w:hAnsi="Times New Roman" w:cs="Times New Roman"/>
        </w:rPr>
        <w:t>)</w:t>
      </w:r>
    </w:p>
    <w:p w14:paraId="3F0B419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gramStart"/>
      <w:r w:rsidRPr="00AE18A2">
        <w:rPr>
          <w:rFonts w:ascii="Times New Roman" w:hAnsi="Times New Roman" w:cs="Times New Roman"/>
        </w:rPr>
        <w:t xml:space="preserve">   {</w:t>
      </w:r>
      <w:proofErr w:type="gramEnd"/>
    </w:p>
    <w:p w14:paraId="2DE0E9C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var </w:t>
      </w:r>
      <w:proofErr w:type="spellStart"/>
      <w:r w:rsidRPr="00AE18A2">
        <w:rPr>
          <w:rFonts w:ascii="Times New Roman" w:hAnsi="Times New Roman" w:cs="Times New Roman"/>
        </w:rPr>
        <w:t>allDK</w:t>
      </w:r>
      <w:proofErr w:type="spellEnd"/>
      <w:r w:rsidRPr="00AE18A2">
        <w:rPr>
          <w:rFonts w:ascii="Times New Roman" w:hAnsi="Times New Roman" w:cs="Times New Roman"/>
        </w:rPr>
        <w:t xml:space="preserve"> = new </w:t>
      </w:r>
      <w:proofErr w:type="spellStart"/>
      <w:r w:rsidRPr="00AE18A2">
        <w:rPr>
          <w:rFonts w:ascii="Times New Roman" w:hAnsi="Times New Roman" w:cs="Times New Roman"/>
        </w:rPr>
        <w:t>DangKyGoiDAO</w:t>
      </w:r>
      <w:proofErr w:type="spell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GetAll</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2875EEB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var dups = </w:t>
      </w:r>
      <w:proofErr w:type="spellStart"/>
      <w:r w:rsidRPr="00AE18A2">
        <w:rPr>
          <w:rFonts w:ascii="Times New Roman" w:hAnsi="Times New Roman" w:cs="Times New Roman"/>
        </w:rPr>
        <w:t>allDK.GroupBy</w:t>
      </w:r>
      <w:proofErr w:type="spellEnd"/>
      <w:r w:rsidRPr="00AE18A2">
        <w:rPr>
          <w:rFonts w:ascii="Times New Roman" w:hAnsi="Times New Roman" w:cs="Times New Roman"/>
        </w:rPr>
        <w:t xml:space="preserve">(x =&gt; </w:t>
      </w:r>
      <w:proofErr w:type="spellStart"/>
      <w:proofErr w:type="gramStart"/>
      <w:r w:rsidRPr="00AE18A2">
        <w:rPr>
          <w:rFonts w:ascii="Times New Roman" w:hAnsi="Times New Roman" w:cs="Times New Roman"/>
        </w:rPr>
        <w:t>x.MaHV</w:t>
      </w:r>
      <w:proofErr w:type="spellEnd"/>
      <w:r w:rsidRPr="00AE18A2">
        <w:rPr>
          <w:rFonts w:ascii="Times New Roman" w:hAnsi="Times New Roman" w:cs="Times New Roman"/>
        </w:rPr>
        <w:t>).Where</w:t>
      </w:r>
      <w:proofErr w:type="gramEnd"/>
      <w:r w:rsidRPr="00AE18A2">
        <w:rPr>
          <w:rFonts w:ascii="Times New Roman" w:hAnsi="Times New Roman" w:cs="Times New Roman"/>
        </w:rPr>
        <w:t xml:space="preserve">(g =&gt; </w:t>
      </w:r>
      <w:proofErr w:type="spellStart"/>
      <w:proofErr w:type="gramStart"/>
      <w:r w:rsidRPr="00AE18A2">
        <w:rPr>
          <w:rFonts w:ascii="Times New Roman" w:hAnsi="Times New Roman" w:cs="Times New Roman"/>
        </w:rPr>
        <w:t>g.Count</w:t>
      </w:r>
      <w:proofErr w:type="spellEnd"/>
      <w:proofErr w:type="gramEnd"/>
      <w:r w:rsidRPr="00AE18A2">
        <w:rPr>
          <w:rFonts w:ascii="Times New Roman" w:hAnsi="Times New Roman" w:cs="Times New Roman"/>
        </w:rPr>
        <w:t>() &gt; 1</w:t>
      </w:r>
      <w:proofErr w:type="gramStart"/>
      <w:r w:rsidRPr="00AE18A2">
        <w:rPr>
          <w:rFonts w:ascii="Times New Roman" w:hAnsi="Times New Roman" w:cs="Times New Roman"/>
        </w:rPr>
        <w:t>);</w:t>
      </w:r>
      <w:proofErr w:type="gramEnd"/>
    </w:p>
    <w:p w14:paraId="4F53670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if </w:t>
      </w:r>
      <w:proofErr w:type="gramStart"/>
      <w:r w:rsidRPr="00AE18A2">
        <w:rPr>
          <w:rFonts w:ascii="Times New Roman" w:hAnsi="Times New Roman" w:cs="Times New Roman"/>
        </w:rPr>
        <w:t>(!</w:t>
      </w:r>
      <w:proofErr w:type="spellStart"/>
      <w:r w:rsidRPr="00AE18A2">
        <w:rPr>
          <w:rFonts w:ascii="Times New Roman" w:hAnsi="Times New Roman" w:cs="Times New Roman"/>
        </w:rPr>
        <w:t>dups</w:t>
      </w:r>
      <w:proofErr w:type="gramEnd"/>
      <w:r w:rsidRPr="00AE18A2">
        <w:rPr>
          <w:rFonts w:ascii="Times New Roman" w:hAnsi="Times New Roman" w:cs="Times New Roman"/>
        </w:rPr>
        <w:t>.</w:t>
      </w:r>
      <w:proofErr w:type="gramStart"/>
      <w:r w:rsidRPr="00AE18A2">
        <w:rPr>
          <w:rFonts w:ascii="Times New Roman" w:hAnsi="Times New Roman" w:cs="Times New Roman"/>
        </w:rPr>
        <w:t>Any</w:t>
      </w:r>
      <w:proofErr w:type="spellEnd"/>
      <w:r w:rsidRPr="00AE18A2">
        <w:rPr>
          <w:rFonts w:ascii="Times New Roman" w:hAnsi="Times New Roman" w:cs="Times New Roman"/>
        </w:rPr>
        <w:t>(</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Assert.Ignore</w:t>
      </w:r>
      <w:proofErr w:type="spellEnd"/>
      <w:r w:rsidRPr="00AE18A2">
        <w:rPr>
          <w:rFonts w:ascii="Times New Roman" w:hAnsi="Times New Roman" w:cs="Times New Roman"/>
        </w:rPr>
        <w:t>("No HV with multiple registrations."</w:t>
      </w:r>
      <w:proofErr w:type="gramStart"/>
      <w:r w:rsidRPr="00AE18A2">
        <w:rPr>
          <w:rFonts w:ascii="Times New Roman" w:hAnsi="Times New Roman" w:cs="Times New Roman"/>
        </w:rPr>
        <w:t>);</w:t>
      </w:r>
      <w:proofErr w:type="gramEnd"/>
    </w:p>
    <w:p w14:paraId="4DA53AA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var group = </w:t>
      </w:r>
      <w:proofErr w:type="spellStart"/>
      <w:proofErr w:type="gramStart"/>
      <w:r w:rsidRPr="00AE18A2">
        <w:rPr>
          <w:rFonts w:ascii="Times New Roman" w:hAnsi="Times New Roman" w:cs="Times New Roman"/>
        </w:rPr>
        <w:t>dups.First</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spellStart"/>
      <w:r w:rsidRPr="00AE18A2">
        <w:rPr>
          <w:rFonts w:ascii="Times New Roman" w:hAnsi="Times New Roman" w:cs="Times New Roman"/>
        </w:rPr>
        <w:t>ToList</w:t>
      </w:r>
      <w:proofErr w:type="spellEnd"/>
      <w:proofErr w:type="gramEnd"/>
      <w:r w:rsidRPr="00AE18A2">
        <w:rPr>
          <w:rFonts w:ascii="Times New Roman" w:hAnsi="Times New Roman" w:cs="Times New Roman"/>
        </w:rPr>
        <w:t>(</w:t>
      </w:r>
      <w:proofErr w:type="gramStart"/>
      <w:r w:rsidRPr="00AE18A2">
        <w:rPr>
          <w:rFonts w:ascii="Times New Roman" w:hAnsi="Times New Roman" w:cs="Times New Roman"/>
        </w:rPr>
        <w:t>);</w:t>
      </w:r>
      <w:proofErr w:type="gramEnd"/>
    </w:p>
    <w:p w14:paraId="56C73BA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spellStart"/>
      <w:r w:rsidRPr="00AE18A2">
        <w:rPr>
          <w:rFonts w:ascii="Times New Roman" w:hAnsi="Times New Roman" w:cs="Times New Roman"/>
        </w:rPr>
        <w:t>Assert.That</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group.All</w:t>
      </w:r>
      <w:proofErr w:type="spellEnd"/>
      <w:proofErr w:type="gramEnd"/>
      <w:r w:rsidRPr="00AE18A2">
        <w:rPr>
          <w:rFonts w:ascii="Times New Roman" w:hAnsi="Times New Roman" w:cs="Times New Roman"/>
        </w:rPr>
        <w:t xml:space="preserve">(x =&gt; </w:t>
      </w:r>
      <w:proofErr w:type="spellStart"/>
      <w:proofErr w:type="gramStart"/>
      <w:r w:rsidRPr="00AE18A2">
        <w:rPr>
          <w:rFonts w:ascii="Times New Roman" w:hAnsi="Times New Roman" w:cs="Times New Roman"/>
        </w:rPr>
        <w:t>x.TenHV</w:t>
      </w:r>
      <w:proofErr w:type="spellEnd"/>
      <w:proofErr w:type="gramEnd"/>
      <w:r w:rsidRPr="00AE18A2">
        <w:rPr>
          <w:rFonts w:ascii="Times New Roman" w:hAnsi="Times New Roman" w:cs="Times New Roman"/>
        </w:rPr>
        <w:t xml:space="preserve"> == group[0</w:t>
      </w:r>
      <w:proofErr w:type="gramStart"/>
      <w:r w:rsidRPr="00AE18A2">
        <w:rPr>
          <w:rFonts w:ascii="Times New Roman" w:hAnsi="Times New Roman" w:cs="Times New Roman"/>
        </w:rPr>
        <w:t>].</w:t>
      </w:r>
      <w:proofErr w:type="spellStart"/>
      <w:r w:rsidRPr="00AE18A2">
        <w:rPr>
          <w:rFonts w:ascii="Times New Roman" w:hAnsi="Times New Roman" w:cs="Times New Roman"/>
        </w:rPr>
        <w:t>TenHV</w:t>
      </w:r>
      <w:proofErr w:type="spellEnd"/>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Is.True</w:t>
      </w:r>
      <w:proofErr w:type="spellEnd"/>
      <w:r w:rsidRPr="00AE18A2">
        <w:rPr>
          <w:rFonts w:ascii="Times New Roman" w:hAnsi="Times New Roman" w:cs="Times New Roman"/>
        </w:rPr>
        <w:t>);</w:t>
      </w:r>
      <w:proofErr w:type="gramEnd"/>
    </w:p>
    <w:p w14:paraId="3449727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w:t>
      </w:r>
      <w:proofErr w:type="gramStart"/>
      <w:r w:rsidRPr="00AE18A2">
        <w:rPr>
          <w:rFonts w:ascii="Times New Roman" w:hAnsi="Times New Roman" w:cs="Times New Roman"/>
        </w:rPr>
        <w:t xml:space="preserve">  }</w:t>
      </w:r>
      <w:proofErr w:type="gramEnd"/>
    </w:p>
    <w:p w14:paraId="00B8A9B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80  </w:t>
      </w:r>
    </w:p>
    <w:p w14:paraId="4754196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81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 xml:space="preserve">"TC_BUG_08: </w:t>
      </w:r>
      <w:proofErr w:type="spellStart"/>
      <w:r w:rsidRPr="00AE18A2">
        <w:rPr>
          <w:rFonts w:ascii="Times New Roman" w:hAnsi="Times New Roman" w:cs="Times New Roman"/>
        </w:rPr>
        <w:t>GoiTapDAO</w:t>
      </w:r>
      <w:proofErr w:type="spellEnd"/>
      <w:r w:rsidRPr="00AE18A2">
        <w:rPr>
          <w:rFonts w:ascii="Times New Roman" w:hAnsi="Times New Roman" w:cs="Times New Roman"/>
        </w:rPr>
        <w:t xml:space="preserve"> missing Search method")]</w:t>
      </w:r>
    </w:p>
    <w:p w14:paraId="005EDC7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public void Bug08_GoiTapDAO_</w:t>
      </w:r>
      <w:proofErr w:type="gramStart"/>
      <w:r w:rsidRPr="00AE18A2">
        <w:rPr>
          <w:rFonts w:ascii="Times New Roman" w:hAnsi="Times New Roman" w:cs="Times New Roman"/>
        </w:rPr>
        <w:t>MissingSearchMethod(</w:t>
      </w:r>
      <w:proofErr w:type="gramEnd"/>
      <w:r w:rsidRPr="00AE18A2">
        <w:rPr>
          <w:rFonts w:ascii="Times New Roman" w:hAnsi="Times New Roman" w:cs="Times New Roman"/>
        </w:rPr>
        <w:t>)</w:t>
      </w:r>
    </w:p>
    <w:p w14:paraId="523D471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83   </w:t>
      </w:r>
      <w:proofErr w:type="gramStart"/>
      <w:r w:rsidRPr="00AE18A2">
        <w:rPr>
          <w:rFonts w:ascii="Times New Roman" w:hAnsi="Times New Roman" w:cs="Times New Roman"/>
        </w:rPr>
        <w:t xml:space="preserve">   {</w:t>
      </w:r>
      <w:proofErr w:type="gramEnd"/>
    </w:p>
    <w:p w14:paraId="13DDAA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var methods = </w:t>
      </w:r>
      <w:proofErr w:type="gramStart"/>
      <w:r w:rsidRPr="00AE18A2">
        <w:rPr>
          <w:rFonts w:ascii="Times New Roman" w:hAnsi="Times New Roman" w:cs="Times New Roman"/>
        </w:rPr>
        <w:t>typeof(</w:t>
      </w:r>
      <w:proofErr w:type="gramEnd"/>
      <w:r w:rsidRPr="00AE18A2">
        <w:rPr>
          <w:rFonts w:ascii="Times New Roman" w:hAnsi="Times New Roman" w:cs="Times New Roman"/>
        </w:rPr>
        <w:t>GoiTapDAO</w:t>
      </w:r>
      <w:proofErr w:type="gramStart"/>
      <w:r w:rsidRPr="00AE18A2">
        <w:rPr>
          <w:rFonts w:ascii="Times New Roman" w:hAnsi="Times New Roman" w:cs="Times New Roman"/>
        </w:rPr>
        <w:t>).GetMethods</w:t>
      </w:r>
      <w:proofErr w:type="gramEnd"/>
      <w:r w:rsidRPr="00AE18A2">
        <w:rPr>
          <w:rFonts w:ascii="Times New Roman" w:hAnsi="Times New Roman" w:cs="Times New Roman"/>
        </w:rPr>
        <w:t>(</w:t>
      </w:r>
      <w:proofErr w:type="gramStart"/>
      <w:r w:rsidRPr="00AE18A2">
        <w:rPr>
          <w:rFonts w:ascii="Times New Roman" w:hAnsi="Times New Roman" w:cs="Times New Roman"/>
        </w:rPr>
        <w:t>System.Reflection.BindingFlags.Public</w:t>
      </w:r>
      <w:proofErr w:type="gramEnd"/>
      <w:r w:rsidRPr="00AE18A2">
        <w:rPr>
          <w:rFonts w:ascii="Times New Roman" w:hAnsi="Times New Roman" w:cs="Times New Roman"/>
        </w:rPr>
        <w:t xml:space="preserve"> | </w:t>
      </w:r>
      <w:proofErr w:type="spellStart"/>
      <w:proofErr w:type="gramStart"/>
      <w:r w:rsidRPr="00AE18A2">
        <w:rPr>
          <w:rFonts w:ascii="Times New Roman" w:hAnsi="Times New Roman" w:cs="Times New Roman"/>
        </w:rPr>
        <w:t>System.Reflection.BindingFlags.Instance</w:t>
      </w:r>
      <w:proofErr w:type="spellEnd"/>
      <w:r w:rsidRPr="00AE18A2">
        <w:rPr>
          <w:rFonts w:ascii="Times New Roman" w:hAnsi="Times New Roman" w:cs="Times New Roman"/>
        </w:rPr>
        <w:t>);</w:t>
      </w:r>
      <w:proofErr w:type="gramEnd"/>
    </w:p>
    <w:p w14:paraId="39DA5B5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w:t>
      </w:r>
      <w:proofErr w:type="spellStart"/>
      <w:r w:rsidRPr="00AE18A2">
        <w:rPr>
          <w:rFonts w:ascii="Times New Roman" w:hAnsi="Times New Roman" w:cs="Times New Roman"/>
        </w:rPr>
        <w:t>Assert.That</w:t>
      </w:r>
      <w:proofErr w:type="spellEnd"/>
      <w:r w:rsidRPr="00AE18A2">
        <w:rPr>
          <w:rFonts w:ascii="Times New Roman" w:hAnsi="Times New Roman" w:cs="Times New Roman"/>
        </w:rPr>
        <w:t>(</w:t>
      </w:r>
      <w:proofErr w:type="spellStart"/>
      <w:proofErr w:type="gramStart"/>
      <w:r w:rsidRPr="00AE18A2">
        <w:rPr>
          <w:rFonts w:ascii="Times New Roman" w:hAnsi="Times New Roman" w:cs="Times New Roman"/>
        </w:rPr>
        <w:t>methods.Any</w:t>
      </w:r>
      <w:proofErr w:type="spellEnd"/>
      <w:proofErr w:type="gramEnd"/>
      <w:r w:rsidRPr="00AE18A2">
        <w:rPr>
          <w:rFonts w:ascii="Times New Roman" w:hAnsi="Times New Roman" w:cs="Times New Roman"/>
        </w:rPr>
        <w:t xml:space="preserve">(m =&gt; </w:t>
      </w:r>
      <w:proofErr w:type="spellStart"/>
      <w:proofErr w:type="gramStart"/>
      <w:r w:rsidRPr="00AE18A2">
        <w:rPr>
          <w:rFonts w:ascii="Times New Roman" w:hAnsi="Times New Roman" w:cs="Times New Roman"/>
        </w:rPr>
        <w:t>m.Name</w:t>
      </w:r>
      <w:proofErr w:type="spellEnd"/>
      <w:proofErr w:type="gramEnd"/>
      <w:r w:rsidRPr="00AE18A2">
        <w:rPr>
          <w:rFonts w:ascii="Times New Roman" w:hAnsi="Times New Roman" w:cs="Times New Roman"/>
        </w:rPr>
        <w:t xml:space="preserve"> == "Search"), </w:t>
      </w:r>
      <w:proofErr w:type="spellStart"/>
      <w:proofErr w:type="gramStart"/>
      <w:r w:rsidRPr="00AE18A2">
        <w:rPr>
          <w:rFonts w:ascii="Times New Roman" w:hAnsi="Times New Roman" w:cs="Times New Roman"/>
        </w:rPr>
        <w:t>Is.False</w:t>
      </w:r>
      <w:proofErr w:type="spellEnd"/>
      <w:r w:rsidRPr="00AE18A2">
        <w:rPr>
          <w:rFonts w:ascii="Times New Roman" w:hAnsi="Times New Roman" w:cs="Times New Roman"/>
        </w:rPr>
        <w:t>);</w:t>
      </w:r>
      <w:proofErr w:type="gramEnd"/>
    </w:p>
    <w:p w14:paraId="08EF8B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w:t>
      </w:r>
      <w:proofErr w:type="gramStart"/>
      <w:r w:rsidRPr="00AE18A2">
        <w:rPr>
          <w:rFonts w:ascii="Times New Roman" w:hAnsi="Times New Roman" w:cs="Times New Roman"/>
        </w:rPr>
        <w:t xml:space="preserve">  }</w:t>
      </w:r>
      <w:proofErr w:type="gramEnd"/>
    </w:p>
    <w:p w14:paraId="68CE289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87  </w:t>
      </w:r>
    </w:p>
    <w:p w14:paraId="47F8F4C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88   </w:t>
      </w:r>
      <w:proofErr w:type="gramStart"/>
      <w:r w:rsidRPr="00AE18A2">
        <w:rPr>
          <w:rFonts w:ascii="Times New Roman" w:hAnsi="Times New Roman" w:cs="Times New Roman"/>
        </w:rPr>
        <w:t xml:space="preserve">   [</w:t>
      </w:r>
      <w:proofErr w:type="gramEnd"/>
      <w:r w:rsidRPr="00AE18A2">
        <w:rPr>
          <w:rFonts w:ascii="Times New Roman" w:hAnsi="Times New Roman" w:cs="Times New Roman"/>
        </w:rPr>
        <w:t xml:space="preserve">Test, </w:t>
      </w:r>
      <w:proofErr w:type="gramStart"/>
      <w:r w:rsidRPr="00AE18A2">
        <w:rPr>
          <w:rFonts w:ascii="Times New Roman" w:hAnsi="Times New Roman" w:cs="Times New Roman"/>
        </w:rPr>
        <w:t>Description(</w:t>
      </w:r>
      <w:proofErr w:type="gramEnd"/>
      <w:r w:rsidRPr="00AE18A2">
        <w:rPr>
          <w:rFonts w:ascii="Times New Roman" w:hAnsi="Times New Roman" w:cs="Times New Roman"/>
        </w:rPr>
        <w:t xml:space="preserve">"TC_BUG_09: </w:t>
      </w:r>
      <w:proofErr w:type="spellStart"/>
      <w:r w:rsidRPr="00AE18A2">
        <w:rPr>
          <w:rFonts w:ascii="Times New Roman" w:hAnsi="Times New Roman" w:cs="Times New Roman"/>
        </w:rPr>
        <w:t>DangKyGoiDAO</w:t>
      </w:r>
      <w:proofErr w:type="spellEnd"/>
      <w:r w:rsidRPr="00AE18A2">
        <w:rPr>
          <w:rFonts w:ascii="Times New Roman" w:hAnsi="Times New Roman" w:cs="Times New Roman"/>
        </w:rPr>
        <w:t xml:space="preserve"> missing Search method")]</w:t>
      </w:r>
    </w:p>
    <w:p w14:paraId="34D3B67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89      public void Bug09_DangKyGoiDAO_</w:t>
      </w:r>
      <w:proofErr w:type="gramStart"/>
      <w:r w:rsidRPr="00AE18A2">
        <w:rPr>
          <w:rFonts w:ascii="Times New Roman" w:hAnsi="Times New Roman" w:cs="Times New Roman"/>
        </w:rPr>
        <w:t>MissingSearchMethod(</w:t>
      </w:r>
      <w:proofErr w:type="gramEnd"/>
      <w:r w:rsidRPr="00AE18A2">
        <w:rPr>
          <w:rFonts w:ascii="Times New Roman" w:hAnsi="Times New Roman" w:cs="Times New Roman"/>
        </w:rPr>
        <w:t>)</w:t>
      </w:r>
    </w:p>
    <w:p w14:paraId="390C895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90   </w:t>
      </w:r>
      <w:proofErr w:type="gramStart"/>
      <w:r w:rsidRPr="00AE18A2">
        <w:rPr>
          <w:rFonts w:ascii="Times New Roman" w:hAnsi="Times New Roman" w:cs="Times New Roman"/>
        </w:rPr>
        <w:t xml:space="preserve">   {</w:t>
      </w:r>
      <w:proofErr w:type="gramEnd"/>
    </w:p>
    <w:p w14:paraId="30FE9837"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3222513F" w14:textId="77777777" w:rsidR="00AE18A2" w:rsidRPr="00AE18A2" w:rsidRDefault="00AE18A2" w:rsidP="00AE18A2">
      <w:pPr>
        <w:pStyle w:val="Heading3"/>
        <w:rPr>
          <w:rFonts w:ascii="Times New Roman" w:hAnsi="Times New Roman" w:cs="Times New Roman"/>
        </w:rPr>
      </w:pPr>
      <w:r w:rsidRPr="00AE18A2">
        <w:rPr>
          <w:rFonts w:ascii="Times New Roman" w:hAnsi="Times New Roman" w:cs="Times New Roman"/>
        </w:rPr>
        <w:lastRenderedPageBreak/>
        <w:t>C.16. setup_db.sql</w:t>
      </w:r>
    </w:p>
    <w:p w14:paraId="69939A80"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Đoạn mã dưới đây được giữ nguyên tinh thần của file gốc để minh họa cách ứng dụng hoặc test được cài đặt. Những dòng được lựa chọn chủ yếu tập trung vào phần định nghĩa lớp, phương thức chính và truy vấn quan trọng.</w:t>
      </w:r>
    </w:p>
    <w:p w14:paraId="5E9B1E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  CREATE</w:t>
      </w:r>
      <w:proofErr w:type="gramEnd"/>
      <w:r w:rsidRPr="00AE18A2">
        <w:rPr>
          <w:rFonts w:ascii="Times New Roman" w:hAnsi="Times New Roman" w:cs="Times New Roman"/>
        </w:rPr>
        <w:t xml:space="preserve"> DATABASE </w:t>
      </w:r>
      <w:proofErr w:type="spellStart"/>
      <w:proofErr w:type="gramStart"/>
      <w:r w:rsidRPr="00AE18A2">
        <w:rPr>
          <w:rFonts w:ascii="Times New Roman" w:hAnsi="Times New Roman" w:cs="Times New Roman"/>
        </w:rPr>
        <w:t>GymManagementDB</w:t>
      </w:r>
      <w:proofErr w:type="spellEnd"/>
      <w:r w:rsidRPr="00AE18A2">
        <w:rPr>
          <w:rFonts w:ascii="Times New Roman" w:hAnsi="Times New Roman" w:cs="Times New Roman"/>
        </w:rPr>
        <w:t>;</w:t>
      </w:r>
      <w:proofErr w:type="gramEnd"/>
    </w:p>
    <w:p w14:paraId="7FF4CE8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  GO</w:t>
      </w:r>
      <w:proofErr w:type="gramEnd"/>
    </w:p>
    <w:p w14:paraId="6DA4F32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  USE</w:t>
      </w:r>
      <w:proofErr w:type="gramEnd"/>
      <w:r w:rsidRPr="00AE18A2">
        <w:rPr>
          <w:rFonts w:ascii="Times New Roman" w:hAnsi="Times New Roman" w:cs="Times New Roman"/>
        </w:rPr>
        <w:t xml:space="preserve"> </w:t>
      </w:r>
      <w:proofErr w:type="spellStart"/>
      <w:proofErr w:type="gramStart"/>
      <w:r w:rsidRPr="00AE18A2">
        <w:rPr>
          <w:rFonts w:ascii="Times New Roman" w:hAnsi="Times New Roman" w:cs="Times New Roman"/>
        </w:rPr>
        <w:t>GymManagementDB</w:t>
      </w:r>
      <w:proofErr w:type="spellEnd"/>
      <w:r w:rsidRPr="00AE18A2">
        <w:rPr>
          <w:rFonts w:ascii="Times New Roman" w:hAnsi="Times New Roman" w:cs="Times New Roman"/>
        </w:rPr>
        <w:t>;</w:t>
      </w:r>
      <w:proofErr w:type="gramEnd"/>
    </w:p>
    <w:p w14:paraId="6C1109C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  GO</w:t>
      </w:r>
      <w:proofErr w:type="gramEnd"/>
    </w:p>
    <w:p w14:paraId="64B1768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  </w:t>
      </w:r>
    </w:p>
    <w:p w14:paraId="071C10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  CREATE</w:t>
      </w:r>
      <w:proofErr w:type="gramEnd"/>
      <w:r w:rsidRPr="00AE18A2">
        <w:rPr>
          <w:rFonts w:ascii="Times New Roman" w:hAnsi="Times New Roman" w:cs="Times New Roman"/>
        </w:rPr>
        <w:t xml:space="preserve"> TABLE </w:t>
      </w:r>
      <w:proofErr w:type="spellStart"/>
      <w:r w:rsidRPr="00AE18A2">
        <w:rPr>
          <w:rFonts w:ascii="Times New Roman" w:hAnsi="Times New Roman" w:cs="Times New Roman"/>
        </w:rPr>
        <w:t>PhongTap</w:t>
      </w:r>
      <w:proofErr w:type="spellEnd"/>
      <w:r w:rsidRPr="00AE18A2">
        <w:rPr>
          <w:rFonts w:ascii="Times New Roman" w:hAnsi="Times New Roman" w:cs="Times New Roman"/>
        </w:rPr>
        <w:t xml:space="preserve"> (</w:t>
      </w:r>
    </w:p>
    <w:p w14:paraId="5AC11FD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      </w:t>
      </w:r>
      <w:proofErr w:type="spellStart"/>
      <w:r w:rsidRPr="00AE18A2">
        <w:rPr>
          <w:rFonts w:ascii="Times New Roman" w:hAnsi="Times New Roman" w:cs="Times New Roman"/>
        </w:rPr>
        <w:t>MaPhong</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3DEE941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      </w:t>
      </w:r>
      <w:proofErr w:type="spellStart"/>
      <w:r w:rsidRPr="00AE18A2">
        <w:rPr>
          <w:rFonts w:ascii="Times New Roman" w:hAnsi="Times New Roman" w:cs="Times New Roman"/>
        </w:rPr>
        <w:t>TenPhong</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100) NOT NULL,</w:t>
      </w:r>
    </w:p>
    <w:p w14:paraId="04B3A67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      </w:t>
      </w:r>
      <w:proofErr w:type="spellStart"/>
      <w:r w:rsidRPr="00AE18A2">
        <w:rPr>
          <w:rFonts w:ascii="Times New Roman" w:hAnsi="Times New Roman" w:cs="Times New Roman"/>
        </w:rPr>
        <w:t>DiaChi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200),</w:t>
      </w:r>
    </w:p>
    <w:p w14:paraId="7B06365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10      </w:t>
      </w:r>
      <w:proofErr w:type="spellStart"/>
      <w:r w:rsidRPr="00AE18A2">
        <w:rPr>
          <w:rFonts w:ascii="Times New Roman" w:hAnsi="Times New Roman" w:cs="Times New Roman"/>
        </w:rPr>
        <w:t>SucChua</w:t>
      </w:r>
      <w:proofErr w:type="spellEnd"/>
      <w:r w:rsidRPr="00AE18A2">
        <w:rPr>
          <w:rFonts w:ascii="Times New Roman" w:hAnsi="Times New Roman" w:cs="Times New Roman"/>
        </w:rPr>
        <w:t xml:space="preserve"> INT CHECK (</w:t>
      </w:r>
      <w:proofErr w:type="spellStart"/>
      <w:r w:rsidRPr="00AE18A2">
        <w:rPr>
          <w:rFonts w:ascii="Times New Roman" w:hAnsi="Times New Roman" w:cs="Times New Roman"/>
        </w:rPr>
        <w:t>SucChua</w:t>
      </w:r>
      <w:proofErr w:type="spellEnd"/>
      <w:r w:rsidRPr="00AE18A2">
        <w:rPr>
          <w:rFonts w:ascii="Times New Roman" w:hAnsi="Times New Roman" w:cs="Times New Roman"/>
        </w:rPr>
        <w:t xml:space="preserve"> IS NULL OR </w:t>
      </w:r>
      <w:proofErr w:type="spellStart"/>
      <w:r w:rsidRPr="00AE18A2">
        <w:rPr>
          <w:rFonts w:ascii="Times New Roman" w:hAnsi="Times New Roman" w:cs="Times New Roman"/>
        </w:rPr>
        <w:t>SucChua</w:t>
      </w:r>
      <w:proofErr w:type="spellEnd"/>
      <w:r w:rsidRPr="00AE18A2">
        <w:rPr>
          <w:rFonts w:ascii="Times New Roman" w:hAnsi="Times New Roman" w:cs="Times New Roman"/>
        </w:rPr>
        <w:t xml:space="preserve"> &gt; 0),</w:t>
      </w:r>
    </w:p>
    <w:p w14:paraId="385E8A6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11      </w:t>
      </w:r>
      <w:proofErr w:type="spellStart"/>
      <w:r w:rsidRPr="00AE18A2">
        <w:rPr>
          <w:rFonts w:ascii="Times New Roman" w:hAnsi="Times New Roman" w:cs="Times New Roman"/>
        </w:rPr>
        <w:t>MoTa</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300),</w:t>
      </w:r>
    </w:p>
    <w:p w14:paraId="1DF08EA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12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BIT DEFAULT 1</w:t>
      </w:r>
    </w:p>
    <w:p w14:paraId="309C579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13  )</w:t>
      </w:r>
      <w:proofErr w:type="gramEnd"/>
      <w:r w:rsidRPr="00AE18A2">
        <w:rPr>
          <w:rFonts w:ascii="Times New Roman" w:hAnsi="Times New Roman" w:cs="Times New Roman"/>
        </w:rPr>
        <w:t>;</w:t>
      </w:r>
    </w:p>
    <w:p w14:paraId="78D9BA1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14  GO</w:t>
      </w:r>
      <w:proofErr w:type="gramEnd"/>
    </w:p>
    <w:p w14:paraId="53C4C3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15  </w:t>
      </w:r>
    </w:p>
    <w:p w14:paraId="3E9083B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16  CREATE</w:t>
      </w:r>
      <w:proofErr w:type="gramEnd"/>
      <w:r w:rsidRPr="00AE18A2">
        <w:rPr>
          <w:rFonts w:ascii="Times New Roman" w:hAnsi="Times New Roman" w:cs="Times New Roman"/>
        </w:rPr>
        <w:t xml:space="preserve"> TABLE </w:t>
      </w:r>
      <w:proofErr w:type="spellStart"/>
      <w:r w:rsidRPr="00AE18A2">
        <w:rPr>
          <w:rFonts w:ascii="Times New Roman" w:hAnsi="Times New Roman" w:cs="Times New Roman"/>
        </w:rPr>
        <w:t>TaiKhoan</w:t>
      </w:r>
      <w:proofErr w:type="spellEnd"/>
      <w:r w:rsidRPr="00AE18A2">
        <w:rPr>
          <w:rFonts w:ascii="Times New Roman" w:hAnsi="Times New Roman" w:cs="Times New Roman"/>
        </w:rPr>
        <w:t xml:space="preserve"> (</w:t>
      </w:r>
    </w:p>
    <w:p w14:paraId="491B14F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17      </w:t>
      </w:r>
      <w:proofErr w:type="spellStart"/>
      <w:r w:rsidRPr="00AE18A2">
        <w:rPr>
          <w:rFonts w:ascii="Times New Roman" w:hAnsi="Times New Roman" w:cs="Times New Roman"/>
        </w:rPr>
        <w:t>MaTK</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2EFF6A9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18      </w:t>
      </w:r>
      <w:proofErr w:type="spellStart"/>
      <w:r w:rsidRPr="00AE18A2">
        <w:rPr>
          <w:rFonts w:ascii="Times New Roman" w:hAnsi="Times New Roman" w:cs="Times New Roman"/>
        </w:rPr>
        <w:t>TenDangNhap</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50</w:t>
      </w:r>
      <w:proofErr w:type="gramStart"/>
      <w:r w:rsidRPr="00AE18A2">
        <w:rPr>
          <w:rFonts w:ascii="Times New Roman" w:hAnsi="Times New Roman" w:cs="Times New Roman"/>
        </w:rPr>
        <w:t>) NOT</w:t>
      </w:r>
      <w:proofErr w:type="gramEnd"/>
      <w:r w:rsidRPr="00AE18A2">
        <w:rPr>
          <w:rFonts w:ascii="Times New Roman" w:hAnsi="Times New Roman" w:cs="Times New Roman"/>
        </w:rPr>
        <w:t xml:space="preserve"> NULL UNIQUE,</w:t>
      </w:r>
    </w:p>
    <w:p w14:paraId="17A92B8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19      </w:t>
      </w:r>
      <w:proofErr w:type="spellStart"/>
      <w:r w:rsidRPr="00AE18A2">
        <w:rPr>
          <w:rFonts w:ascii="Times New Roman" w:hAnsi="Times New Roman" w:cs="Times New Roman"/>
        </w:rPr>
        <w:t>MatKhauHash</w:t>
      </w:r>
      <w:proofErr w:type="spellEnd"/>
      <w:r w:rsidRPr="00AE18A2">
        <w:rPr>
          <w:rFonts w:ascii="Times New Roman" w:hAnsi="Times New Roman" w:cs="Times New Roman"/>
        </w:rPr>
        <w:t xml:space="preserve"> VARBINARY(MAX),</w:t>
      </w:r>
    </w:p>
    <w:p w14:paraId="4FF7998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20      Salt UNIQUEIDENTIFIER DEFAULT </w:t>
      </w:r>
      <w:proofErr w:type="gramStart"/>
      <w:r w:rsidRPr="00AE18A2">
        <w:rPr>
          <w:rFonts w:ascii="Times New Roman" w:hAnsi="Times New Roman" w:cs="Times New Roman"/>
        </w:rPr>
        <w:t>NEWID(</w:t>
      </w:r>
      <w:proofErr w:type="gramEnd"/>
      <w:r w:rsidRPr="00AE18A2">
        <w:rPr>
          <w:rFonts w:ascii="Times New Roman" w:hAnsi="Times New Roman" w:cs="Times New Roman"/>
        </w:rPr>
        <w:t>),</w:t>
      </w:r>
    </w:p>
    <w:p w14:paraId="68C8E44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21      HoTen </w:t>
      </w:r>
      <w:proofErr w:type="gramStart"/>
      <w:r w:rsidRPr="00AE18A2">
        <w:rPr>
          <w:rFonts w:ascii="Times New Roman" w:hAnsi="Times New Roman" w:cs="Times New Roman"/>
        </w:rPr>
        <w:t>NVARCHAR(</w:t>
      </w:r>
      <w:proofErr w:type="gramEnd"/>
      <w:r w:rsidRPr="00AE18A2">
        <w:rPr>
          <w:rFonts w:ascii="Times New Roman" w:hAnsi="Times New Roman" w:cs="Times New Roman"/>
        </w:rPr>
        <w:t>100),</w:t>
      </w:r>
    </w:p>
    <w:p w14:paraId="7DEB09C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22      </w:t>
      </w:r>
      <w:proofErr w:type="spellStart"/>
      <w:r w:rsidRPr="00AE18A2">
        <w:rPr>
          <w:rFonts w:ascii="Times New Roman" w:hAnsi="Times New Roman" w:cs="Times New Roman"/>
        </w:rPr>
        <w:t>VaiTro</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 xml:space="preserve">20) DEFAULT </w:t>
      </w:r>
      <w:proofErr w:type="spellStart"/>
      <w:r w:rsidRPr="00AE18A2">
        <w:rPr>
          <w:rFonts w:ascii="Times New Roman" w:hAnsi="Times New Roman" w:cs="Times New Roman"/>
        </w:rPr>
        <w:t>N'NhanVien</w:t>
      </w:r>
      <w:proofErr w:type="spellEnd"/>
      <w:r w:rsidRPr="00AE18A2">
        <w:rPr>
          <w:rFonts w:ascii="Times New Roman" w:hAnsi="Times New Roman" w:cs="Times New Roman"/>
        </w:rPr>
        <w:t>' CHECK (</w:t>
      </w:r>
      <w:proofErr w:type="spellStart"/>
      <w:r w:rsidRPr="00AE18A2">
        <w:rPr>
          <w:rFonts w:ascii="Times New Roman" w:hAnsi="Times New Roman" w:cs="Times New Roman"/>
        </w:rPr>
        <w:t>VaiTro</w:t>
      </w:r>
      <w:proofErr w:type="spellEnd"/>
      <w:r w:rsidRPr="00AE18A2">
        <w:rPr>
          <w:rFonts w:ascii="Times New Roman" w:hAnsi="Times New Roman" w:cs="Times New Roman"/>
        </w:rPr>
        <w:t xml:space="preserve"> IN (</w:t>
      </w:r>
      <w:proofErr w:type="spellStart"/>
      <w:r w:rsidRPr="00AE18A2">
        <w:rPr>
          <w:rFonts w:ascii="Times New Roman" w:hAnsi="Times New Roman" w:cs="Times New Roman"/>
        </w:rPr>
        <w:t>N'Admin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N'NhanVien</w:t>
      </w:r>
      <w:proofErr w:type="spellEnd"/>
      <w:r w:rsidRPr="00AE18A2">
        <w:rPr>
          <w:rFonts w:ascii="Times New Roman" w:hAnsi="Times New Roman" w:cs="Times New Roman"/>
        </w:rPr>
        <w:t>')),</w:t>
      </w:r>
    </w:p>
    <w:p w14:paraId="3CE407A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23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BIT DEFAULT 1,</w:t>
      </w:r>
    </w:p>
    <w:p w14:paraId="1305F65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24      </w:t>
      </w:r>
      <w:proofErr w:type="spellStart"/>
      <w:r w:rsidRPr="00AE18A2">
        <w:rPr>
          <w:rFonts w:ascii="Times New Roman" w:hAnsi="Times New Roman" w:cs="Times New Roman"/>
        </w:rPr>
        <w:t>TaoLuc</w:t>
      </w:r>
      <w:proofErr w:type="spellEnd"/>
      <w:r w:rsidRPr="00AE18A2">
        <w:rPr>
          <w:rFonts w:ascii="Times New Roman" w:hAnsi="Times New Roman" w:cs="Times New Roman"/>
        </w:rPr>
        <w:t xml:space="preserve"> DATETIME DEFAULT </w:t>
      </w:r>
      <w:proofErr w:type="gramStart"/>
      <w:r w:rsidRPr="00AE18A2">
        <w:rPr>
          <w:rFonts w:ascii="Times New Roman" w:hAnsi="Times New Roman" w:cs="Times New Roman"/>
        </w:rPr>
        <w:t>GETDATE(</w:t>
      </w:r>
      <w:proofErr w:type="gramEnd"/>
      <w:r w:rsidRPr="00AE18A2">
        <w:rPr>
          <w:rFonts w:ascii="Times New Roman" w:hAnsi="Times New Roman" w:cs="Times New Roman"/>
        </w:rPr>
        <w:t>)</w:t>
      </w:r>
    </w:p>
    <w:p w14:paraId="66C7762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25  )</w:t>
      </w:r>
      <w:proofErr w:type="gramEnd"/>
      <w:r w:rsidRPr="00AE18A2">
        <w:rPr>
          <w:rFonts w:ascii="Times New Roman" w:hAnsi="Times New Roman" w:cs="Times New Roman"/>
        </w:rPr>
        <w:t>;</w:t>
      </w:r>
    </w:p>
    <w:p w14:paraId="0D0D02F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26  GO</w:t>
      </w:r>
      <w:proofErr w:type="gramEnd"/>
    </w:p>
    <w:p w14:paraId="4736E80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27  </w:t>
      </w:r>
    </w:p>
    <w:p w14:paraId="206F9CB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28  CREATE</w:t>
      </w:r>
      <w:proofErr w:type="gramEnd"/>
      <w:r w:rsidRPr="00AE18A2">
        <w:rPr>
          <w:rFonts w:ascii="Times New Roman" w:hAnsi="Times New Roman" w:cs="Times New Roman"/>
        </w:rPr>
        <w:t xml:space="preserve"> TABLE </w:t>
      </w:r>
      <w:proofErr w:type="spellStart"/>
      <w:r w:rsidRPr="00AE18A2">
        <w:rPr>
          <w:rFonts w:ascii="Times New Roman" w:hAnsi="Times New Roman" w:cs="Times New Roman"/>
        </w:rPr>
        <w:t>HocVien</w:t>
      </w:r>
      <w:proofErr w:type="spellEnd"/>
      <w:r w:rsidRPr="00AE18A2">
        <w:rPr>
          <w:rFonts w:ascii="Times New Roman" w:hAnsi="Times New Roman" w:cs="Times New Roman"/>
        </w:rPr>
        <w:t xml:space="preserve"> (</w:t>
      </w:r>
    </w:p>
    <w:p w14:paraId="74DC32A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29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3E91365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30      HoTen </w:t>
      </w:r>
      <w:proofErr w:type="gramStart"/>
      <w:r w:rsidRPr="00AE18A2">
        <w:rPr>
          <w:rFonts w:ascii="Times New Roman" w:hAnsi="Times New Roman" w:cs="Times New Roman"/>
        </w:rPr>
        <w:t>NVARCHAR(</w:t>
      </w:r>
      <w:proofErr w:type="gramEnd"/>
      <w:r w:rsidRPr="00AE18A2">
        <w:rPr>
          <w:rFonts w:ascii="Times New Roman" w:hAnsi="Times New Roman" w:cs="Times New Roman"/>
        </w:rPr>
        <w:t>100) NOT NULL,</w:t>
      </w:r>
    </w:p>
    <w:p w14:paraId="63DFA96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31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10) CHECK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IN (</w:t>
      </w:r>
      <w:proofErr w:type="spellStart"/>
      <w:r w:rsidRPr="00AE18A2">
        <w:rPr>
          <w:rFonts w:ascii="Times New Roman" w:hAnsi="Times New Roman" w:cs="Times New Roman"/>
        </w:rPr>
        <w:t>N'Nam</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N'Nữ</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N'Khác</w:t>
      </w:r>
      <w:proofErr w:type="spellEnd"/>
      <w:r w:rsidRPr="00AE18A2">
        <w:rPr>
          <w:rFonts w:ascii="Times New Roman" w:hAnsi="Times New Roman" w:cs="Times New Roman"/>
        </w:rPr>
        <w:t>')),</w:t>
      </w:r>
    </w:p>
    <w:p w14:paraId="1673054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32      </w:t>
      </w:r>
      <w:proofErr w:type="spellStart"/>
      <w:r w:rsidRPr="00AE18A2">
        <w:rPr>
          <w:rFonts w:ascii="Times New Roman" w:hAnsi="Times New Roman" w:cs="Times New Roman"/>
        </w:rPr>
        <w:t>NgaySinh</w:t>
      </w:r>
      <w:proofErr w:type="spellEnd"/>
      <w:r w:rsidRPr="00AE18A2">
        <w:rPr>
          <w:rFonts w:ascii="Times New Roman" w:hAnsi="Times New Roman" w:cs="Times New Roman"/>
        </w:rPr>
        <w:t xml:space="preserve"> DATE,</w:t>
      </w:r>
    </w:p>
    <w:p w14:paraId="559D358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33      SDT </w:t>
      </w:r>
      <w:proofErr w:type="gramStart"/>
      <w:r w:rsidRPr="00AE18A2">
        <w:rPr>
          <w:rFonts w:ascii="Times New Roman" w:hAnsi="Times New Roman" w:cs="Times New Roman"/>
        </w:rPr>
        <w:t>NVARCHAR(</w:t>
      </w:r>
      <w:proofErr w:type="gramEnd"/>
      <w:r w:rsidRPr="00AE18A2">
        <w:rPr>
          <w:rFonts w:ascii="Times New Roman" w:hAnsi="Times New Roman" w:cs="Times New Roman"/>
        </w:rPr>
        <w:t>20),</w:t>
      </w:r>
    </w:p>
    <w:p w14:paraId="0B1A53C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34      Email </w:t>
      </w:r>
      <w:proofErr w:type="gramStart"/>
      <w:r w:rsidRPr="00AE18A2">
        <w:rPr>
          <w:rFonts w:ascii="Times New Roman" w:hAnsi="Times New Roman" w:cs="Times New Roman"/>
        </w:rPr>
        <w:t>NVARCHAR(</w:t>
      </w:r>
      <w:proofErr w:type="gramEnd"/>
      <w:r w:rsidRPr="00AE18A2">
        <w:rPr>
          <w:rFonts w:ascii="Times New Roman" w:hAnsi="Times New Roman" w:cs="Times New Roman"/>
        </w:rPr>
        <w:t>100),</w:t>
      </w:r>
    </w:p>
    <w:p w14:paraId="0C0BEE4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35      </w:t>
      </w:r>
      <w:proofErr w:type="spellStart"/>
      <w:r w:rsidRPr="00AE18A2">
        <w:rPr>
          <w:rFonts w:ascii="Times New Roman" w:hAnsi="Times New Roman" w:cs="Times New Roman"/>
        </w:rPr>
        <w:t>NgayDangKy</w:t>
      </w:r>
      <w:proofErr w:type="spellEnd"/>
      <w:r w:rsidRPr="00AE18A2">
        <w:rPr>
          <w:rFonts w:ascii="Times New Roman" w:hAnsi="Times New Roman" w:cs="Times New Roman"/>
        </w:rPr>
        <w:t xml:space="preserve"> DATE DEFAULT </w:t>
      </w:r>
      <w:proofErr w:type="gramStart"/>
      <w:r w:rsidRPr="00AE18A2">
        <w:rPr>
          <w:rFonts w:ascii="Times New Roman" w:hAnsi="Times New Roman" w:cs="Times New Roman"/>
        </w:rPr>
        <w:t>GETDATE(</w:t>
      </w:r>
      <w:proofErr w:type="gramEnd"/>
      <w:r w:rsidRPr="00AE18A2">
        <w:rPr>
          <w:rFonts w:ascii="Times New Roman" w:hAnsi="Times New Roman" w:cs="Times New Roman"/>
        </w:rPr>
        <w:t>),</w:t>
      </w:r>
    </w:p>
    <w:p w14:paraId="40C1DBF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36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BIT DEFAULT 1</w:t>
      </w:r>
    </w:p>
    <w:p w14:paraId="68212E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37  )</w:t>
      </w:r>
      <w:proofErr w:type="gramEnd"/>
      <w:r w:rsidRPr="00AE18A2">
        <w:rPr>
          <w:rFonts w:ascii="Times New Roman" w:hAnsi="Times New Roman" w:cs="Times New Roman"/>
        </w:rPr>
        <w:t>;</w:t>
      </w:r>
    </w:p>
    <w:p w14:paraId="5C01200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38  GO</w:t>
      </w:r>
      <w:proofErr w:type="gramEnd"/>
    </w:p>
    <w:p w14:paraId="3236128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39  </w:t>
      </w:r>
    </w:p>
    <w:p w14:paraId="5F72373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40  CREATE</w:t>
      </w:r>
      <w:proofErr w:type="gramEnd"/>
      <w:r w:rsidRPr="00AE18A2">
        <w:rPr>
          <w:rFonts w:ascii="Times New Roman" w:hAnsi="Times New Roman" w:cs="Times New Roman"/>
        </w:rPr>
        <w:t xml:space="preserve"> TABLE </w:t>
      </w:r>
      <w:proofErr w:type="spellStart"/>
      <w:r w:rsidRPr="00AE18A2">
        <w:rPr>
          <w:rFonts w:ascii="Times New Roman" w:hAnsi="Times New Roman" w:cs="Times New Roman"/>
        </w:rPr>
        <w:t>HuanLuyenVien</w:t>
      </w:r>
      <w:proofErr w:type="spellEnd"/>
      <w:r w:rsidRPr="00AE18A2">
        <w:rPr>
          <w:rFonts w:ascii="Times New Roman" w:hAnsi="Times New Roman" w:cs="Times New Roman"/>
        </w:rPr>
        <w:t xml:space="preserve"> (</w:t>
      </w:r>
    </w:p>
    <w:p w14:paraId="3BBCEED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41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5A24120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42      HoTen </w:t>
      </w:r>
      <w:proofErr w:type="gramStart"/>
      <w:r w:rsidRPr="00AE18A2">
        <w:rPr>
          <w:rFonts w:ascii="Times New Roman" w:hAnsi="Times New Roman" w:cs="Times New Roman"/>
        </w:rPr>
        <w:t>NVARCHAR(</w:t>
      </w:r>
      <w:proofErr w:type="gramEnd"/>
      <w:r w:rsidRPr="00AE18A2">
        <w:rPr>
          <w:rFonts w:ascii="Times New Roman" w:hAnsi="Times New Roman" w:cs="Times New Roman"/>
        </w:rPr>
        <w:t>100) NOT NULL,</w:t>
      </w:r>
    </w:p>
    <w:p w14:paraId="34D4D2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43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10) CHECK (</w:t>
      </w:r>
      <w:proofErr w:type="spellStart"/>
      <w:r w:rsidRPr="00AE18A2">
        <w:rPr>
          <w:rFonts w:ascii="Times New Roman" w:hAnsi="Times New Roman" w:cs="Times New Roman"/>
        </w:rPr>
        <w:t>GioiTinh</w:t>
      </w:r>
      <w:proofErr w:type="spellEnd"/>
      <w:r w:rsidRPr="00AE18A2">
        <w:rPr>
          <w:rFonts w:ascii="Times New Roman" w:hAnsi="Times New Roman" w:cs="Times New Roman"/>
        </w:rPr>
        <w:t xml:space="preserve"> IN (</w:t>
      </w:r>
      <w:proofErr w:type="spellStart"/>
      <w:r w:rsidRPr="00AE18A2">
        <w:rPr>
          <w:rFonts w:ascii="Times New Roman" w:hAnsi="Times New Roman" w:cs="Times New Roman"/>
        </w:rPr>
        <w:t>N'Nam</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N'Nữ</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N'Khác</w:t>
      </w:r>
      <w:proofErr w:type="spellEnd"/>
      <w:r w:rsidRPr="00AE18A2">
        <w:rPr>
          <w:rFonts w:ascii="Times New Roman" w:hAnsi="Times New Roman" w:cs="Times New Roman"/>
        </w:rPr>
        <w:t>')),</w:t>
      </w:r>
    </w:p>
    <w:p w14:paraId="6392485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44      SDT </w:t>
      </w:r>
      <w:proofErr w:type="gramStart"/>
      <w:r w:rsidRPr="00AE18A2">
        <w:rPr>
          <w:rFonts w:ascii="Times New Roman" w:hAnsi="Times New Roman" w:cs="Times New Roman"/>
        </w:rPr>
        <w:t>NVARCHAR(</w:t>
      </w:r>
      <w:proofErr w:type="gramEnd"/>
      <w:r w:rsidRPr="00AE18A2">
        <w:rPr>
          <w:rFonts w:ascii="Times New Roman" w:hAnsi="Times New Roman" w:cs="Times New Roman"/>
        </w:rPr>
        <w:t>20),</w:t>
      </w:r>
    </w:p>
    <w:p w14:paraId="7DEF590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45      </w:t>
      </w:r>
      <w:proofErr w:type="spellStart"/>
      <w:r w:rsidRPr="00AE18A2">
        <w:rPr>
          <w:rFonts w:ascii="Times New Roman" w:hAnsi="Times New Roman" w:cs="Times New Roman"/>
        </w:rPr>
        <w:t>ChuyenMon</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100),</w:t>
      </w:r>
    </w:p>
    <w:p w14:paraId="6237265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46      Luong </w:t>
      </w:r>
      <w:proofErr w:type="gramStart"/>
      <w:r w:rsidRPr="00AE18A2">
        <w:rPr>
          <w:rFonts w:ascii="Times New Roman" w:hAnsi="Times New Roman" w:cs="Times New Roman"/>
        </w:rPr>
        <w:t>DECIMAL(</w:t>
      </w:r>
      <w:proofErr w:type="gramEnd"/>
      <w:r w:rsidRPr="00AE18A2">
        <w:rPr>
          <w:rFonts w:ascii="Times New Roman" w:hAnsi="Times New Roman" w:cs="Times New Roman"/>
        </w:rPr>
        <w:t>18,0),</w:t>
      </w:r>
    </w:p>
    <w:p w14:paraId="78C634C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47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BIT DEFAULT 1</w:t>
      </w:r>
    </w:p>
    <w:p w14:paraId="66E30B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48  )</w:t>
      </w:r>
      <w:proofErr w:type="gramEnd"/>
      <w:r w:rsidRPr="00AE18A2">
        <w:rPr>
          <w:rFonts w:ascii="Times New Roman" w:hAnsi="Times New Roman" w:cs="Times New Roman"/>
        </w:rPr>
        <w:t>;</w:t>
      </w:r>
    </w:p>
    <w:p w14:paraId="2F34BF7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49  GO</w:t>
      </w:r>
      <w:proofErr w:type="gramEnd"/>
    </w:p>
    <w:p w14:paraId="15A231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50  </w:t>
      </w:r>
    </w:p>
    <w:p w14:paraId="0A44F88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51  CREATE</w:t>
      </w:r>
      <w:proofErr w:type="gramEnd"/>
      <w:r w:rsidRPr="00AE18A2">
        <w:rPr>
          <w:rFonts w:ascii="Times New Roman" w:hAnsi="Times New Roman" w:cs="Times New Roman"/>
        </w:rPr>
        <w:t xml:space="preserve"> TABLE </w:t>
      </w:r>
      <w:proofErr w:type="spellStart"/>
      <w:r w:rsidRPr="00AE18A2">
        <w:rPr>
          <w:rFonts w:ascii="Times New Roman" w:hAnsi="Times New Roman" w:cs="Times New Roman"/>
        </w:rPr>
        <w:t>GoiTap</w:t>
      </w:r>
      <w:proofErr w:type="spellEnd"/>
      <w:r w:rsidRPr="00AE18A2">
        <w:rPr>
          <w:rFonts w:ascii="Times New Roman" w:hAnsi="Times New Roman" w:cs="Times New Roman"/>
        </w:rPr>
        <w:t xml:space="preserve"> (</w:t>
      </w:r>
    </w:p>
    <w:p w14:paraId="12FFAFA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52      </w:t>
      </w:r>
      <w:proofErr w:type="spellStart"/>
      <w:r w:rsidRPr="00AE18A2">
        <w:rPr>
          <w:rFonts w:ascii="Times New Roman" w:hAnsi="Times New Roman" w:cs="Times New Roman"/>
        </w:rPr>
        <w:t>MaGoi</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7601AA1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53      </w:t>
      </w:r>
      <w:proofErr w:type="spellStart"/>
      <w:r w:rsidRPr="00AE18A2">
        <w:rPr>
          <w:rFonts w:ascii="Times New Roman" w:hAnsi="Times New Roman" w:cs="Times New Roman"/>
        </w:rPr>
        <w:t>TenGoi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100) NOT NULL,</w:t>
      </w:r>
    </w:p>
    <w:p w14:paraId="38E76F8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54      </w:t>
      </w:r>
      <w:proofErr w:type="spellStart"/>
      <w:r w:rsidRPr="00AE18A2">
        <w:rPr>
          <w:rFonts w:ascii="Times New Roman" w:hAnsi="Times New Roman" w:cs="Times New Roman"/>
        </w:rPr>
        <w:t>ThoiHan</w:t>
      </w:r>
      <w:proofErr w:type="spellEnd"/>
      <w:r w:rsidRPr="00AE18A2">
        <w:rPr>
          <w:rFonts w:ascii="Times New Roman" w:hAnsi="Times New Roman" w:cs="Times New Roman"/>
        </w:rPr>
        <w:t xml:space="preserve"> INT CHECK (</w:t>
      </w:r>
      <w:proofErr w:type="spellStart"/>
      <w:r w:rsidRPr="00AE18A2">
        <w:rPr>
          <w:rFonts w:ascii="Times New Roman" w:hAnsi="Times New Roman" w:cs="Times New Roman"/>
        </w:rPr>
        <w:t>ThoiHan</w:t>
      </w:r>
      <w:proofErr w:type="spellEnd"/>
      <w:r w:rsidRPr="00AE18A2">
        <w:rPr>
          <w:rFonts w:ascii="Times New Roman" w:hAnsi="Times New Roman" w:cs="Times New Roman"/>
        </w:rPr>
        <w:t xml:space="preserve"> IS NULL OR </w:t>
      </w:r>
      <w:proofErr w:type="spellStart"/>
      <w:r w:rsidRPr="00AE18A2">
        <w:rPr>
          <w:rFonts w:ascii="Times New Roman" w:hAnsi="Times New Roman" w:cs="Times New Roman"/>
        </w:rPr>
        <w:t>ThoiHan</w:t>
      </w:r>
      <w:proofErr w:type="spellEnd"/>
      <w:r w:rsidRPr="00AE18A2">
        <w:rPr>
          <w:rFonts w:ascii="Times New Roman" w:hAnsi="Times New Roman" w:cs="Times New Roman"/>
        </w:rPr>
        <w:t xml:space="preserve"> &gt; 0),</w:t>
      </w:r>
    </w:p>
    <w:p w14:paraId="21AE5DFE"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55      Gia </w:t>
      </w:r>
      <w:proofErr w:type="gramStart"/>
      <w:r w:rsidRPr="00AE18A2">
        <w:rPr>
          <w:rFonts w:ascii="Times New Roman" w:hAnsi="Times New Roman" w:cs="Times New Roman"/>
        </w:rPr>
        <w:t>DECIMAL(</w:t>
      </w:r>
      <w:proofErr w:type="gramEnd"/>
      <w:r w:rsidRPr="00AE18A2">
        <w:rPr>
          <w:rFonts w:ascii="Times New Roman" w:hAnsi="Times New Roman" w:cs="Times New Roman"/>
        </w:rPr>
        <w:t>18,0) CHECK (Gia IS NULL OR Gia &gt;= 0),</w:t>
      </w:r>
    </w:p>
    <w:p w14:paraId="3958ABD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56      </w:t>
      </w:r>
      <w:proofErr w:type="spellStart"/>
      <w:r w:rsidRPr="00AE18A2">
        <w:rPr>
          <w:rFonts w:ascii="Times New Roman" w:hAnsi="Times New Roman" w:cs="Times New Roman"/>
        </w:rPr>
        <w:t>MoTa</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500),</w:t>
      </w:r>
    </w:p>
    <w:p w14:paraId="19C55DC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57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BIT DEFAULT 1</w:t>
      </w:r>
    </w:p>
    <w:p w14:paraId="43AA784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58  )</w:t>
      </w:r>
      <w:proofErr w:type="gramEnd"/>
      <w:r w:rsidRPr="00AE18A2">
        <w:rPr>
          <w:rFonts w:ascii="Times New Roman" w:hAnsi="Times New Roman" w:cs="Times New Roman"/>
        </w:rPr>
        <w:t>;</w:t>
      </w:r>
    </w:p>
    <w:p w14:paraId="7DD3FF7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59  GO</w:t>
      </w:r>
      <w:proofErr w:type="gramEnd"/>
    </w:p>
    <w:p w14:paraId="48FD999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60  </w:t>
      </w:r>
    </w:p>
    <w:p w14:paraId="43F9B91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61  CREATE</w:t>
      </w:r>
      <w:proofErr w:type="gramEnd"/>
      <w:r w:rsidRPr="00AE18A2">
        <w:rPr>
          <w:rFonts w:ascii="Times New Roman" w:hAnsi="Times New Roman" w:cs="Times New Roman"/>
        </w:rPr>
        <w:t xml:space="preserve"> TABLE </w:t>
      </w:r>
      <w:proofErr w:type="spellStart"/>
      <w:r w:rsidRPr="00AE18A2">
        <w:rPr>
          <w:rFonts w:ascii="Times New Roman" w:hAnsi="Times New Roman" w:cs="Times New Roman"/>
        </w:rPr>
        <w:t>CaLam</w:t>
      </w:r>
      <w:proofErr w:type="spellEnd"/>
      <w:r w:rsidRPr="00AE18A2">
        <w:rPr>
          <w:rFonts w:ascii="Times New Roman" w:hAnsi="Times New Roman" w:cs="Times New Roman"/>
        </w:rPr>
        <w:t xml:space="preserve"> (</w:t>
      </w:r>
    </w:p>
    <w:p w14:paraId="5E3E06D6"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62      </w:t>
      </w:r>
      <w:proofErr w:type="spellStart"/>
      <w:r w:rsidRPr="00AE18A2">
        <w:rPr>
          <w:rFonts w:ascii="Times New Roman" w:hAnsi="Times New Roman" w:cs="Times New Roman"/>
        </w:rPr>
        <w:t>MaCa</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0C99200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63      </w:t>
      </w:r>
      <w:proofErr w:type="spellStart"/>
      <w:r w:rsidRPr="00AE18A2">
        <w:rPr>
          <w:rFonts w:ascii="Times New Roman" w:hAnsi="Times New Roman" w:cs="Times New Roman"/>
        </w:rPr>
        <w:t>TenCa</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50) NOT NULL,</w:t>
      </w:r>
    </w:p>
    <w:p w14:paraId="696E6FA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lastRenderedPageBreak/>
        <w:t xml:space="preserve"> 64      GioBatDau TIME,</w:t>
      </w:r>
    </w:p>
    <w:p w14:paraId="4CBF367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65      </w:t>
      </w:r>
      <w:proofErr w:type="spellStart"/>
      <w:r w:rsidRPr="00AE18A2">
        <w:rPr>
          <w:rFonts w:ascii="Times New Roman" w:hAnsi="Times New Roman" w:cs="Times New Roman"/>
        </w:rPr>
        <w:t>GioKetThuc</w:t>
      </w:r>
      <w:proofErr w:type="spellEnd"/>
      <w:r w:rsidRPr="00AE18A2">
        <w:rPr>
          <w:rFonts w:ascii="Times New Roman" w:hAnsi="Times New Roman" w:cs="Times New Roman"/>
        </w:rPr>
        <w:t xml:space="preserve"> TIME,</w:t>
      </w:r>
    </w:p>
    <w:p w14:paraId="5E9914F2"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66      CONSTRAINT </w:t>
      </w:r>
      <w:proofErr w:type="spellStart"/>
      <w:r w:rsidRPr="00AE18A2">
        <w:rPr>
          <w:rFonts w:ascii="Times New Roman" w:hAnsi="Times New Roman" w:cs="Times New Roman"/>
        </w:rPr>
        <w:t>CK_CaLam_Time</w:t>
      </w:r>
      <w:proofErr w:type="spellEnd"/>
      <w:r w:rsidRPr="00AE18A2">
        <w:rPr>
          <w:rFonts w:ascii="Times New Roman" w:hAnsi="Times New Roman" w:cs="Times New Roman"/>
        </w:rPr>
        <w:t xml:space="preserve"> CHECK (GioBatDau IS NULL OR </w:t>
      </w:r>
      <w:proofErr w:type="spellStart"/>
      <w:r w:rsidRPr="00AE18A2">
        <w:rPr>
          <w:rFonts w:ascii="Times New Roman" w:hAnsi="Times New Roman" w:cs="Times New Roman"/>
        </w:rPr>
        <w:t>GioKetThuc</w:t>
      </w:r>
      <w:proofErr w:type="spellEnd"/>
      <w:r w:rsidRPr="00AE18A2">
        <w:rPr>
          <w:rFonts w:ascii="Times New Roman" w:hAnsi="Times New Roman" w:cs="Times New Roman"/>
        </w:rPr>
        <w:t xml:space="preserve"> IS NULL OR </w:t>
      </w:r>
      <w:proofErr w:type="spellStart"/>
      <w:r w:rsidRPr="00AE18A2">
        <w:rPr>
          <w:rFonts w:ascii="Times New Roman" w:hAnsi="Times New Roman" w:cs="Times New Roman"/>
        </w:rPr>
        <w:t>GioKetThuc</w:t>
      </w:r>
      <w:proofErr w:type="spellEnd"/>
      <w:r w:rsidRPr="00AE18A2">
        <w:rPr>
          <w:rFonts w:ascii="Times New Roman" w:hAnsi="Times New Roman" w:cs="Times New Roman"/>
        </w:rPr>
        <w:t xml:space="preserve"> &gt; GioBatDau)</w:t>
      </w:r>
    </w:p>
    <w:p w14:paraId="31C57E1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67  )</w:t>
      </w:r>
      <w:proofErr w:type="gramEnd"/>
      <w:r w:rsidRPr="00AE18A2">
        <w:rPr>
          <w:rFonts w:ascii="Times New Roman" w:hAnsi="Times New Roman" w:cs="Times New Roman"/>
        </w:rPr>
        <w:t>;</w:t>
      </w:r>
    </w:p>
    <w:p w14:paraId="008289E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68  GO</w:t>
      </w:r>
      <w:proofErr w:type="gramEnd"/>
    </w:p>
    <w:p w14:paraId="2AF1251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69  </w:t>
      </w:r>
    </w:p>
    <w:p w14:paraId="0028590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70  CREATE</w:t>
      </w:r>
      <w:proofErr w:type="gramEnd"/>
      <w:r w:rsidRPr="00AE18A2">
        <w:rPr>
          <w:rFonts w:ascii="Times New Roman" w:hAnsi="Times New Roman" w:cs="Times New Roman"/>
        </w:rPr>
        <w:t xml:space="preserve"> TABLE </w:t>
      </w:r>
      <w:proofErr w:type="spellStart"/>
      <w:r w:rsidRPr="00AE18A2">
        <w:rPr>
          <w:rFonts w:ascii="Times New Roman" w:hAnsi="Times New Roman" w:cs="Times New Roman"/>
        </w:rPr>
        <w:t>DangKyGoi</w:t>
      </w:r>
      <w:proofErr w:type="spellEnd"/>
      <w:r w:rsidRPr="00AE18A2">
        <w:rPr>
          <w:rFonts w:ascii="Times New Roman" w:hAnsi="Times New Roman" w:cs="Times New Roman"/>
        </w:rPr>
        <w:t xml:space="preserve"> (</w:t>
      </w:r>
    </w:p>
    <w:p w14:paraId="26EBD13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71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3FC7377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72      </w:t>
      </w:r>
      <w:proofErr w:type="spellStart"/>
      <w:r w:rsidRPr="00AE18A2">
        <w:rPr>
          <w:rFonts w:ascii="Times New Roman" w:hAnsi="Times New Roman" w:cs="Times New Roman"/>
        </w:rPr>
        <w:t>MaHV</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INT NOT</w:t>
      </w:r>
      <w:proofErr w:type="gramEnd"/>
      <w:r w:rsidRPr="00AE18A2">
        <w:rPr>
          <w:rFonts w:ascii="Times New Roman" w:hAnsi="Times New Roman" w:cs="Times New Roman"/>
        </w:rPr>
        <w:t xml:space="preserve"> NULL FOREIGN KEY REFERENCES </w:t>
      </w:r>
      <w:proofErr w:type="spellStart"/>
      <w:proofErr w:type="gramStart"/>
      <w:r w:rsidRPr="00AE18A2">
        <w:rPr>
          <w:rFonts w:ascii="Times New Roman" w:hAnsi="Times New Roman" w:cs="Times New Roman"/>
        </w:rPr>
        <w:t>HocVien</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MaHV</w:t>
      </w:r>
      <w:proofErr w:type="spellEnd"/>
      <w:r w:rsidRPr="00AE18A2">
        <w:rPr>
          <w:rFonts w:ascii="Times New Roman" w:hAnsi="Times New Roman" w:cs="Times New Roman"/>
        </w:rPr>
        <w:t>),</w:t>
      </w:r>
    </w:p>
    <w:p w14:paraId="58A7AB1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73      </w:t>
      </w:r>
      <w:proofErr w:type="spellStart"/>
      <w:r w:rsidRPr="00AE18A2">
        <w:rPr>
          <w:rFonts w:ascii="Times New Roman" w:hAnsi="Times New Roman" w:cs="Times New Roman"/>
        </w:rPr>
        <w:t>MaGoi</w:t>
      </w:r>
      <w:proofErr w:type="spellEnd"/>
      <w:r w:rsidRPr="00AE18A2">
        <w:rPr>
          <w:rFonts w:ascii="Times New Roman" w:hAnsi="Times New Roman" w:cs="Times New Roman"/>
        </w:rPr>
        <w:t xml:space="preserve"> INT NOT NULL FOREIGN KEY REFERENCES </w:t>
      </w:r>
      <w:proofErr w:type="spellStart"/>
      <w:proofErr w:type="gramStart"/>
      <w:r w:rsidRPr="00AE18A2">
        <w:rPr>
          <w:rFonts w:ascii="Times New Roman" w:hAnsi="Times New Roman" w:cs="Times New Roman"/>
        </w:rPr>
        <w:t>GoiTap</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MaGoi</w:t>
      </w:r>
      <w:proofErr w:type="spellEnd"/>
      <w:r w:rsidRPr="00AE18A2">
        <w:rPr>
          <w:rFonts w:ascii="Times New Roman" w:hAnsi="Times New Roman" w:cs="Times New Roman"/>
        </w:rPr>
        <w:t>),</w:t>
      </w:r>
    </w:p>
    <w:p w14:paraId="335B1481"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74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DATE,</w:t>
      </w:r>
    </w:p>
    <w:p w14:paraId="482E647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75      </w:t>
      </w:r>
      <w:proofErr w:type="spellStart"/>
      <w:r w:rsidRPr="00AE18A2">
        <w:rPr>
          <w:rFonts w:ascii="Times New Roman" w:hAnsi="Times New Roman" w:cs="Times New Roman"/>
        </w:rPr>
        <w:t>NgayHetHan</w:t>
      </w:r>
      <w:proofErr w:type="spellEnd"/>
      <w:r w:rsidRPr="00AE18A2">
        <w:rPr>
          <w:rFonts w:ascii="Times New Roman" w:hAnsi="Times New Roman" w:cs="Times New Roman"/>
        </w:rPr>
        <w:t xml:space="preserve"> DATE,</w:t>
      </w:r>
    </w:p>
    <w:p w14:paraId="36D10DA3"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76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 xml:space="preserve">20) DEFAULT </w:t>
      </w:r>
      <w:proofErr w:type="spellStart"/>
      <w:r w:rsidRPr="00AE18A2">
        <w:rPr>
          <w:rFonts w:ascii="Times New Roman" w:hAnsi="Times New Roman" w:cs="Times New Roman"/>
        </w:rPr>
        <w:t>N'Đang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hoạt</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động</w:t>
      </w:r>
      <w:proofErr w:type="spellEnd"/>
      <w:r w:rsidRPr="00AE18A2">
        <w:rPr>
          <w:rFonts w:ascii="Times New Roman" w:hAnsi="Times New Roman" w:cs="Times New Roman"/>
        </w:rPr>
        <w:t>'</w:t>
      </w:r>
    </w:p>
    <w:p w14:paraId="0D04E8F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77          </w:t>
      </w:r>
      <w:proofErr w:type="gramStart"/>
      <w:r w:rsidRPr="00AE18A2">
        <w:rPr>
          <w:rFonts w:ascii="Times New Roman" w:hAnsi="Times New Roman" w:cs="Times New Roman"/>
        </w:rPr>
        <w:t>CHECK</w:t>
      </w:r>
      <w:proofErr w:type="gramEnd"/>
      <w:r w:rsidRPr="00AE18A2">
        <w:rPr>
          <w:rFonts w:ascii="Times New Roman" w:hAnsi="Times New Roman" w:cs="Times New Roman"/>
        </w:rPr>
        <w:t xml:space="preserve"> (</w:t>
      </w:r>
      <w:proofErr w:type="spellStart"/>
      <w:r w:rsidRPr="00AE18A2">
        <w:rPr>
          <w:rFonts w:ascii="Times New Roman" w:hAnsi="Times New Roman" w:cs="Times New Roman"/>
        </w:rPr>
        <w:t>TrangThai</w:t>
      </w:r>
      <w:proofErr w:type="spellEnd"/>
      <w:r w:rsidRPr="00AE18A2">
        <w:rPr>
          <w:rFonts w:ascii="Times New Roman" w:hAnsi="Times New Roman" w:cs="Times New Roman"/>
        </w:rPr>
        <w:t xml:space="preserve"> IN (</w:t>
      </w:r>
      <w:proofErr w:type="spellStart"/>
      <w:r w:rsidRPr="00AE18A2">
        <w:rPr>
          <w:rFonts w:ascii="Times New Roman" w:hAnsi="Times New Roman" w:cs="Times New Roman"/>
        </w:rPr>
        <w:t>N'Đang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hoạt</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động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N'Hết</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hạn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N'Tạm</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dừng</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N'Hủy</w:t>
      </w:r>
      <w:proofErr w:type="spellEnd"/>
      <w:r w:rsidRPr="00AE18A2">
        <w:rPr>
          <w:rFonts w:ascii="Times New Roman" w:hAnsi="Times New Roman" w:cs="Times New Roman"/>
        </w:rPr>
        <w:t>')),</w:t>
      </w:r>
    </w:p>
    <w:p w14:paraId="106A929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78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500),</w:t>
      </w:r>
    </w:p>
    <w:p w14:paraId="6386878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79      CONSTRAINT </w:t>
      </w:r>
      <w:proofErr w:type="spellStart"/>
      <w:r w:rsidRPr="00AE18A2">
        <w:rPr>
          <w:rFonts w:ascii="Times New Roman" w:hAnsi="Times New Roman" w:cs="Times New Roman"/>
        </w:rPr>
        <w:t>CK_DangKyGoi_Date</w:t>
      </w:r>
      <w:proofErr w:type="spellEnd"/>
      <w:r w:rsidRPr="00AE18A2">
        <w:rPr>
          <w:rFonts w:ascii="Times New Roman" w:hAnsi="Times New Roman" w:cs="Times New Roman"/>
        </w:rPr>
        <w:t xml:space="preserve"> CHECK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IS NULL OR </w:t>
      </w:r>
      <w:proofErr w:type="spellStart"/>
      <w:r w:rsidRPr="00AE18A2">
        <w:rPr>
          <w:rFonts w:ascii="Times New Roman" w:hAnsi="Times New Roman" w:cs="Times New Roman"/>
        </w:rPr>
        <w:t>NgayHetHan</w:t>
      </w:r>
      <w:proofErr w:type="spellEnd"/>
      <w:r w:rsidRPr="00AE18A2">
        <w:rPr>
          <w:rFonts w:ascii="Times New Roman" w:hAnsi="Times New Roman" w:cs="Times New Roman"/>
        </w:rPr>
        <w:t xml:space="preserve"> IS NULL OR </w:t>
      </w:r>
      <w:proofErr w:type="spellStart"/>
      <w:r w:rsidRPr="00AE18A2">
        <w:rPr>
          <w:rFonts w:ascii="Times New Roman" w:hAnsi="Times New Roman" w:cs="Times New Roman"/>
        </w:rPr>
        <w:t>NgayHetHan</w:t>
      </w:r>
      <w:proofErr w:type="spellEnd"/>
      <w:r w:rsidRPr="00AE18A2">
        <w:rPr>
          <w:rFonts w:ascii="Times New Roman" w:hAnsi="Times New Roman" w:cs="Times New Roman"/>
        </w:rPr>
        <w:t xml:space="preserve"> &gt;= </w:t>
      </w:r>
      <w:proofErr w:type="spellStart"/>
      <w:r w:rsidRPr="00AE18A2">
        <w:rPr>
          <w:rFonts w:ascii="Times New Roman" w:hAnsi="Times New Roman" w:cs="Times New Roman"/>
        </w:rPr>
        <w:t>NgayBatDau</w:t>
      </w:r>
      <w:proofErr w:type="spellEnd"/>
      <w:r w:rsidRPr="00AE18A2">
        <w:rPr>
          <w:rFonts w:ascii="Times New Roman" w:hAnsi="Times New Roman" w:cs="Times New Roman"/>
        </w:rPr>
        <w:t>)</w:t>
      </w:r>
    </w:p>
    <w:p w14:paraId="3B0AAD6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80  )</w:t>
      </w:r>
      <w:proofErr w:type="gramEnd"/>
      <w:r w:rsidRPr="00AE18A2">
        <w:rPr>
          <w:rFonts w:ascii="Times New Roman" w:hAnsi="Times New Roman" w:cs="Times New Roman"/>
        </w:rPr>
        <w:t>;</w:t>
      </w:r>
    </w:p>
    <w:p w14:paraId="23ABDE7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81  GO</w:t>
      </w:r>
      <w:proofErr w:type="gramEnd"/>
    </w:p>
    <w:p w14:paraId="1382CAC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82  </w:t>
      </w:r>
    </w:p>
    <w:p w14:paraId="1BAA3A0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83  CREATE</w:t>
      </w:r>
      <w:proofErr w:type="gramEnd"/>
      <w:r w:rsidRPr="00AE18A2">
        <w:rPr>
          <w:rFonts w:ascii="Times New Roman" w:hAnsi="Times New Roman" w:cs="Times New Roman"/>
        </w:rPr>
        <w:t xml:space="preserve"> TABLE </w:t>
      </w:r>
      <w:proofErr w:type="spellStart"/>
      <w:r w:rsidRPr="00AE18A2">
        <w:rPr>
          <w:rFonts w:ascii="Times New Roman" w:hAnsi="Times New Roman" w:cs="Times New Roman"/>
        </w:rPr>
        <w:t>PhanCong</w:t>
      </w:r>
      <w:proofErr w:type="spellEnd"/>
      <w:r w:rsidRPr="00AE18A2">
        <w:rPr>
          <w:rFonts w:ascii="Times New Roman" w:hAnsi="Times New Roman" w:cs="Times New Roman"/>
        </w:rPr>
        <w:t xml:space="preserve"> (</w:t>
      </w:r>
    </w:p>
    <w:p w14:paraId="6C81743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84      </w:t>
      </w:r>
      <w:proofErr w:type="spellStart"/>
      <w:r w:rsidRPr="00AE18A2">
        <w:rPr>
          <w:rFonts w:ascii="Times New Roman" w:hAnsi="Times New Roman" w:cs="Times New Roman"/>
        </w:rPr>
        <w:t>MaPC</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3D55238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85      </w:t>
      </w:r>
      <w:proofErr w:type="spellStart"/>
      <w:r w:rsidRPr="00AE18A2">
        <w:rPr>
          <w:rFonts w:ascii="Times New Roman" w:hAnsi="Times New Roman" w:cs="Times New Roman"/>
        </w:rPr>
        <w:t>MaHLV</w:t>
      </w:r>
      <w:proofErr w:type="spellEnd"/>
      <w:r w:rsidRPr="00AE18A2">
        <w:rPr>
          <w:rFonts w:ascii="Times New Roman" w:hAnsi="Times New Roman" w:cs="Times New Roman"/>
        </w:rPr>
        <w:t xml:space="preserve"> INT NOT NULL FOREIGN KEY REFERENCES </w:t>
      </w:r>
      <w:proofErr w:type="spellStart"/>
      <w:proofErr w:type="gramStart"/>
      <w:r w:rsidRPr="00AE18A2">
        <w:rPr>
          <w:rFonts w:ascii="Times New Roman" w:hAnsi="Times New Roman" w:cs="Times New Roman"/>
        </w:rPr>
        <w:t>HuanLuyenVien</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MaHLV</w:t>
      </w:r>
      <w:proofErr w:type="spellEnd"/>
      <w:r w:rsidRPr="00AE18A2">
        <w:rPr>
          <w:rFonts w:ascii="Times New Roman" w:hAnsi="Times New Roman" w:cs="Times New Roman"/>
        </w:rPr>
        <w:t>),</w:t>
      </w:r>
    </w:p>
    <w:p w14:paraId="063FA92A"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86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INT NOT NULL FOREIGN KEY REFERENCES </w:t>
      </w:r>
      <w:proofErr w:type="spellStart"/>
      <w:proofErr w:type="gramStart"/>
      <w:r w:rsidRPr="00AE18A2">
        <w:rPr>
          <w:rFonts w:ascii="Times New Roman" w:hAnsi="Times New Roman" w:cs="Times New Roman"/>
        </w:rPr>
        <w:t>DangKyGoi</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MaDK</w:t>
      </w:r>
      <w:proofErr w:type="spellEnd"/>
      <w:r w:rsidRPr="00AE18A2">
        <w:rPr>
          <w:rFonts w:ascii="Times New Roman" w:hAnsi="Times New Roman" w:cs="Times New Roman"/>
        </w:rPr>
        <w:t>),</w:t>
      </w:r>
    </w:p>
    <w:p w14:paraId="5349648F"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87      </w:t>
      </w:r>
      <w:proofErr w:type="spellStart"/>
      <w:r w:rsidRPr="00AE18A2">
        <w:rPr>
          <w:rFonts w:ascii="Times New Roman" w:hAnsi="Times New Roman" w:cs="Times New Roman"/>
        </w:rPr>
        <w:t>MaCa</w:t>
      </w:r>
      <w:proofErr w:type="spellEnd"/>
      <w:r w:rsidRPr="00AE18A2">
        <w:rPr>
          <w:rFonts w:ascii="Times New Roman" w:hAnsi="Times New Roman" w:cs="Times New Roman"/>
        </w:rPr>
        <w:t xml:space="preserve"> INT FOREIGN KEY REFERENCES </w:t>
      </w:r>
      <w:proofErr w:type="spellStart"/>
      <w:proofErr w:type="gramStart"/>
      <w:r w:rsidRPr="00AE18A2">
        <w:rPr>
          <w:rFonts w:ascii="Times New Roman" w:hAnsi="Times New Roman" w:cs="Times New Roman"/>
        </w:rPr>
        <w:t>CaLam</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MaCa</w:t>
      </w:r>
      <w:proofErr w:type="spellEnd"/>
      <w:r w:rsidRPr="00AE18A2">
        <w:rPr>
          <w:rFonts w:ascii="Times New Roman" w:hAnsi="Times New Roman" w:cs="Times New Roman"/>
        </w:rPr>
        <w:t>),</w:t>
      </w:r>
    </w:p>
    <w:p w14:paraId="41A3938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88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DATE,</w:t>
      </w:r>
    </w:p>
    <w:p w14:paraId="3B603448"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89      </w:t>
      </w:r>
      <w:proofErr w:type="spellStart"/>
      <w:r w:rsidRPr="00AE18A2">
        <w:rPr>
          <w:rFonts w:ascii="Times New Roman" w:hAnsi="Times New Roman" w:cs="Times New Roman"/>
        </w:rPr>
        <w:t>NgayKetThuc</w:t>
      </w:r>
      <w:proofErr w:type="spellEnd"/>
      <w:r w:rsidRPr="00AE18A2">
        <w:rPr>
          <w:rFonts w:ascii="Times New Roman" w:hAnsi="Times New Roman" w:cs="Times New Roman"/>
        </w:rPr>
        <w:t xml:space="preserve"> DATE,</w:t>
      </w:r>
    </w:p>
    <w:p w14:paraId="74C2808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90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500),</w:t>
      </w:r>
    </w:p>
    <w:p w14:paraId="64C8A03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91      CONSTRAINT </w:t>
      </w:r>
      <w:proofErr w:type="spellStart"/>
      <w:r w:rsidRPr="00AE18A2">
        <w:rPr>
          <w:rFonts w:ascii="Times New Roman" w:hAnsi="Times New Roman" w:cs="Times New Roman"/>
        </w:rPr>
        <w:t>CK_PhanCong_Date</w:t>
      </w:r>
      <w:proofErr w:type="spellEnd"/>
      <w:r w:rsidRPr="00AE18A2">
        <w:rPr>
          <w:rFonts w:ascii="Times New Roman" w:hAnsi="Times New Roman" w:cs="Times New Roman"/>
        </w:rPr>
        <w:t xml:space="preserve"> CHECK (</w:t>
      </w:r>
      <w:proofErr w:type="spellStart"/>
      <w:r w:rsidRPr="00AE18A2">
        <w:rPr>
          <w:rFonts w:ascii="Times New Roman" w:hAnsi="Times New Roman" w:cs="Times New Roman"/>
        </w:rPr>
        <w:t>NgayBatDau</w:t>
      </w:r>
      <w:proofErr w:type="spellEnd"/>
      <w:r w:rsidRPr="00AE18A2">
        <w:rPr>
          <w:rFonts w:ascii="Times New Roman" w:hAnsi="Times New Roman" w:cs="Times New Roman"/>
        </w:rPr>
        <w:t xml:space="preserve"> IS NULL OR </w:t>
      </w:r>
      <w:proofErr w:type="spellStart"/>
      <w:r w:rsidRPr="00AE18A2">
        <w:rPr>
          <w:rFonts w:ascii="Times New Roman" w:hAnsi="Times New Roman" w:cs="Times New Roman"/>
        </w:rPr>
        <w:t>NgayKetThuc</w:t>
      </w:r>
      <w:proofErr w:type="spellEnd"/>
      <w:r w:rsidRPr="00AE18A2">
        <w:rPr>
          <w:rFonts w:ascii="Times New Roman" w:hAnsi="Times New Roman" w:cs="Times New Roman"/>
        </w:rPr>
        <w:t xml:space="preserve"> IS NULL OR </w:t>
      </w:r>
      <w:proofErr w:type="spellStart"/>
      <w:r w:rsidRPr="00AE18A2">
        <w:rPr>
          <w:rFonts w:ascii="Times New Roman" w:hAnsi="Times New Roman" w:cs="Times New Roman"/>
        </w:rPr>
        <w:t>NgayKetThuc</w:t>
      </w:r>
      <w:proofErr w:type="spellEnd"/>
      <w:r w:rsidRPr="00AE18A2">
        <w:rPr>
          <w:rFonts w:ascii="Times New Roman" w:hAnsi="Times New Roman" w:cs="Times New Roman"/>
        </w:rPr>
        <w:t xml:space="preserve"> &gt;= </w:t>
      </w:r>
      <w:proofErr w:type="spellStart"/>
      <w:r w:rsidRPr="00AE18A2">
        <w:rPr>
          <w:rFonts w:ascii="Times New Roman" w:hAnsi="Times New Roman" w:cs="Times New Roman"/>
        </w:rPr>
        <w:t>NgayBatDau</w:t>
      </w:r>
      <w:proofErr w:type="spellEnd"/>
      <w:r w:rsidRPr="00AE18A2">
        <w:rPr>
          <w:rFonts w:ascii="Times New Roman" w:hAnsi="Times New Roman" w:cs="Times New Roman"/>
        </w:rPr>
        <w:t>)</w:t>
      </w:r>
    </w:p>
    <w:p w14:paraId="7FB83A2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92  )</w:t>
      </w:r>
      <w:proofErr w:type="gramEnd"/>
      <w:r w:rsidRPr="00AE18A2">
        <w:rPr>
          <w:rFonts w:ascii="Times New Roman" w:hAnsi="Times New Roman" w:cs="Times New Roman"/>
        </w:rPr>
        <w:t>;</w:t>
      </w:r>
    </w:p>
    <w:p w14:paraId="599C870B"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93  GO</w:t>
      </w:r>
      <w:proofErr w:type="gramEnd"/>
    </w:p>
    <w:p w14:paraId="64F5A1E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94  </w:t>
      </w:r>
    </w:p>
    <w:p w14:paraId="3E515D95"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w:t>
      </w:r>
      <w:proofErr w:type="gramStart"/>
      <w:r w:rsidRPr="00AE18A2">
        <w:rPr>
          <w:rFonts w:ascii="Times New Roman" w:hAnsi="Times New Roman" w:cs="Times New Roman"/>
        </w:rPr>
        <w:t>95  CREATE</w:t>
      </w:r>
      <w:proofErr w:type="gramEnd"/>
      <w:r w:rsidRPr="00AE18A2">
        <w:rPr>
          <w:rFonts w:ascii="Times New Roman" w:hAnsi="Times New Roman" w:cs="Times New Roman"/>
        </w:rPr>
        <w:t xml:space="preserve"> TABLE HoaDon (</w:t>
      </w:r>
    </w:p>
    <w:p w14:paraId="527FF33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96      </w:t>
      </w:r>
      <w:proofErr w:type="spellStart"/>
      <w:r w:rsidRPr="00AE18A2">
        <w:rPr>
          <w:rFonts w:ascii="Times New Roman" w:hAnsi="Times New Roman" w:cs="Times New Roman"/>
        </w:rPr>
        <w:t>MaHD</w:t>
      </w:r>
      <w:proofErr w:type="spellEnd"/>
      <w:r w:rsidRPr="00AE18A2">
        <w:rPr>
          <w:rFonts w:ascii="Times New Roman" w:hAnsi="Times New Roman" w:cs="Times New Roman"/>
        </w:rPr>
        <w:t xml:space="preserve"> INT </w:t>
      </w:r>
      <w:proofErr w:type="gramStart"/>
      <w:r w:rsidRPr="00AE18A2">
        <w:rPr>
          <w:rFonts w:ascii="Times New Roman" w:hAnsi="Times New Roman" w:cs="Times New Roman"/>
        </w:rPr>
        <w:t>IDENTITY(</w:t>
      </w:r>
      <w:proofErr w:type="gramEnd"/>
      <w:r w:rsidRPr="00AE18A2">
        <w:rPr>
          <w:rFonts w:ascii="Times New Roman" w:hAnsi="Times New Roman" w:cs="Times New Roman"/>
        </w:rPr>
        <w:t>1,1) PRIMARY KEY,</w:t>
      </w:r>
    </w:p>
    <w:p w14:paraId="11A2A03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97      </w:t>
      </w:r>
      <w:proofErr w:type="spellStart"/>
      <w:r w:rsidRPr="00AE18A2">
        <w:rPr>
          <w:rFonts w:ascii="Times New Roman" w:hAnsi="Times New Roman" w:cs="Times New Roman"/>
        </w:rPr>
        <w:t>MaDK</w:t>
      </w:r>
      <w:proofErr w:type="spellEnd"/>
      <w:r w:rsidRPr="00AE18A2">
        <w:rPr>
          <w:rFonts w:ascii="Times New Roman" w:hAnsi="Times New Roman" w:cs="Times New Roman"/>
        </w:rPr>
        <w:t xml:space="preserve"> INT NOT NULL FOREIGN KEY REFERENCES </w:t>
      </w:r>
      <w:proofErr w:type="spellStart"/>
      <w:proofErr w:type="gramStart"/>
      <w:r w:rsidRPr="00AE18A2">
        <w:rPr>
          <w:rFonts w:ascii="Times New Roman" w:hAnsi="Times New Roman" w:cs="Times New Roman"/>
        </w:rPr>
        <w:t>DangKyGoi</w:t>
      </w:r>
      <w:proofErr w:type="spellEnd"/>
      <w:r w:rsidRPr="00AE18A2">
        <w:rPr>
          <w:rFonts w:ascii="Times New Roman" w:hAnsi="Times New Roman" w:cs="Times New Roman"/>
        </w:rPr>
        <w:t>(</w:t>
      </w:r>
      <w:proofErr w:type="spellStart"/>
      <w:proofErr w:type="gramEnd"/>
      <w:r w:rsidRPr="00AE18A2">
        <w:rPr>
          <w:rFonts w:ascii="Times New Roman" w:hAnsi="Times New Roman" w:cs="Times New Roman"/>
        </w:rPr>
        <w:t>MaDK</w:t>
      </w:r>
      <w:proofErr w:type="spellEnd"/>
      <w:r w:rsidRPr="00AE18A2">
        <w:rPr>
          <w:rFonts w:ascii="Times New Roman" w:hAnsi="Times New Roman" w:cs="Times New Roman"/>
        </w:rPr>
        <w:t>),</w:t>
      </w:r>
    </w:p>
    <w:p w14:paraId="26E9DF10"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98      </w:t>
      </w:r>
      <w:proofErr w:type="spellStart"/>
      <w:r w:rsidRPr="00AE18A2">
        <w:rPr>
          <w:rFonts w:ascii="Times New Roman" w:hAnsi="Times New Roman" w:cs="Times New Roman"/>
        </w:rPr>
        <w:t>NgayThanhToan</w:t>
      </w:r>
      <w:proofErr w:type="spellEnd"/>
      <w:r w:rsidRPr="00AE18A2">
        <w:rPr>
          <w:rFonts w:ascii="Times New Roman" w:hAnsi="Times New Roman" w:cs="Times New Roman"/>
        </w:rPr>
        <w:t xml:space="preserve"> DATETIME DEFAULT </w:t>
      </w:r>
      <w:proofErr w:type="gramStart"/>
      <w:r w:rsidRPr="00AE18A2">
        <w:rPr>
          <w:rFonts w:ascii="Times New Roman" w:hAnsi="Times New Roman" w:cs="Times New Roman"/>
        </w:rPr>
        <w:t>GETDATE(</w:t>
      </w:r>
      <w:proofErr w:type="gramEnd"/>
      <w:r w:rsidRPr="00AE18A2">
        <w:rPr>
          <w:rFonts w:ascii="Times New Roman" w:hAnsi="Times New Roman" w:cs="Times New Roman"/>
        </w:rPr>
        <w:t>),</w:t>
      </w:r>
    </w:p>
    <w:p w14:paraId="751F244D"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 99      </w:t>
      </w:r>
      <w:proofErr w:type="spellStart"/>
      <w:r w:rsidRPr="00AE18A2">
        <w:rPr>
          <w:rFonts w:ascii="Times New Roman" w:hAnsi="Times New Roman" w:cs="Times New Roman"/>
        </w:rPr>
        <w:t>SoTien</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DECIMAL(</w:t>
      </w:r>
      <w:proofErr w:type="gramEnd"/>
      <w:r w:rsidRPr="00AE18A2">
        <w:rPr>
          <w:rFonts w:ascii="Times New Roman" w:hAnsi="Times New Roman" w:cs="Times New Roman"/>
        </w:rPr>
        <w:t>18,0) CHECK (</w:t>
      </w:r>
      <w:proofErr w:type="spellStart"/>
      <w:r w:rsidRPr="00AE18A2">
        <w:rPr>
          <w:rFonts w:ascii="Times New Roman" w:hAnsi="Times New Roman" w:cs="Times New Roman"/>
        </w:rPr>
        <w:t>SoTien</w:t>
      </w:r>
      <w:proofErr w:type="spellEnd"/>
      <w:r w:rsidRPr="00AE18A2">
        <w:rPr>
          <w:rFonts w:ascii="Times New Roman" w:hAnsi="Times New Roman" w:cs="Times New Roman"/>
        </w:rPr>
        <w:t xml:space="preserve"> IS NULL OR </w:t>
      </w:r>
      <w:proofErr w:type="spellStart"/>
      <w:r w:rsidRPr="00AE18A2">
        <w:rPr>
          <w:rFonts w:ascii="Times New Roman" w:hAnsi="Times New Roman" w:cs="Times New Roman"/>
        </w:rPr>
        <w:t>SoTien</w:t>
      </w:r>
      <w:proofErr w:type="spellEnd"/>
      <w:r w:rsidRPr="00AE18A2">
        <w:rPr>
          <w:rFonts w:ascii="Times New Roman" w:hAnsi="Times New Roman" w:cs="Times New Roman"/>
        </w:rPr>
        <w:t xml:space="preserve"> &gt; 0),</w:t>
      </w:r>
    </w:p>
    <w:p w14:paraId="46C0A6B7"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100      </w:t>
      </w:r>
      <w:proofErr w:type="spellStart"/>
      <w:r w:rsidRPr="00AE18A2">
        <w:rPr>
          <w:rFonts w:ascii="Times New Roman" w:hAnsi="Times New Roman" w:cs="Times New Roman"/>
        </w:rPr>
        <w:t>HinhThucTT</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50) CHECK (</w:t>
      </w:r>
      <w:proofErr w:type="spellStart"/>
      <w:r w:rsidRPr="00AE18A2">
        <w:rPr>
          <w:rFonts w:ascii="Times New Roman" w:hAnsi="Times New Roman" w:cs="Times New Roman"/>
        </w:rPr>
        <w:t>HinhThucTT</w:t>
      </w:r>
      <w:proofErr w:type="spellEnd"/>
      <w:r w:rsidRPr="00AE18A2">
        <w:rPr>
          <w:rFonts w:ascii="Times New Roman" w:hAnsi="Times New Roman" w:cs="Times New Roman"/>
        </w:rPr>
        <w:t xml:space="preserve"> IN (</w:t>
      </w:r>
      <w:proofErr w:type="spellStart"/>
      <w:r w:rsidRPr="00AE18A2">
        <w:rPr>
          <w:rFonts w:ascii="Times New Roman" w:hAnsi="Times New Roman" w:cs="Times New Roman"/>
        </w:rPr>
        <w:t>N'Tiền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mặt</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N'Chuyển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khoản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N'Thẻ</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N'Khác</w:t>
      </w:r>
      <w:proofErr w:type="spellEnd"/>
      <w:r w:rsidRPr="00AE18A2">
        <w:rPr>
          <w:rFonts w:ascii="Times New Roman" w:hAnsi="Times New Roman" w:cs="Times New Roman"/>
        </w:rPr>
        <w:t>')),</w:t>
      </w:r>
    </w:p>
    <w:p w14:paraId="67C8A75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101      </w:t>
      </w:r>
      <w:proofErr w:type="spellStart"/>
      <w:r w:rsidRPr="00AE18A2">
        <w:rPr>
          <w:rFonts w:ascii="Times New Roman" w:hAnsi="Times New Roman" w:cs="Times New Roman"/>
        </w:rPr>
        <w:t>GhiChu</w:t>
      </w:r>
      <w:proofErr w:type="spellEnd"/>
      <w:r w:rsidRPr="00AE18A2">
        <w:rPr>
          <w:rFonts w:ascii="Times New Roman" w:hAnsi="Times New Roman" w:cs="Times New Roman"/>
        </w:rPr>
        <w:t xml:space="preserve"> </w:t>
      </w:r>
      <w:proofErr w:type="gramStart"/>
      <w:r w:rsidRPr="00AE18A2">
        <w:rPr>
          <w:rFonts w:ascii="Times New Roman" w:hAnsi="Times New Roman" w:cs="Times New Roman"/>
        </w:rPr>
        <w:t>NVARCHAR(</w:t>
      </w:r>
      <w:proofErr w:type="gramEnd"/>
      <w:r w:rsidRPr="00AE18A2">
        <w:rPr>
          <w:rFonts w:ascii="Times New Roman" w:hAnsi="Times New Roman" w:cs="Times New Roman"/>
        </w:rPr>
        <w:t>500)</w:t>
      </w:r>
    </w:p>
    <w:p w14:paraId="17C8FE9D" w14:textId="77777777" w:rsidR="00AE18A2" w:rsidRPr="00AE18A2" w:rsidRDefault="00AE18A2" w:rsidP="00AE18A2">
      <w:pPr>
        <w:pStyle w:val="CodeApp"/>
        <w:rPr>
          <w:rFonts w:ascii="Times New Roman" w:hAnsi="Times New Roman" w:cs="Times New Roman"/>
        </w:rPr>
      </w:pPr>
      <w:proofErr w:type="gramStart"/>
      <w:r w:rsidRPr="00AE18A2">
        <w:rPr>
          <w:rFonts w:ascii="Times New Roman" w:hAnsi="Times New Roman" w:cs="Times New Roman"/>
        </w:rPr>
        <w:t>102  )</w:t>
      </w:r>
      <w:proofErr w:type="gramEnd"/>
      <w:r w:rsidRPr="00AE18A2">
        <w:rPr>
          <w:rFonts w:ascii="Times New Roman" w:hAnsi="Times New Roman" w:cs="Times New Roman"/>
        </w:rPr>
        <w:t>;</w:t>
      </w:r>
    </w:p>
    <w:p w14:paraId="14DC9B7D" w14:textId="77777777" w:rsidR="00AE18A2" w:rsidRPr="00AE18A2" w:rsidRDefault="00AE18A2" w:rsidP="00AE18A2">
      <w:pPr>
        <w:pStyle w:val="CodeApp"/>
        <w:rPr>
          <w:rFonts w:ascii="Times New Roman" w:hAnsi="Times New Roman" w:cs="Times New Roman"/>
        </w:rPr>
      </w:pPr>
      <w:proofErr w:type="gramStart"/>
      <w:r w:rsidRPr="00AE18A2">
        <w:rPr>
          <w:rFonts w:ascii="Times New Roman" w:hAnsi="Times New Roman" w:cs="Times New Roman"/>
        </w:rPr>
        <w:t>103  GO</w:t>
      </w:r>
      <w:proofErr w:type="gramEnd"/>
    </w:p>
    <w:p w14:paraId="6E45C4B4"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 xml:space="preserve">104  </w:t>
      </w:r>
    </w:p>
    <w:p w14:paraId="0598135F" w14:textId="77777777" w:rsidR="00AE18A2" w:rsidRPr="00AE18A2" w:rsidRDefault="00AE18A2" w:rsidP="00AE18A2">
      <w:pPr>
        <w:pStyle w:val="CodeApp"/>
        <w:rPr>
          <w:rFonts w:ascii="Times New Roman" w:hAnsi="Times New Roman" w:cs="Times New Roman"/>
        </w:rPr>
      </w:pPr>
      <w:proofErr w:type="gramStart"/>
      <w:r w:rsidRPr="00AE18A2">
        <w:rPr>
          <w:rFonts w:ascii="Times New Roman" w:hAnsi="Times New Roman" w:cs="Times New Roman"/>
        </w:rPr>
        <w:t>105  --</w:t>
      </w:r>
      <w:proofErr w:type="gramEnd"/>
      <w:r w:rsidRPr="00AE18A2">
        <w:rPr>
          <w:rFonts w:ascii="Times New Roman" w:hAnsi="Times New Roman" w:cs="Times New Roman"/>
        </w:rPr>
        <w:t xml:space="preserve"> Insert default admin account (password: 123)</w:t>
      </w:r>
    </w:p>
    <w:p w14:paraId="362BDF3B" w14:textId="77777777" w:rsidR="00AE18A2" w:rsidRPr="00AE18A2" w:rsidRDefault="00AE18A2" w:rsidP="00AE18A2">
      <w:pPr>
        <w:pStyle w:val="CodeApp"/>
        <w:rPr>
          <w:rFonts w:ascii="Times New Roman" w:hAnsi="Times New Roman" w:cs="Times New Roman"/>
        </w:rPr>
      </w:pPr>
      <w:proofErr w:type="gramStart"/>
      <w:r w:rsidRPr="00AE18A2">
        <w:rPr>
          <w:rFonts w:ascii="Times New Roman" w:hAnsi="Times New Roman" w:cs="Times New Roman"/>
        </w:rPr>
        <w:t>106  DECLARE</w:t>
      </w:r>
      <w:proofErr w:type="gramEnd"/>
      <w:r w:rsidRPr="00AE18A2">
        <w:rPr>
          <w:rFonts w:ascii="Times New Roman" w:hAnsi="Times New Roman" w:cs="Times New Roman"/>
        </w:rPr>
        <w:t xml:space="preserve"> @salt UNIQUEIDENTIFIER = </w:t>
      </w:r>
      <w:proofErr w:type="gramStart"/>
      <w:r w:rsidRPr="00AE18A2">
        <w:rPr>
          <w:rFonts w:ascii="Times New Roman" w:hAnsi="Times New Roman" w:cs="Times New Roman"/>
        </w:rPr>
        <w:t>NEWID();</w:t>
      </w:r>
      <w:proofErr w:type="gramEnd"/>
    </w:p>
    <w:p w14:paraId="4C1FAB5B" w14:textId="77777777" w:rsidR="00AE18A2" w:rsidRPr="00AE18A2" w:rsidRDefault="00AE18A2" w:rsidP="00AE18A2">
      <w:pPr>
        <w:pStyle w:val="CodeApp"/>
        <w:rPr>
          <w:rFonts w:ascii="Times New Roman" w:hAnsi="Times New Roman" w:cs="Times New Roman"/>
        </w:rPr>
      </w:pPr>
      <w:proofErr w:type="gramStart"/>
      <w:r w:rsidRPr="00AE18A2">
        <w:rPr>
          <w:rFonts w:ascii="Times New Roman" w:hAnsi="Times New Roman" w:cs="Times New Roman"/>
        </w:rPr>
        <w:t>107  INSERT</w:t>
      </w:r>
      <w:proofErr w:type="gramEnd"/>
      <w:r w:rsidRPr="00AE18A2">
        <w:rPr>
          <w:rFonts w:ascii="Times New Roman" w:hAnsi="Times New Roman" w:cs="Times New Roman"/>
        </w:rPr>
        <w:t xml:space="preserve"> INTO </w:t>
      </w:r>
      <w:proofErr w:type="spellStart"/>
      <w:r w:rsidRPr="00AE18A2">
        <w:rPr>
          <w:rFonts w:ascii="Times New Roman" w:hAnsi="Times New Roman" w:cs="Times New Roman"/>
        </w:rPr>
        <w:t>TaiKhoan</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TenDangNhap</w:t>
      </w:r>
      <w:proofErr w:type="spellEnd"/>
      <w:r w:rsidRPr="00AE18A2">
        <w:rPr>
          <w:rFonts w:ascii="Times New Roman" w:hAnsi="Times New Roman" w:cs="Times New Roman"/>
        </w:rPr>
        <w:t xml:space="preserve">, Salt, </w:t>
      </w:r>
      <w:proofErr w:type="spellStart"/>
      <w:r w:rsidRPr="00AE18A2">
        <w:rPr>
          <w:rFonts w:ascii="Times New Roman" w:hAnsi="Times New Roman" w:cs="Times New Roman"/>
        </w:rPr>
        <w:t>MatKhauHash</w:t>
      </w:r>
      <w:proofErr w:type="spellEnd"/>
      <w:r w:rsidRPr="00AE18A2">
        <w:rPr>
          <w:rFonts w:ascii="Times New Roman" w:hAnsi="Times New Roman" w:cs="Times New Roman"/>
        </w:rPr>
        <w:t xml:space="preserve">, HoTen, </w:t>
      </w:r>
      <w:proofErr w:type="spellStart"/>
      <w:r w:rsidRPr="00AE18A2">
        <w:rPr>
          <w:rFonts w:ascii="Times New Roman" w:hAnsi="Times New Roman" w:cs="Times New Roman"/>
        </w:rPr>
        <w:t>VaiTro</w:t>
      </w:r>
      <w:proofErr w:type="spellEnd"/>
      <w:r w:rsidRPr="00AE18A2">
        <w:rPr>
          <w:rFonts w:ascii="Times New Roman" w:hAnsi="Times New Roman" w:cs="Times New Roman"/>
        </w:rPr>
        <w:t xml:space="preserve">, </w:t>
      </w:r>
      <w:proofErr w:type="spellStart"/>
      <w:r w:rsidRPr="00AE18A2">
        <w:rPr>
          <w:rFonts w:ascii="Times New Roman" w:hAnsi="Times New Roman" w:cs="Times New Roman"/>
        </w:rPr>
        <w:t>TrangThai</w:t>
      </w:r>
      <w:proofErr w:type="spellEnd"/>
      <w:r w:rsidRPr="00AE18A2">
        <w:rPr>
          <w:rFonts w:ascii="Times New Roman" w:hAnsi="Times New Roman" w:cs="Times New Roman"/>
        </w:rPr>
        <w:t>)</w:t>
      </w:r>
    </w:p>
    <w:p w14:paraId="75FDA27D" w14:textId="77777777" w:rsidR="00AE18A2" w:rsidRPr="00AE18A2" w:rsidRDefault="00AE18A2" w:rsidP="00AE18A2">
      <w:pPr>
        <w:pStyle w:val="CodeApp"/>
        <w:rPr>
          <w:rFonts w:ascii="Times New Roman" w:hAnsi="Times New Roman" w:cs="Times New Roman"/>
        </w:rPr>
      </w:pPr>
      <w:proofErr w:type="gramStart"/>
      <w:r w:rsidRPr="00AE18A2">
        <w:rPr>
          <w:rFonts w:ascii="Times New Roman" w:hAnsi="Times New Roman" w:cs="Times New Roman"/>
        </w:rPr>
        <w:t>108  VALUES</w:t>
      </w:r>
      <w:proofErr w:type="gramEnd"/>
      <w:r w:rsidRPr="00AE18A2">
        <w:rPr>
          <w:rFonts w:ascii="Times New Roman" w:hAnsi="Times New Roman" w:cs="Times New Roman"/>
        </w:rPr>
        <w:t xml:space="preserve"> (</w:t>
      </w:r>
    </w:p>
    <w:p w14:paraId="1E4F8CD9"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109      'admin',</w:t>
      </w:r>
    </w:p>
    <w:p w14:paraId="6CDB28FC" w14:textId="77777777" w:rsidR="00AE18A2" w:rsidRPr="00AE18A2" w:rsidRDefault="00AE18A2" w:rsidP="00AE18A2">
      <w:pPr>
        <w:pStyle w:val="CodeApp"/>
        <w:rPr>
          <w:rFonts w:ascii="Times New Roman" w:hAnsi="Times New Roman" w:cs="Times New Roman"/>
        </w:rPr>
      </w:pPr>
      <w:r w:rsidRPr="00AE18A2">
        <w:rPr>
          <w:rFonts w:ascii="Times New Roman" w:hAnsi="Times New Roman" w:cs="Times New Roman"/>
        </w:rPr>
        <w:t>110      @salt,</w:t>
      </w:r>
    </w:p>
    <w:p w14:paraId="2EC048AE"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1B0FBE0" w14:textId="77777777"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lastRenderedPageBreak/>
        <w:t>PHỤ LỤC D. MA TRẬN TEST THEO MODULE</w:t>
      </w:r>
    </w:p>
    <w:p w14:paraId="1DBB90DA"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Phụ lục này gom các test case theo từng module để tạo ra ma trận đối chiếu ngắn gọn giữa mục tiêu kiểm thử, số lượng test và trạng thái hiện tại. Việc nhóm theo module hỗ trợ đánh giá nhanh mức độ bao phủ và giúp lựa chọn khu vực ưu tiên khi cần mở rộng automation cho desktop app.</w:t>
      </w:r>
    </w:p>
    <w:p w14:paraId="3FB0B1D2"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t>D.1. Module Đăng nhập</w:t>
      </w:r>
    </w:p>
    <w:p w14:paraId="78A288B9"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Module Đăng nhập hiện có 7 test case được tài liệu hóa. Ma trận dưới đây cho phép nhìn nhanh mã test, loại test và trạng thái kết quả. Khi kết hợp với phần thân báo cáo, phụ lục này đóng vai trò như bảng điều hướng để giảng viên tra cứu các test quan trọng theo từng nhóm chức năng.</w:t>
      </w:r>
    </w:p>
    <w:tbl>
      <w:tblPr>
        <w:tblStyle w:val="TableGrid"/>
        <w:tblW w:w="0" w:type="auto"/>
        <w:jc w:val="center"/>
        <w:tblLook w:val="04A0" w:firstRow="1" w:lastRow="0" w:firstColumn="1" w:lastColumn="0" w:noHBand="0" w:noVBand="1"/>
      </w:tblPr>
      <w:tblGrid>
        <w:gridCol w:w="1689"/>
        <w:gridCol w:w="4631"/>
        <w:gridCol w:w="1391"/>
        <w:gridCol w:w="1639"/>
      </w:tblGrid>
      <w:tr w:rsidR="00AE18A2" w:rsidRPr="00AE18A2" w14:paraId="760FADBB" w14:textId="77777777" w:rsidTr="00D72FE6">
        <w:trPr>
          <w:jc w:val="center"/>
        </w:trPr>
        <w:tc>
          <w:tcPr>
            <w:tcW w:w="1701" w:type="dxa"/>
            <w:shd w:val="clear" w:color="auto" w:fill="D9E2F3"/>
            <w:vAlign w:val="center"/>
          </w:tcPr>
          <w:p w14:paraId="0E640D5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Mã TC</w:t>
            </w:r>
          </w:p>
        </w:tc>
        <w:tc>
          <w:tcPr>
            <w:tcW w:w="4819" w:type="dxa"/>
            <w:shd w:val="clear" w:color="auto" w:fill="D9E2F3"/>
            <w:vAlign w:val="center"/>
          </w:tcPr>
          <w:p w14:paraId="2F602D8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Tên test case</w:t>
            </w:r>
          </w:p>
        </w:tc>
        <w:tc>
          <w:tcPr>
            <w:tcW w:w="1417" w:type="dxa"/>
            <w:shd w:val="clear" w:color="auto" w:fill="D9E2F3"/>
            <w:vAlign w:val="center"/>
          </w:tcPr>
          <w:p w14:paraId="17C0527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Loại</w:t>
            </w:r>
          </w:p>
        </w:tc>
        <w:tc>
          <w:tcPr>
            <w:tcW w:w="1701" w:type="dxa"/>
            <w:shd w:val="clear" w:color="auto" w:fill="D9E2F3"/>
            <w:vAlign w:val="center"/>
          </w:tcPr>
          <w:p w14:paraId="48295E3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Kết quả</w:t>
            </w:r>
          </w:p>
        </w:tc>
      </w:tr>
      <w:tr w:rsidR="00AE18A2" w:rsidRPr="00AE18A2" w14:paraId="19AB238A" w14:textId="77777777" w:rsidTr="00D72FE6">
        <w:trPr>
          <w:jc w:val="center"/>
        </w:trPr>
        <w:tc>
          <w:tcPr>
            <w:tcW w:w="1701" w:type="dxa"/>
            <w:vAlign w:val="center"/>
          </w:tcPr>
          <w:p w14:paraId="5288CBA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TC_LOGIN_01</w:t>
            </w:r>
          </w:p>
        </w:tc>
        <w:tc>
          <w:tcPr>
            <w:tcW w:w="4819" w:type="dxa"/>
            <w:vAlign w:val="center"/>
          </w:tcPr>
          <w:p w14:paraId="64F9B51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Dang nhap thanh cong voi tai khoan hop le</w:t>
            </w:r>
          </w:p>
        </w:tc>
        <w:tc>
          <w:tcPr>
            <w:tcW w:w="1417" w:type="dxa"/>
            <w:vAlign w:val="center"/>
          </w:tcPr>
          <w:p w14:paraId="5AA4EAA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03CAE47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28524AF5" w14:textId="77777777" w:rsidTr="00D72FE6">
        <w:trPr>
          <w:jc w:val="center"/>
        </w:trPr>
        <w:tc>
          <w:tcPr>
            <w:tcW w:w="1701" w:type="dxa"/>
            <w:vAlign w:val="center"/>
          </w:tcPr>
          <w:p w14:paraId="557F201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TC_LOGIN_02</w:t>
            </w:r>
          </w:p>
        </w:tc>
        <w:tc>
          <w:tcPr>
            <w:tcW w:w="4819" w:type="dxa"/>
            <w:vAlign w:val="center"/>
          </w:tcPr>
          <w:p w14:paraId="08FF5D6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Dang nhap sai mat khau</w:t>
            </w:r>
          </w:p>
        </w:tc>
        <w:tc>
          <w:tcPr>
            <w:tcW w:w="1417" w:type="dxa"/>
            <w:vAlign w:val="center"/>
          </w:tcPr>
          <w:p w14:paraId="47AF686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2F45EAED"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13A32227" w14:textId="77777777" w:rsidTr="00D72FE6">
        <w:trPr>
          <w:jc w:val="center"/>
        </w:trPr>
        <w:tc>
          <w:tcPr>
            <w:tcW w:w="1701" w:type="dxa"/>
            <w:vAlign w:val="center"/>
          </w:tcPr>
          <w:p w14:paraId="7812701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TC_LOGIN_03</w:t>
            </w:r>
          </w:p>
        </w:tc>
        <w:tc>
          <w:tcPr>
            <w:tcW w:w="4819" w:type="dxa"/>
            <w:vAlign w:val="center"/>
          </w:tcPr>
          <w:p w14:paraId="76623EE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De trong ten dang nhap</w:t>
            </w:r>
          </w:p>
        </w:tc>
        <w:tc>
          <w:tcPr>
            <w:tcW w:w="1417" w:type="dxa"/>
            <w:vAlign w:val="center"/>
          </w:tcPr>
          <w:p w14:paraId="3214E297"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6645824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60883B48" w14:textId="77777777" w:rsidTr="00D72FE6">
        <w:trPr>
          <w:jc w:val="center"/>
        </w:trPr>
        <w:tc>
          <w:tcPr>
            <w:tcW w:w="1701" w:type="dxa"/>
            <w:vAlign w:val="center"/>
          </w:tcPr>
          <w:p w14:paraId="7461F58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TC_LOGIN_04</w:t>
            </w:r>
          </w:p>
        </w:tc>
        <w:tc>
          <w:tcPr>
            <w:tcW w:w="4819" w:type="dxa"/>
            <w:vAlign w:val="center"/>
          </w:tcPr>
          <w:p w14:paraId="6D15213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De trong mat khau</w:t>
            </w:r>
          </w:p>
        </w:tc>
        <w:tc>
          <w:tcPr>
            <w:tcW w:w="1417" w:type="dxa"/>
            <w:vAlign w:val="center"/>
          </w:tcPr>
          <w:p w14:paraId="5EA75D65"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55B6CAA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3C55DD08" w14:textId="77777777" w:rsidTr="00D72FE6">
        <w:trPr>
          <w:jc w:val="center"/>
        </w:trPr>
        <w:tc>
          <w:tcPr>
            <w:tcW w:w="1701" w:type="dxa"/>
            <w:vAlign w:val="center"/>
          </w:tcPr>
          <w:p w14:paraId="65572D3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TC_LOGIN_05</w:t>
            </w:r>
          </w:p>
        </w:tc>
        <w:tc>
          <w:tcPr>
            <w:tcW w:w="4819" w:type="dxa"/>
            <w:vAlign w:val="center"/>
          </w:tcPr>
          <w:p w14:paraId="5C6EA50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Tai khoan bi vo hieu hoa (TrangThai=0)</w:t>
            </w:r>
          </w:p>
        </w:tc>
        <w:tc>
          <w:tcPr>
            <w:tcW w:w="1417" w:type="dxa"/>
            <w:vAlign w:val="center"/>
          </w:tcPr>
          <w:p w14:paraId="1BBE7FD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763A798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4141691A" w14:textId="77777777" w:rsidTr="00D72FE6">
        <w:trPr>
          <w:jc w:val="center"/>
        </w:trPr>
        <w:tc>
          <w:tcPr>
            <w:tcW w:w="1701" w:type="dxa"/>
            <w:vAlign w:val="center"/>
          </w:tcPr>
          <w:p w14:paraId="450D486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TC_LOGIN_06</w:t>
            </w:r>
          </w:p>
        </w:tc>
        <w:tc>
          <w:tcPr>
            <w:tcW w:w="4819" w:type="dxa"/>
            <w:vAlign w:val="center"/>
          </w:tcPr>
          <w:p w14:paraId="299FA91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Login tra ve dung VaiTro va HoTen</w:t>
            </w:r>
          </w:p>
        </w:tc>
        <w:tc>
          <w:tcPr>
            <w:tcW w:w="1417" w:type="dxa"/>
            <w:vAlign w:val="center"/>
          </w:tcPr>
          <w:p w14:paraId="6D26424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6FCA5C3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7E98CB7E" w14:textId="77777777" w:rsidTr="00D72FE6">
        <w:trPr>
          <w:jc w:val="center"/>
        </w:trPr>
        <w:tc>
          <w:tcPr>
            <w:tcW w:w="1701" w:type="dxa"/>
            <w:vAlign w:val="center"/>
          </w:tcPr>
          <w:p w14:paraId="0569D54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TC_LOGIN_07</w:t>
            </w:r>
          </w:p>
        </w:tc>
        <w:tc>
          <w:tcPr>
            <w:tcW w:w="4819" w:type="dxa"/>
            <w:vAlign w:val="center"/>
          </w:tcPr>
          <w:p w14:paraId="4828B00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Ten dang nhap khong ton tai</w:t>
            </w:r>
          </w:p>
        </w:tc>
        <w:tc>
          <w:tcPr>
            <w:tcW w:w="1417" w:type="dxa"/>
            <w:vAlign w:val="center"/>
          </w:tcPr>
          <w:p w14:paraId="5BF6F50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Negative</w:t>
            </w:r>
          </w:p>
        </w:tc>
        <w:tc>
          <w:tcPr>
            <w:tcW w:w="1701" w:type="dxa"/>
            <w:vAlign w:val="center"/>
          </w:tcPr>
          <w:p w14:paraId="2C241079"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bl>
    <w:p w14:paraId="46C3A34C"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nhóm: module Đăng nhập được bao phủ bởi cả test Positive lẫn Negative. Điều này phù hợp với mục tiêu vừa chứng minh luồng thành công, vừa kiểm soát các trường hợp lỗi và dữ liệu biên trong môi trường desktop app dùng SQL Server.</w:t>
      </w:r>
    </w:p>
    <w:p w14:paraId="5A5C84A2"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A591584" w14:textId="77777777" w:rsidR="00AE18A2" w:rsidRPr="00AE18A2" w:rsidRDefault="00AE18A2" w:rsidP="00AE18A2">
      <w:pPr>
        <w:pStyle w:val="Heading2"/>
        <w:rPr>
          <w:rFonts w:ascii="Times New Roman" w:hAnsi="Times New Roman" w:cs="Times New Roman"/>
        </w:rPr>
      </w:pPr>
      <w:r w:rsidRPr="00AE18A2">
        <w:rPr>
          <w:rFonts w:ascii="Times New Roman" w:hAnsi="Times New Roman" w:cs="Times New Roman"/>
        </w:rPr>
        <w:lastRenderedPageBreak/>
        <w:t>D.2. Module Tổng quan</w:t>
      </w:r>
    </w:p>
    <w:p w14:paraId="369B3A8D"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Module Tổng quan hiện có 6 test case được tài liệu hóa. Ma trận dưới đây cho phép nhìn nhanh mã test, loại test và trạng thái kết quả. Khi kết hợp với phần thân báo cáo, phụ lục này đóng vai trò như bảng điều hướng để giảng viên tra cứu các test quan trọng theo từng nhóm chức năng.</w:t>
      </w:r>
    </w:p>
    <w:tbl>
      <w:tblPr>
        <w:tblStyle w:val="TableGrid"/>
        <w:tblW w:w="0" w:type="auto"/>
        <w:jc w:val="center"/>
        <w:tblLook w:val="04A0" w:firstRow="1" w:lastRow="0" w:firstColumn="1" w:lastColumn="0" w:noHBand="0" w:noVBand="1"/>
      </w:tblPr>
      <w:tblGrid>
        <w:gridCol w:w="1672"/>
        <w:gridCol w:w="4648"/>
        <w:gridCol w:w="1388"/>
        <w:gridCol w:w="1642"/>
      </w:tblGrid>
      <w:tr w:rsidR="00AE18A2" w:rsidRPr="00AE18A2" w14:paraId="3375891F" w14:textId="77777777" w:rsidTr="00D72FE6">
        <w:trPr>
          <w:jc w:val="center"/>
        </w:trPr>
        <w:tc>
          <w:tcPr>
            <w:tcW w:w="1701" w:type="dxa"/>
            <w:shd w:val="clear" w:color="auto" w:fill="D9E2F3"/>
            <w:vAlign w:val="center"/>
          </w:tcPr>
          <w:p w14:paraId="7C2205A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Mã TC</w:t>
            </w:r>
          </w:p>
        </w:tc>
        <w:tc>
          <w:tcPr>
            <w:tcW w:w="4819" w:type="dxa"/>
            <w:shd w:val="clear" w:color="auto" w:fill="D9E2F3"/>
            <w:vAlign w:val="center"/>
          </w:tcPr>
          <w:p w14:paraId="403F5D4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Tên test case</w:t>
            </w:r>
          </w:p>
        </w:tc>
        <w:tc>
          <w:tcPr>
            <w:tcW w:w="1417" w:type="dxa"/>
            <w:shd w:val="clear" w:color="auto" w:fill="D9E2F3"/>
            <w:vAlign w:val="center"/>
          </w:tcPr>
          <w:p w14:paraId="59EAAB5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Loại</w:t>
            </w:r>
          </w:p>
        </w:tc>
        <w:tc>
          <w:tcPr>
            <w:tcW w:w="1701" w:type="dxa"/>
            <w:shd w:val="clear" w:color="auto" w:fill="D9E2F3"/>
            <w:vAlign w:val="center"/>
          </w:tcPr>
          <w:p w14:paraId="1ABBD8B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sz w:val="21"/>
              </w:rPr>
              <w:t>Kết quả</w:t>
            </w:r>
          </w:p>
        </w:tc>
      </w:tr>
      <w:tr w:rsidR="00AE18A2" w:rsidRPr="00AE18A2" w14:paraId="5B458F16" w14:textId="77777777" w:rsidTr="00D72FE6">
        <w:trPr>
          <w:jc w:val="center"/>
        </w:trPr>
        <w:tc>
          <w:tcPr>
            <w:tcW w:w="1701" w:type="dxa"/>
            <w:vAlign w:val="center"/>
          </w:tcPr>
          <w:p w14:paraId="3F1A3D4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TC_DB_01</w:t>
            </w:r>
          </w:p>
        </w:tc>
        <w:tc>
          <w:tcPr>
            <w:tcW w:w="4819" w:type="dxa"/>
            <w:vAlign w:val="center"/>
          </w:tcPr>
          <w:p w14:paraId="6CADD6E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So hoc vien dang hoat dong &gt;= 0</w:t>
            </w:r>
          </w:p>
        </w:tc>
        <w:tc>
          <w:tcPr>
            <w:tcW w:w="1417" w:type="dxa"/>
            <w:vAlign w:val="center"/>
          </w:tcPr>
          <w:p w14:paraId="6419933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44325DC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1806D66C" w14:textId="77777777" w:rsidTr="00D72FE6">
        <w:trPr>
          <w:jc w:val="center"/>
        </w:trPr>
        <w:tc>
          <w:tcPr>
            <w:tcW w:w="1701" w:type="dxa"/>
            <w:vAlign w:val="center"/>
          </w:tcPr>
          <w:p w14:paraId="168F245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TC_DB_02</w:t>
            </w:r>
          </w:p>
        </w:tc>
        <w:tc>
          <w:tcPr>
            <w:tcW w:w="4819" w:type="dxa"/>
            <w:vAlign w:val="center"/>
          </w:tcPr>
          <w:p w14:paraId="0C73212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So HLV dang hoat dong &gt;= 0</w:t>
            </w:r>
          </w:p>
        </w:tc>
        <w:tc>
          <w:tcPr>
            <w:tcW w:w="1417" w:type="dxa"/>
            <w:vAlign w:val="center"/>
          </w:tcPr>
          <w:p w14:paraId="37CB004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01D65EF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4D601C24" w14:textId="77777777" w:rsidTr="00D72FE6">
        <w:trPr>
          <w:jc w:val="center"/>
        </w:trPr>
        <w:tc>
          <w:tcPr>
            <w:tcW w:w="1701" w:type="dxa"/>
            <w:vAlign w:val="center"/>
          </w:tcPr>
          <w:p w14:paraId="595C9DC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TC_DB_03</w:t>
            </w:r>
          </w:p>
        </w:tc>
        <w:tc>
          <w:tcPr>
            <w:tcW w:w="4819" w:type="dxa"/>
            <w:vAlign w:val="center"/>
          </w:tcPr>
          <w:p w14:paraId="511E33D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So goi tap dang hoat dong &gt;= 0</w:t>
            </w:r>
          </w:p>
        </w:tc>
        <w:tc>
          <w:tcPr>
            <w:tcW w:w="1417" w:type="dxa"/>
            <w:vAlign w:val="center"/>
          </w:tcPr>
          <w:p w14:paraId="0EB77056"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2E5D53AF"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7548B4D3" w14:textId="77777777" w:rsidTr="00D72FE6">
        <w:trPr>
          <w:jc w:val="center"/>
        </w:trPr>
        <w:tc>
          <w:tcPr>
            <w:tcW w:w="1701" w:type="dxa"/>
            <w:vAlign w:val="center"/>
          </w:tcPr>
          <w:p w14:paraId="7B247A6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TC_DB_04</w:t>
            </w:r>
          </w:p>
        </w:tc>
        <w:tc>
          <w:tcPr>
            <w:tcW w:w="4819" w:type="dxa"/>
            <w:vAlign w:val="center"/>
          </w:tcPr>
          <w:p w14:paraId="4179904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So dang ky dang hoat dong &gt;= 0</w:t>
            </w:r>
          </w:p>
        </w:tc>
        <w:tc>
          <w:tcPr>
            <w:tcW w:w="1417" w:type="dxa"/>
            <w:vAlign w:val="center"/>
          </w:tcPr>
          <w:p w14:paraId="6FA09DD3"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7FD3A408"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5F2B7879" w14:textId="77777777" w:rsidTr="00D72FE6">
        <w:trPr>
          <w:jc w:val="center"/>
        </w:trPr>
        <w:tc>
          <w:tcPr>
            <w:tcW w:w="1701" w:type="dxa"/>
            <w:vAlign w:val="center"/>
          </w:tcPr>
          <w:p w14:paraId="014DEE7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TC_DB_05</w:t>
            </w:r>
          </w:p>
        </w:tc>
        <w:tc>
          <w:tcPr>
            <w:tcW w:w="4819" w:type="dxa"/>
            <w:vAlign w:val="center"/>
          </w:tcPr>
          <w:p w14:paraId="25C2807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GetAll.Take(10) tra ve toi da 10 ban ghi</w:t>
            </w:r>
          </w:p>
        </w:tc>
        <w:tc>
          <w:tcPr>
            <w:tcW w:w="1417" w:type="dxa"/>
            <w:vAlign w:val="center"/>
          </w:tcPr>
          <w:p w14:paraId="31C7D770"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5AA0A01E"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r w:rsidR="00AE18A2" w:rsidRPr="00AE18A2" w14:paraId="720AF1DC" w14:textId="77777777" w:rsidTr="00D72FE6">
        <w:trPr>
          <w:jc w:val="center"/>
        </w:trPr>
        <w:tc>
          <w:tcPr>
            <w:tcW w:w="1701" w:type="dxa"/>
            <w:vAlign w:val="center"/>
          </w:tcPr>
          <w:p w14:paraId="21B9ACC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TC_DB_06</w:t>
            </w:r>
          </w:p>
        </w:tc>
        <w:tc>
          <w:tcPr>
            <w:tcW w:w="4819" w:type="dxa"/>
            <w:vAlign w:val="center"/>
          </w:tcPr>
          <w:p w14:paraId="6B24FFB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0"/>
              </w:rPr>
              <w:t>TotalRevenue khop voi SUM trong DB</w:t>
            </w:r>
          </w:p>
        </w:tc>
        <w:tc>
          <w:tcPr>
            <w:tcW w:w="1417" w:type="dxa"/>
            <w:vAlign w:val="center"/>
          </w:tcPr>
          <w:p w14:paraId="0572F1A4"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Positive</w:t>
            </w:r>
          </w:p>
        </w:tc>
        <w:tc>
          <w:tcPr>
            <w:tcW w:w="1701" w:type="dxa"/>
            <w:vAlign w:val="center"/>
          </w:tcPr>
          <w:p w14:paraId="25ACD24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sz w:val="20"/>
              </w:rPr>
              <w:t>Pass</w:t>
            </w:r>
          </w:p>
        </w:tc>
      </w:tr>
    </w:tbl>
    <w:p w14:paraId="28ED747E"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Nhận xét nhóm: module Tổng quan được bao phủ bởi cả test Positive lẫn Negative. Điều này phù hợp với mục tiêu vừa chứng minh luồng thành công, vừa kiểm soát các trường hợp lỗi và dữ liệu biên trong môi trường desktop app dùng SQL Server.</w:t>
      </w:r>
    </w:p>
    <w:p w14:paraId="389ACB15"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br w:type="page"/>
      </w:r>
    </w:p>
    <w:p w14:paraId="256DBF25" w14:textId="77777777" w:rsidR="00AE18A2" w:rsidRPr="00AE18A2" w:rsidRDefault="00AE18A2" w:rsidP="00AE18A2">
      <w:pPr>
        <w:rPr>
          <w:rFonts w:ascii="Times New Roman" w:hAnsi="Times New Roman" w:cs="Times New Roman"/>
        </w:rPr>
      </w:pPr>
      <w:r w:rsidRPr="00AE18A2">
        <w:rPr>
          <w:rFonts w:ascii="Times New Roman" w:hAnsi="Times New Roman" w:cs="Times New Roman"/>
        </w:rPr>
        <w:lastRenderedPageBreak/>
        <w:br w:type="page"/>
      </w:r>
    </w:p>
    <w:p w14:paraId="7E4AB219" w14:textId="77777777" w:rsidR="00AE18A2" w:rsidRPr="00AE18A2" w:rsidRDefault="00AE18A2" w:rsidP="00AE18A2">
      <w:pPr>
        <w:pStyle w:val="Heading1"/>
        <w:rPr>
          <w:rFonts w:ascii="Times New Roman" w:hAnsi="Times New Roman" w:cs="Times New Roman"/>
        </w:rPr>
      </w:pPr>
      <w:r w:rsidRPr="00AE18A2">
        <w:rPr>
          <w:rFonts w:ascii="Times New Roman" w:hAnsi="Times New Roman" w:cs="Times New Roman"/>
        </w:rPr>
        <w:lastRenderedPageBreak/>
        <w:t>PHỤ LỤC E. ĐỐI CHIẾU MODEL - DAO - TEST</w:t>
      </w:r>
    </w:p>
    <w:p w14:paraId="129F6A1D" w14:textId="77777777" w:rsidR="00AE18A2" w:rsidRPr="00AE18A2" w:rsidRDefault="00AE18A2" w:rsidP="00AE18A2">
      <w:pPr>
        <w:jc w:val="both"/>
        <w:rPr>
          <w:rFonts w:ascii="Times New Roman" w:hAnsi="Times New Roman" w:cs="Times New Roman"/>
        </w:rPr>
      </w:pPr>
      <w:r w:rsidRPr="00AE18A2">
        <w:rPr>
          <w:rFonts w:ascii="Times New Roman" w:hAnsi="Times New Roman" w:cs="Times New Roman"/>
        </w:rPr>
        <w:t>Phần phụ lục cuối cùng dùng để đối chiếu các lớp Model, DAO và test class tương ứng. Đây là góc nhìn kiến trúc giúp chứng minh rằng project được tổ chức theo mô-đun tương đối mạch lạc, từ đó thuận lợi cho việc mở rộng kiểm thử tự động.</w:t>
      </w:r>
    </w:p>
    <w:tbl>
      <w:tblPr>
        <w:tblStyle w:val="TableGrid"/>
        <w:tblW w:w="0" w:type="auto"/>
        <w:jc w:val="center"/>
        <w:tblLook w:val="04A0" w:firstRow="1" w:lastRow="0" w:firstColumn="1" w:lastColumn="0" w:noHBand="0" w:noVBand="1"/>
      </w:tblPr>
      <w:tblGrid>
        <w:gridCol w:w="2067"/>
        <w:gridCol w:w="2873"/>
        <w:gridCol w:w="2207"/>
        <w:gridCol w:w="2203"/>
      </w:tblGrid>
      <w:tr w:rsidR="00AE18A2" w:rsidRPr="00AE18A2" w14:paraId="6E86984B" w14:textId="77777777" w:rsidTr="00D72FE6">
        <w:trPr>
          <w:jc w:val="center"/>
        </w:trPr>
        <w:tc>
          <w:tcPr>
            <w:tcW w:w="2268" w:type="dxa"/>
            <w:shd w:val="clear" w:color="auto" w:fill="1F4E78"/>
            <w:vAlign w:val="center"/>
          </w:tcPr>
          <w:p w14:paraId="08B685EC"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Model</w:t>
            </w:r>
          </w:p>
        </w:tc>
        <w:tc>
          <w:tcPr>
            <w:tcW w:w="3402" w:type="dxa"/>
            <w:shd w:val="clear" w:color="auto" w:fill="1F4E78"/>
            <w:vAlign w:val="center"/>
          </w:tcPr>
          <w:p w14:paraId="5D3C68BA"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Thuộc tính chính</w:t>
            </w:r>
          </w:p>
        </w:tc>
        <w:tc>
          <w:tcPr>
            <w:tcW w:w="2268" w:type="dxa"/>
            <w:shd w:val="clear" w:color="auto" w:fill="1F4E78"/>
            <w:vAlign w:val="center"/>
          </w:tcPr>
          <w:p w14:paraId="718A9809"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DAO liên quan</w:t>
            </w:r>
          </w:p>
        </w:tc>
        <w:tc>
          <w:tcPr>
            <w:tcW w:w="2268" w:type="dxa"/>
            <w:shd w:val="clear" w:color="auto" w:fill="1F4E78"/>
            <w:vAlign w:val="center"/>
          </w:tcPr>
          <w:p w14:paraId="6CF783C2" w14:textId="77777777" w:rsidR="00AE18A2" w:rsidRPr="00AE18A2" w:rsidRDefault="00AE18A2" w:rsidP="00D72FE6">
            <w:pPr>
              <w:jc w:val="center"/>
              <w:rPr>
                <w:rFonts w:ascii="Times New Roman" w:hAnsi="Times New Roman" w:cs="Times New Roman"/>
              </w:rPr>
            </w:pPr>
            <w:r w:rsidRPr="00AE18A2">
              <w:rPr>
                <w:rFonts w:ascii="Times New Roman" w:hAnsi="Times New Roman" w:cs="Times New Roman"/>
                <w:b/>
                <w:color w:val="FFFFFF"/>
                <w:sz w:val="21"/>
              </w:rPr>
              <w:t>Lớp test tương ứng</w:t>
            </w:r>
          </w:p>
        </w:tc>
      </w:tr>
      <w:tr w:rsidR="00AE18A2" w:rsidRPr="00AE18A2" w14:paraId="0427585F" w14:textId="77777777" w:rsidTr="00D72FE6">
        <w:trPr>
          <w:jc w:val="center"/>
        </w:trPr>
        <w:tc>
          <w:tcPr>
            <w:tcW w:w="2268" w:type="dxa"/>
            <w:vAlign w:val="center"/>
          </w:tcPr>
          <w:p w14:paraId="3C8D67F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CaLam</w:t>
            </w:r>
          </w:p>
        </w:tc>
        <w:tc>
          <w:tcPr>
            <w:tcW w:w="3402" w:type="dxa"/>
            <w:vAlign w:val="center"/>
          </w:tcPr>
          <w:p w14:paraId="17DA25C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MaCa, TenCa, GioBatDau, GioKetThuc</w:t>
            </w:r>
          </w:p>
        </w:tc>
        <w:tc>
          <w:tcPr>
            <w:tcW w:w="2268" w:type="dxa"/>
            <w:vAlign w:val="center"/>
          </w:tcPr>
          <w:p w14:paraId="26E916B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CaLamDAO</w:t>
            </w:r>
          </w:p>
        </w:tc>
        <w:tc>
          <w:tcPr>
            <w:tcW w:w="2268" w:type="dxa"/>
            <w:vAlign w:val="center"/>
          </w:tcPr>
          <w:p w14:paraId="5719643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CaLamTests</w:t>
            </w:r>
          </w:p>
        </w:tc>
      </w:tr>
      <w:tr w:rsidR="00AE18A2" w:rsidRPr="00AE18A2" w14:paraId="387EC9B4" w14:textId="77777777" w:rsidTr="00D72FE6">
        <w:trPr>
          <w:jc w:val="center"/>
        </w:trPr>
        <w:tc>
          <w:tcPr>
            <w:tcW w:w="2268" w:type="dxa"/>
            <w:vAlign w:val="center"/>
          </w:tcPr>
          <w:p w14:paraId="7475F0A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DangKyGoi</w:t>
            </w:r>
          </w:p>
        </w:tc>
        <w:tc>
          <w:tcPr>
            <w:tcW w:w="3402" w:type="dxa"/>
            <w:vAlign w:val="center"/>
          </w:tcPr>
          <w:p w14:paraId="6B9F179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MaDK, MaHV, MaGoi, NgayBatDau, NgayHetHan, TrangThai</w:t>
            </w:r>
          </w:p>
        </w:tc>
        <w:tc>
          <w:tcPr>
            <w:tcW w:w="2268" w:type="dxa"/>
            <w:vAlign w:val="center"/>
          </w:tcPr>
          <w:p w14:paraId="515876F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DangKyGoiDAO</w:t>
            </w:r>
          </w:p>
        </w:tc>
        <w:tc>
          <w:tcPr>
            <w:tcW w:w="2268" w:type="dxa"/>
            <w:vAlign w:val="center"/>
          </w:tcPr>
          <w:p w14:paraId="49D982E1"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DangKyGoiTests</w:t>
            </w:r>
          </w:p>
        </w:tc>
      </w:tr>
      <w:tr w:rsidR="00AE18A2" w:rsidRPr="00AE18A2" w14:paraId="28DA945C" w14:textId="77777777" w:rsidTr="00D72FE6">
        <w:trPr>
          <w:jc w:val="center"/>
        </w:trPr>
        <w:tc>
          <w:tcPr>
            <w:tcW w:w="2268" w:type="dxa"/>
            <w:vAlign w:val="center"/>
          </w:tcPr>
          <w:p w14:paraId="730CE1A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GoiTap</w:t>
            </w:r>
          </w:p>
        </w:tc>
        <w:tc>
          <w:tcPr>
            <w:tcW w:w="3402" w:type="dxa"/>
            <w:vAlign w:val="center"/>
          </w:tcPr>
          <w:p w14:paraId="503A50C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MaGoi, TenGoi, ThoiHan, Gia, MoTa, TrangThai</w:t>
            </w:r>
          </w:p>
        </w:tc>
        <w:tc>
          <w:tcPr>
            <w:tcW w:w="2268" w:type="dxa"/>
            <w:vAlign w:val="center"/>
          </w:tcPr>
          <w:p w14:paraId="683B006B"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GoiTapDAO</w:t>
            </w:r>
          </w:p>
        </w:tc>
        <w:tc>
          <w:tcPr>
            <w:tcW w:w="2268" w:type="dxa"/>
            <w:vAlign w:val="center"/>
          </w:tcPr>
          <w:p w14:paraId="3A8C064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GoiTapTests</w:t>
            </w:r>
          </w:p>
        </w:tc>
      </w:tr>
      <w:tr w:rsidR="00AE18A2" w:rsidRPr="00AE18A2" w14:paraId="3BBE9563" w14:textId="77777777" w:rsidTr="00D72FE6">
        <w:trPr>
          <w:jc w:val="center"/>
        </w:trPr>
        <w:tc>
          <w:tcPr>
            <w:tcW w:w="2268" w:type="dxa"/>
            <w:vAlign w:val="center"/>
          </w:tcPr>
          <w:p w14:paraId="647A65D6"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HoaDon</w:t>
            </w:r>
          </w:p>
        </w:tc>
        <w:tc>
          <w:tcPr>
            <w:tcW w:w="3402" w:type="dxa"/>
            <w:vAlign w:val="center"/>
          </w:tcPr>
          <w:p w14:paraId="46A1A97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MaHD, MaDK, NgayThanhToan, SoTien, HinhThucTT, GhiChu</w:t>
            </w:r>
          </w:p>
        </w:tc>
        <w:tc>
          <w:tcPr>
            <w:tcW w:w="2268" w:type="dxa"/>
            <w:vAlign w:val="center"/>
          </w:tcPr>
          <w:p w14:paraId="42EF3B8F"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HoaDonDAO</w:t>
            </w:r>
          </w:p>
        </w:tc>
        <w:tc>
          <w:tcPr>
            <w:tcW w:w="2268" w:type="dxa"/>
            <w:vAlign w:val="center"/>
          </w:tcPr>
          <w:p w14:paraId="6ECCA40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HoaDonTests</w:t>
            </w:r>
          </w:p>
        </w:tc>
      </w:tr>
      <w:tr w:rsidR="00AE18A2" w:rsidRPr="00AE18A2" w14:paraId="0F035B5C" w14:textId="77777777" w:rsidTr="00D72FE6">
        <w:trPr>
          <w:jc w:val="center"/>
        </w:trPr>
        <w:tc>
          <w:tcPr>
            <w:tcW w:w="2268" w:type="dxa"/>
            <w:vAlign w:val="center"/>
          </w:tcPr>
          <w:p w14:paraId="1975CAD0"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HocVien</w:t>
            </w:r>
          </w:p>
        </w:tc>
        <w:tc>
          <w:tcPr>
            <w:tcW w:w="3402" w:type="dxa"/>
            <w:vAlign w:val="center"/>
          </w:tcPr>
          <w:p w14:paraId="56F24AD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MaHV, HoTen, GioiTinh, NgaySinh, SDT, Email</w:t>
            </w:r>
          </w:p>
        </w:tc>
        <w:tc>
          <w:tcPr>
            <w:tcW w:w="2268" w:type="dxa"/>
            <w:vAlign w:val="center"/>
          </w:tcPr>
          <w:p w14:paraId="282E7D5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HocVienDAO</w:t>
            </w:r>
          </w:p>
        </w:tc>
        <w:tc>
          <w:tcPr>
            <w:tcW w:w="2268" w:type="dxa"/>
            <w:vAlign w:val="center"/>
          </w:tcPr>
          <w:p w14:paraId="1A8C2F6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HocVienTests</w:t>
            </w:r>
          </w:p>
        </w:tc>
      </w:tr>
      <w:tr w:rsidR="00AE18A2" w:rsidRPr="00AE18A2" w14:paraId="4D49B33A" w14:textId="77777777" w:rsidTr="00D72FE6">
        <w:trPr>
          <w:jc w:val="center"/>
        </w:trPr>
        <w:tc>
          <w:tcPr>
            <w:tcW w:w="2268" w:type="dxa"/>
            <w:vAlign w:val="center"/>
          </w:tcPr>
          <w:p w14:paraId="0ED4A33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HuanLuyenVien</w:t>
            </w:r>
          </w:p>
        </w:tc>
        <w:tc>
          <w:tcPr>
            <w:tcW w:w="3402" w:type="dxa"/>
            <w:vAlign w:val="center"/>
          </w:tcPr>
          <w:p w14:paraId="0E85C002"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MaHLV, HoTen, GioiTinh, SDT, ChuyenMon, Luong</w:t>
            </w:r>
          </w:p>
        </w:tc>
        <w:tc>
          <w:tcPr>
            <w:tcW w:w="2268" w:type="dxa"/>
            <w:vAlign w:val="center"/>
          </w:tcPr>
          <w:p w14:paraId="3C23D67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HuanLuyenVienDAO</w:t>
            </w:r>
          </w:p>
        </w:tc>
        <w:tc>
          <w:tcPr>
            <w:tcW w:w="2268" w:type="dxa"/>
            <w:vAlign w:val="center"/>
          </w:tcPr>
          <w:p w14:paraId="45E7162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HuanLuyenVienTests</w:t>
            </w:r>
          </w:p>
        </w:tc>
      </w:tr>
      <w:tr w:rsidR="00AE18A2" w:rsidRPr="00AE18A2" w14:paraId="545E9BD5" w14:textId="77777777" w:rsidTr="00D72FE6">
        <w:trPr>
          <w:jc w:val="center"/>
        </w:trPr>
        <w:tc>
          <w:tcPr>
            <w:tcW w:w="2268" w:type="dxa"/>
            <w:vAlign w:val="center"/>
          </w:tcPr>
          <w:p w14:paraId="1F6DA8D7"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PhanCong</w:t>
            </w:r>
          </w:p>
        </w:tc>
        <w:tc>
          <w:tcPr>
            <w:tcW w:w="3402" w:type="dxa"/>
            <w:vAlign w:val="center"/>
          </w:tcPr>
          <w:p w14:paraId="4CF301BE"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MaPC, MaHLV, MaDK, MaCa, NgayBatDau, NgayKetThuc</w:t>
            </w:r>
          </w:p>
        </w:tc>
        <w:tc>
          <w:tcPr>
            <w:tcW w:w="2268" w:type="dxa"/>
            <w:vAlign w:val="center"/>
          </w:tcPr>
          <w:p w14:paraId="2196B45C"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PhanCongDAO</w:t>
            </w:r>
          </w:p>
        </w:tc>
        <w:tc>
          <w:tcPr>
            <w:tcW w:w="2268" w:type="dxa"/>
            <w:vAlign w:val="center"/>
          </w:tcPr>
          <w:p w14:paraId="2D91FB3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PhanCongTests</w:t>
            </w:r>
          </w:p>
        </w:tc>
      </w:tr>
      <w:tr w:rsidR="00AE18A2" w:rsidRPr="00AE18A2" w14:paraId="06BE54ED" w14:textId="77777777" w:rsidTr="00D72FE6">
        <w:trPr>
          <w:jc w:val="center"/>
        </w:trPr>
        <w:tc>
          <w:tcPr>
            <w:tcW w:w="2268" w:type="dxa"/>
            <w:vAlign w:val="center"/>
          </w:tcPr>
          <w:p w14:paraId="4C8D1F15"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PhongTap</w:t>
            </w:r>
          </w:p>
        </w:tc>
        <w:tc>
          <w:tcPr>
            <w:tcW w:w="3402" w:type="dxa"/>
            <w:vAlign w:val="center"/>
          </w:tcPr>
          <w:p w14:paraId="5CEE4743"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MaPhong, TenPhong, DiaChi, SucChua, MoTa, TrangThai</w:t>
            </w:r>
          </w:p>
        </w:tc>
        <w:tc>
          <w:tcPr>
            <w:tcW w:w="2268" w:type="dxa"/>
            <w:vAlign w:val="center"/>
          </w:tcPr>
          <w:p w14:paraId="3C30BEF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PhongTapDAO</w:t>
            </w:r>
          </w:p>
        </w:tc>
        <w:tc>
          <w:tcPr>
            <w:tcW w:w="2268" w:type="dxa"/>
            <w:vAlign w:val="center"/>
          </w:tcPr>
          <w:p w14:paraId="351BCE19"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(chưa có lớp test riêng)</w:t>
            </w:r>
          </w:p>
        </w:tc>
      </w:tr>
      <w:tr w:rsidR="00AE18A2" w:rsidRPr="00AE18A2" w14:paraId="22E944F5" w14:textId="77777777" w:rsidTr="00D72FE6">
        <w:trPr>
          <w:jc w:val="center"/>
        </w:trPr>
        <w:tc>
          <w:tcPr>
            <w:tcW w:w="2268" w:type="dxa"/>
            <w:vAlign w:val="center"/>
          </w:tcPr>
          <w:p w14:paraId="4ECCB248"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TaiKhoan</w:t>
            </w:r>
          </w:p>
        </w:tc>
        <w:tc>
          <w:tcPr>
            <w:tcW w:w="3402" w:type="dxa"/>
            <w:vAlign w:val="center"/>
          </w:tcPr>
          <w:p w14:paraId="1DE0581D"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MaTK, TenDangNhap, HoTen, VaiTro, TrangThai, TaoLuc</w:t>
            </w:r>
          </w:p>
        </w:tc>
        <w:tc>
          <w:tcPr>
            <w:tcW w:w="2268" w:type="dxa"/>
            <w:vAlign w:val="center"/>
          </w:tcPr>
          <w:p w14:paraId="42A10FDA"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TaiKhoanDAO</w:t>
            </w:r>
          </w:p>
        </w:tc>
        <w:tc>
          <w:tcPr>
            <w:tcW w:w="2268" w:type="dxa"/>
            <w:vAlign w:val="center"/>
          </w:tcPr>
          <w:p w14:paraId="37E9E454" w14:textId="77777777" w:rsidR="00AE18A2" w:rsidRPr="00AE18A2" w:rsidRDefault="00AE18A2" w:rsidP="00D72FE6">
            <w:pPr>
              <w:rPr>
                <w:rFonts w:ascii="Times New Roman" w:hAnsi="Times New Roman" w:cs="Times New Roman"/>
              </w:rPr>
            </w:pPr>
            <w:r w:rsidRPr="00AE18A2">
              <w:rPr>
                <w:rFonts w:ascii="Times New Roman" w:hAnsi="Times New Roman" w:cs="Times New Roman"/>
                <w:sz w:val="21"/>
              </w:rPr>
              <w:t>LoginTests</w:t>
            </w:r>
          </w:p>
        </w:tc>
      </w:tr>
    </w:tbl>
    <w:p w14:paraId="6A0727B2" w14:textId="77777777" w:rsidR="00AE18A2" w:rsidRPr="00AE18A2" w:rsidRDefault="00AE18A2" w:rsidP="00AE18A2">
      <w:pPr>
        <w:jc w:val="center"/>
        <w:rPr>
          <w:rFonts w:ascii="Times New Roman" w:hAnsi="Times New Roman" w:cs="Times New Roman"/>
        </w:rPr>
      </w:pPr>
      <w:r w:rsidRPr="00AE18A2">
        <w:rPr>
          <w:rFonts w:ascii="Times New Roman" w:hAnsi="Times New Roman" w:cs="Times New Roman"/>
          <w:i/>
          <w:sz w:val="21"/>
        </w:rPr>
        <w:t>Phụ lục E. Bảng đối chiếu lớp Model, DAO và test class.</w:t>
      </w:r>
    </w:p>
    <w:p w14:paraId="32094904" w14:textId="77777777" w:rsidR="003B20C3" w:rsidRPr="00AE18A2" w:rsidRDefault="003B20C3">
      <w:pPr>
        <w:rPr>
          <w:rFonts w:ascii="Times New Roman" w:hAnsi="Times New Roman" w:cs="Times New Roman"/>
        </w:rPr>
      </w:pPr>
    </w:p>
    <w:sectPr w:rsidR="003B20C3" w:rsidRPr="00AE1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F910CE"/>
    <w:multiLevelType w:val="multilevel"/>
    <w:tmpl w:val="BBE4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05A2D"/>
    <w:multiLevelType w:val="hybridMultilevel"/>
    <w:tmpl w:val="042A3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0F7681"/>
    <w:multiLevelType w:val="hybridMultilevel"/>
    <w:tmpl w:val="75688148"/>
    <w:lvl w:ilvl="0" w:tplc="B10EFB04">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907ED3"/>
    <w:multiLevelType w:val="hybridMultilevel"/>
    <w:tmpl w:val="D4CACDF2"/>
    <w:lvl w:ilvl="0" w:tplc="4D1447CC">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6468701">
    <w:abstractNumId w:val="8"/>
  </w:num>
  <w:num w:numId="2" w16cid:durableId="811404979">
    <w:abstractNumId w:val="6"/>
  </w:num>
  <w:num w:numId="3" w16cid:durableId="1105729945">
    <w:abstractNumId w:val="5"/>
  </w:num>
  <w:num w:numId="4" w16cid:durableId="426079804">
    <w:abstractNumId w:val="4"/>
  </w:num>
  <w:num w:numId="5" w16cid:durableId="1070924081">
    <w:abstractNumId w:val="7"/>
  </w:num>
  <w:num w:numId="6" w16cid:durableId="1043480187">
    <w:abstractNumId w:val="3"/>
  </w:num>
  <w:num w:numId="7" w16cid:durableId="1205554918">
    <w:abstractNumId w:val="2"/>
  </w:num>
  <w:num w:numId="8" w16cid:durableId="1486818318">
    <w:abstractNumId w:val="1"/>
  </w:num>
  <w:num w:numId="9" w16cid:durableId="786965823">
    <w:abstractNumId w:val="0"/>
  </w:num>
  <w:num w:numId="10" w16cid:durableId="152644056">
    <w:abstractNumId w:val="10"/>
  </w:num>
  <w:num w:numId="11" w16cid:durableId="698166330">
    <w:abstractNumId w:val="11"/>
  </w:num>
  <w:num w:numId="12" w16cid:durableId="1691057281">
    <w:abstractNumId w:val="12"/>
  </w:num>
  <w:num w:numId="13" w16cid:durableId="3132637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8A2"/>
    <w:rsid w:val="00085D5C"/>
    <w:rsid w:val="003552DD"/>
    <w:rsid w:val="00395F30"/>
    <w:rsid w:val="003B20C3"/>
    <w:rsid w:val="006400AD"/>
    <w:rsid w:val="00AE1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CD6ED"/>
  <w15:chartTrackingRefBased/>
  <w15:docId w15:val="{FDF0679C-E4F6-46C2-AF0C-0FA436F55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8A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AE1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1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8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8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8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8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1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8A2"/>
    <w:rPr>
      <w:rFonts w:eastAsiaTheme="majorEastAsia" w:cstheme="majorBidi"/>
      <w:color w:val="272727" w:themeColor="text1" w:themeTint="D8"/>
    </w:rPr>
  </w:style>
  <w:style w:type="paragraph" w:styleId="Title">
    <w:name w:val="Title"/>
    <w:basedOn w:val="Normal"/>
    <w:next w:val="Normal"/>
    <w:link w:val="TitleChar"/>
    <w:uiPriority w:val="10"/>
    <w:qFormat/>
    <w:rsid w:val="00AE1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8A2"/>
    <w:pPr>
      <w:spacing w:before="160"/>
      <w:jc w:val="center"/>
    </w:pPr>
    <w:rPr>
      <w:i/>
      <w:iCs/>
      <w:color w:val="404040" w:themeColor="text1" w:themeTint="BF"/>
    </w:rPr>
  </w:style>
  <w:style w:type="character" w:customStyle="1" w:styleId="QuoteChar">
    <w:name w:val="Quote Char"/>
    <w:basedOn w:val="DefaultParagraphFont"/>
    <w:link w:val="Quote"/>
    <w:uiPriority w:val="29"/>
    <w:rsid w:val="00AE18A2"/>
    <w:rPr>
      <w:i/>
      <w:iCs/>
      <w:color w:val="404040" w:themeColor="text1" w:themeTint="BF"/>
    </w:rPr>
  </w:style>
  <w:style w:type="paragraph" w:styleId="ListParagraph">
    <w:name w:val="List Paragraph"/>
    <w:basedOn w:val="Normal"/>
    <w:link w:val="ListParagraphChar"/>
    <w:uiPriority w:val="34"/>
    <w:qFormat/>
    <w:rsid w:val="00AE18A2"/>
    <w:pPr>
      <w:ind w:left="720"/>
      <w:contextualSpacing/>
    </w:pPr>
  </w:style>
  <w:style w:type="character" w:styleId="IntenseEmphasis">
    <w:name w:val="Intense Emphasis"/>
    <w:basedOn w:val="DefaultParagraphFont"/>
    <w:uiPriority w:val="21"/>
    <w:qFormat/>
    <w:rsid w:val="00AE18A2"/>
    <w:rPr>
      <w:i/>
      <w:iCs/>
      <w:color w:val="0F4761" w:themeColor="accent1" w:themeShade="BF"/>
    </w:rPr>
  </w:style>
  <w:style w:type="paragraph" w:styleId="IntenseQuote">
    <w:name w:val="Intense Quote"/>
    <w:basedOn w:val="Normal"/>
    <w:next w:val="Normal"/>
    <w:link w:val="IntenseQuoteChar"/>
    <w:uiPriority w:val="30"/>
    <w:qFormat/>
    <w:rsid w:val="00AE1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8A2"/>
    <w:rPr>
      <w:i/>
      <w:iCs/>
      <w:color w:val="0F4761" w:themeColor="accent1" w:themeShade="BF"/>
    </w:rPr>
  </w:style>
  <w:style w:type="character" w:styleId="IntenseReference">
    <w:name w:val="Intense Reference"/>
    <w:basedOn w:val="DefaultParagraphFont"/>
    <w:uiPriority w:val="32"/>
    <w:qFormat/>
    <w:rsid w:val="00AE18A2"/>
    <w:rPr>
      <w:b/>
      <w:bCs/>
      <w:smallCaps/>
      <w:color w:val="0F4761" w:themeColor="accent1" w:themeShade="BF"/>
      <w:spacing w:val="5"/>
    </w:rPr>
  </w:style>
  <w:style w:type="character" w:customStyle="1" w:styleId="ListParagraphChar">
    <w:name w:val="List Paragraph Char"/>
    <w:basedOn w:val="DefaultParagraphFont"/>
    <w:link w:val="ListParagraph"/>
    <w:uiPriority w:val="34"/>
    <w:rsid w:val="00AE18A2"/>
    <w:rPr>
      <w:rFonts w:ascii="Arial" w:eastAsia="Arial" w:hAnsi="Arial" w:cs="Arial"/>
      <w:kern w:val="0"/>
      <w:sz w:val="22"/>
      <w:szCs w:val="22"/>
      <w:lang w:val="vi"/>
      <w14:ligatures w14:val="none"/>
    </w:rPr>
  </w:style>
  <w:style w:type="paragraph" w:customStyle="1" w:styleId="LO-normal">
    <w:name w:val="LO-normal"/>
    <w:qFormat/>
    <w:rsid w:val="00AE18A2"/>
    <w:pPr>
      <w:suppressAutoHyphens/>
      <w:spacing w:after="0" w:line="240" w:lineRule="auto"/>
    </w:pPr>
    <w:rPr>
      <w:rFonts w:ascii="Times New Roman" w:eastAsia="NSimSun" w:hAnsi="Times New Roman" w:cs="Lucida Sans"/>
      <w:kern w:val="0"/>
      <w:sz w:val="26"/>
      <w:szCs w:val="26"/>
      <w:lang w:eastAsia="zh-CN" w:bidi="hi-IN"/>
      <w14:ligatures w14:val="none"/>
    </w:rPr>
  </w:style>
  <w:style w:type="paragraph" w:styleId="Header">
    <w:name w:val="header"/>
    <w:basedOn w:val="Normal"/>
    <w:link w:val="HeaderChar"/>
    <w:uiPriority w:val="99"/>
    <w:unhideWhenUsed/>
    <w:rsid w:val="00AE18A2"/>
    <w:pPr>
      <w:tabs>
        <w:tab w:val="center" w:pos="4680"/>
        <w:tab w:val="right" w:pos="9360"/>
      </w:tabs>
      <w:spacing w:line="240" w:lineRule="auto"/>
    </w:pPr>
    <w:rPr>
      <w:rFonts w:ascii="Times New Roman" w:eastAsia="Times New Roman" w:hAnsi="Times New Roman" w:cstheme="minorBidi"/>
      <w:sz w:val="23"/>
      <w:lang w:val="en-US"/>
    </w:rPr>
  </w:style>
  <w:style w:type="character" w:customStyle="1" w:styleId="HeaderChar">
    <w:name w:val="Header Char"/>
    <w:basedOn w:val="DefaultParagraphFont"/>
    <w:link w:val="Header"/>
    <w:uiPriority w:val="99"/>
    <w:rsid w:val="00AE18A2"/>
    <w:rPr>
      <w:rFonts w:ascii="Times New Roman" w:eastAsia="Times New Roman" w:hAnsi="Times New Roman"/>
      <w:kern w:val="0"/>
      <w:sz w:val="23"/>
      <w:szCs w:val="22"/>
      <w14:ligatures w14:val="none"/>
    </w:rPr>
  </w:style>
  <w:style w:type="paragraph" w:styleId="Footer">
    <w:name w:val="footer"/>
    <w:basedOn w:val="Normal"/>
    <w:link w:val="FooterChar"/>
    <w:uiPriority w:val="99"/>
    <w:unhideWhenUsed/>
    <w:rsid w:val="00AE18A2"/>
    <w:pPr>
      <w:tabs>
        <w:tab w:val="center" w:pos="4680"/>
        <w:tab w:val="right" w:pos="9360"/>
      </w:tabs>
      <w:spacing w:line="240" w:lineRule="auto"/>
    </w:pPr>
    <w:rPr>
      <w:rFonts w:ascii="Times New Roman" w:eastAsia="Times New Roman" w:hAnsi="Times New Roman" w:cstheme="minorBidi"/>
      <w:sz w:val="23"/>
      <w:lang w:val="en-US"/>
    </w:rPr>
  </w:style>
  <w:style w:type="character" w:customStyle="1" w:styleId="FooterChar">
    <w:name w:val="Footer Char"/>
    <w:basedOn w:val="DefaultParagraphFont"/>
    <w:link w:val="Footer"/>
    <w:uiPriority w:val="99"/>
    <w:rsid w:val="00AE18A2"/>
    <w:rPr>
      <w:rFonts w:ascii="Times New Roman" w:eastAsia="Times New Roman" w:hAnsi="Times New Roman"/>
      <w:kern w:val="0"/>
      <w:sz w:val="23"/>
      <w:szCs w:val="22"/>
      <w14:ligatures w14:val="none"/>
    </w:rPr>
  </w:style>
  <w:style w:type="paragraph" w:styleId="NoSpacing">
    <w:name w:val="No Spacing"/>
    <w:uiPriority w:val="1"/>
    <w:qFormat/>
    <w:rsid w:val="00AE18A2"/>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AE18A2"/>
    <w:pPr>
      <w:spacing w:after="120" w:line="300" w:lineRule="auto"/>
    </w:pPr>
    <w:rPr>
      <w:rFonts w:ascii="Times New Roman" w:eastAsia="Times New Roman" w:hAnsi="Times New Roman" w:cstheme="minorBidi"/>
      <w:sz w:val="23"/>
      <w:lang w:val="en-US"/>
    </w:rPr>
  </w:style>
  <w:style w:type="character" w:customStyle="1" w:styleId="BodyTextChar">
    <w:name w:val="Body Text Char"/>
    <w:basedOn w:val="DefaultParagraphFont"/>
    <w:link w:val="BodyText"/>
    <w:uiPriority w:val="99"/>
    <w:rsid w:val="00AE18A2"/>
    <w:rPr>
      <w:rFonts w:ascii="Times New Roman" w:eastAsia="Times New Roman" w:hAnsi="Times New Roman"/>
      <w:kern w:val="0"/>
      <w:sz w:val="23"/>
      <w:szCs w:val="22"/>
      <w14:ligatures w14:val="none"/>
    </w:rPr>
  </w:style>
  <w:style w:type="paragraph" w:styleId="BodyText2">
    <w:name w:val="Body Text 2"/>
    <w:basedOn w:val="Normal"/>
    <w:link w:val="BodyText2Char"/>
    <w:uiPriority w:val="99"/>
    <w:unhideWhenUsed/>
    <w:rsid w:val="00AE18A2"/>
    <w:pPr>
      <w:spacing w:after="120" w:line="480" w:lineRule="auto"/>
    </w:pPr>
    <w:rPr>
      <w:rFonts w:ascii="Times New Roman" w:eastAsia="Times New Roman" w:hAnsi="Times New Roman" w:cstheme="minorBidi"/>
      <w:sz w:val="23"/>
      <w:lang w:val="en-US"/>
    </w:rPr>
  </w:style>
  <w:style w:type="character" w:customStyle="1" w:styleId="BodyText2Char">
    <w:name w:val="Body Text 2 Char"/>
    <w:basedOn w:val="DefaultParagraphFont"/>
    <w:link w:val="BodyText2"/>
    <w:uiPriority w:val="99"/>
    <w:rsid w:val="00AE18A2"/>
    <w:rPr>
      <w:rFonts w:ascii="Times New Roman" w:eastAsia="Times New Roman" w:hAnsi="Times New Roman"/>
      <w:kern w:val="0"/>
      <w:sz w:val="23"/>
      <w:szCs w:val="22"/>
      <w14:ligatures w14:val="none"/>
    </w:rPr>
  </w:style>
  <w:style w:type="paragraph" w:styleId="BodyText3">
    <w:name w:val="Body Text 3"/>
    <w:basedOn w:val="Normal"/>
    <w:link w:val="BodyText3Char"/>
    <w:uiPriority w:val="99"/>
    <w:unhideWhenUsed/>
    <w:rsid w:val="00AE18A2"/>
    <w:pPr>
      <w:spacing w:after="120" w:line="300" w:lineRule="auto"/>
    </w:pPr>
    <w:rPr>
      <w:rFonts w:ascii="Times New Roman" w:eastAsia="Times New Roman" w:hAnsi="Times New Roman" w:cstheme="minorBidi"/>
      <w:sz w:val="16"/>
      <w:szCs w:val="16"/>
      <w:lang w:val="en-US"/>
    </w:rPr>
  </w:style>
  <w:style w:type="character" w:customStyle="1" w:styleId="BodyText3Char">
    <w:name w:val="Body Text 3 Char"/>
    <w:basedOn w:val="DefaultParagraphFont"/>
    <w:link w:val="BodyText3"/>
    <w:uiPriority w:val="99"/>
    <w:rsid w:val="00AE18A2"/>
    <w:rPr>
      <w:rFonts w:ascii="Times New Roman" w:eastAsia="Times New Roman" w:hAnsi="Times New Roman"/>
      <w:kern w:val="0"/>
      <w:sz w:val="16"/>
      <w:szCs w:val="16"/>
      <w14:ligatures w14:val="none"/>
    </w:rPr>
  </w:style>
  <w:style w:type="paragraph" w:styleId="List">
    <w:name w:val="List"/>
    <w:basedOn w:val="Normal"/>
    <w:uiPriority w:val="99"/>
    <w:unhideWhenUsed/>
    <w:rsid w:val="00AE18A2"/>
    <w:pPr>
      <w:spacing w:after="120" w:line="300" w:lineRule="auto"/>
      <w:ind w:left="360" w:hanging="360"/>
      <w:contextualSpacing/>
    </w:pPr>
    <w:rPr>
      <w:rFonts w:ascii="Times New Roman" w:eastAsia="Times New Roman" w:hAnsi="Times New Roman" w:cstheme="minorBidi"/>
      <w:sz w:val="23"/>
      <w:lang w:val="en-US"/>
    </w:rPr>
  </w:style>
  <w:style w:type="paragraph" w:styleId="List2">
    <w:name w:val="List 2"/>
    <w:basedOn w:val="Normal"/>
    <w:uiPriority w:val="99"/>
    <w:unhideWhenUsed/>
    <w:rsid w:val="00AE18A2"/>
    <w:pPr>
      <w:spacing w:after="120" w:line="300" w:lineRule="auto"/>
      <w:ind w:left="720" w:hanging="360"/>
      <w:contextualSpacing/>
    </w:pPr>
    <w:rPr>
      <w:rFonts w:ascii="Times New Roman" w:eastAsia="Times New Roman" w:hAnsi="Times New Roman" w:cstheme="minorBidi"/>
      <w:sz w:val="23"/>
      <w:lang w:val="en-US"/>
    </w:rPr>
  </w:style>
  <w:style w:type="paragraph" w:styleId="List3">
    <w:name w:val="List 3"/>
    <w:basedOn w:val="Normal"/>
    <w:uiPriority w:val="99"/>
    <w:unhideWhenUsed/>
    <w:rsid w:val="00AE18A2"/>
    <w:pPr>
      <w:spacing w:after="120" w:line="300" w:lineRule="auto"/>
      <w:ind w:left="1080" w:hanging="360"/>
      <w:contextualSpacing/>
    </w:pPr>
    <w:rPr>
      <w:rFonts w:ascii="Times New Roman" w:eastAsia="Times New Roman" w:hAnsi="Times New Roman" w:cstheme="minorBidi"/>
      <w:sz w:val="23"/>
      <w:lang w:val="en-US"/>
    </w:rPr>
  </w:style>
  <w:style w:type="paragraph" w:styleId="ListBullet">
    <w:name w:val="List Bullet"/>
    <w:basedOn w:val="Normal"/>
    <w:uiPriority w:val="99"/>
    <w:unhideWhenUsed/>
    <w:rsid w:val="00AE18A2"/>
    <w:pPr>
      <w:numPr>
        <w:numId w:val="1"/>
      </w:numPr>
      <w:tabs>
        <w:tab w:val="clear" w:pos="360"/>
      </w:tabs>
      <w:spacing w:after="120" w:line="300" w:lineRule="auto"/>
      <w:ind w:left="0" w:firstLine="0"/>
      <w:contextualSpacing/>
    </w:pPr>
    <w:rPr>
      <w:rFonts w:ascii="Times New Roman" w:eastAsia="Times New Roman" w:hAnsi="Times New Roman" w:cstheme="minorBidi"/>
      <w:sz w:val="23"/>
      <w:lang w:val="en-US"/>
    </w:rPr>
  </w:style>
  <w:style w:type="paragraph" w:styleId="ListBullet2">
    <w:name w:val="List Bullet 2"/>
    <w:basedOn w:val="Normal"/>
    <w:uiPriority w:val="99"/>
    <w:unhideWhenUsed/>
    <w:rsid w:val="00AE18A2"/>
    <w:pPr>
      <w:numPr>
        <w:numId w:val="2"/>
      </w:numPr>
      <w:tabs>
        <w:tab w:val="clear" w:pos="720"/>
      </w:tabs>
      <w:spacing w:after="120" w:line="300" w:lineRule="auto"/>
      <w:ind w:left="0" w:firstLine="0"/>
      <w:contextualSpacing/>
    </w:pPr>
    <w:rPr>
      <w:rFonts w:ascii="Times New Roman" w:eastAsia="Times New Roman" w:hAnsi="Times New Roman" w:cstheme="minorBidi"/>
      <w:sz w:val="23"/>
      <w:lang w:val="en-US"/>
    </w:rPr>
  </w:style>
  <w:style w:type="paragraph" w:styleId="ListBullet3">
    <w:name w:val="List Bullet 3"/>
    <w:basedOn w:val="Normal"/>
    <w:uiPriority w:val="99"/>
    <w:unhideWhenUsed/>
    <w:rsid w:val="00AE18A2"/>
    <w:pPr>
      <w:numPr>
        <w:numId w:val="3"/>
      </w:numPr>
      <w:tabs>
        <w:tab w:val="clear" w:pos="1080"/>
      </w:tabs>
      <w:spacing w:after="120" w:line="300" w:lineRule="auto"/>
      <w:ind w:left="0" w:firstLine="0"/>
      <w:contextualSpacing/>
    </w:pPr>
    <w:rPr>
      <w:rFonts w:ascii="Times New Roman" w:eastAsia="Times New Roman" w:hAnsi="Times New Roman" w:cstheme="minorBidi"/>
      <w:sz w:val="23"/>
      <w:lang w:val="en-US"/>
    </w:rPr>
  </w:style>
  <w:style w:type="paragraph" w:styleId="ListNumber">
    <w:name w:val="List Number"/>
    <w:basedOn w:val="Normal"/>
    <w:uiPriority w:val="99"/>
    <w:unhideWhenUsed/>
    <w:rsid w:val="00AE18A2"/>
    <w:pPr>
      <w:numPr>
        <w:numId w:val="5"/>
      </w:numPr>
      <w:tabs>
        <w:tab w:val="clear" w:pos="360"/>
      </w:tabs>
      <w:spacing w:after="120" w:line="300" w:lineRule="auto"/>
      <w:ind w:left="0" w:firstLine="0"/>
      <w:contextualSpacing/>
    </w:pPr>
    <w:rPr>
      <w:rFonts w:ascii="Times New Roman" w:eastAsia="Times New Roman" w:hAnsi="Times New Roman" w:cstheme="minorBidi"/>
      <w:sz w:val="23"/>
      <w:lang w:val="en-US"/>
    </w:rPr>
  </w:style>
  <w:style w:type="paragraph" w:styleId="ListNumber2">
    <w:name w:val="List Number 2"/>
    <w:basedOn w:val="Normal"/>
    <w:uiPriority w:val="99"/>
    <w:unhideWhenUsed/>
    <w:rsid w:val="00AE18A2"/>
    <w:pPr>
      <w:numPr>
        <w:numId w:val="6"/>
      </w:numPr>
      <w:tabs>
        <w:tab w:val="clear" w:pos="720"/>
      </w:tabs>
      <w:spacing w:after="120" w:line="300" w:lineRule="auto"/>
      <w:ind w:left="0" w:firstLine="0"/>
      <w:contextualSpacing/>
    </w:pPr>
    <w:rPr>
      <w:rFonts w:ascii="Times New Roman" w:eastAsia="Times New Roman" w:hAnsi="Times New Roman" w:cstheme="minorBidi"/>
      <w:sz w:val="23"/>
      <w:lang w:val="en-US"/>
    </w:rPr>
  </w:style>
  <w:style w:type="paragraph" w:styleId="ListNumber3">
    <w:name w:val="List Number 3"/>
    <w:basedOn w:val="Normal"/>
    <w:uiPriority w:val="99"/>
    <w:unhideWhenUsed/>
    <w:rsid w:val="00AE18A2"/>
    <w:pPr>
      <w:numPr>
        <w:numId w:val="7"/>
      </w:numPr>
      <w:tabs>
        <w:tab w:val="clear" w:pos="1080"/>
      </w:tabs>
      <w:spacing w:after="120" w:line="300" w:lineRule="auto"/>
      <w:ind w:left="0" w:firstLine="0"/>
      <w:contextualSpacing/>
    </w:pPr>
    <w:rPr>
      <w:rFonts w:ascii="Times New Roman" w:eastAsia="Times New Roman" w:hAnsi="Times New Roman" w:cstheme="minorBidi"/>
      <w:sz w:val="23"/>
      <w:lang w:val="en-US"/>
    </w:rPr>
  </w:style>
  <w:style w:type="paragraph" w:styleId="ListContinue">
    <w:name w:val="List Continue"/>
    <w:basedOn w:val="Normal"/>
    <w:uiPriority w:val="99"/>
    <w:unhideWhenUsed/>
    <w:rsid w:val="00AE18A2"/>
    <w:pPr>
      <w:spacing w:after="120" w:line="300" w:lineRule="auto"/>
      <w:ind w:left="360"/>
      <w:contextualSpacing/>
    </w:pPr>
    <w:rPr>
      <w:rFonts w:ascii="Times New Roman" w:eastAsia="Times New Roman" w:hAnsi="Times New Roman" w:cstheme="minorBidi"/>
      <w:sz w:val="23"/>
      <w:lang w:val="en-US"/>
    </w:rPr>
  </w:style>
  <w:style w:type="paragraph" w:styleId="ListContinue2">
    <w:name w:val="List Continue 2"/>
    <w:basedOn w:val="Normal"/>
    <w:uiPriority w:val="99"/>
    <w:unhideWhenUsed/>
    <w:rsid w:val="00AE18A2"/>
    <w:pPr>
      <w:spacing w:after="120" w:line="300" w:lineRule="auto"/>
      <w:ind w:left="720"/>
      <w:contextualSpacing/>
    </w:pPr>
    <w:rPr>
      <w:rFonts w:ascii="Times New Roman" w:eastAsia="Times New Roman" w:hAnsi="Times New Roman" w:cstheme="minorBidi"/>
      <w:sz w:val="23"/>
      <w:lang w:val="en-US"/>
    </w:rPr>
  </w:style>
  <w:style w:type="paragraph" w:styleId="ListContinue3">
    <w:name w:val="List Continue 3"/>
    <w:basedOn w:val="Normal"/>
    <w:uiPriority w:val="99"/>
    <w:unhideWhenUsed/>
    <w:rsid w:val="00AE18A2"/>
    <w:pPr>
      <w:spacing w:after="120" w:line="300" w:lineRule="auto"/>
      <w:ind w:left="1080"/>
      <w:contextualSpacing/>
    </w:pPr>
    <w:rPr>
      <w:rFonts w:ascii="Times New Roman" w:eastAsia="Times New Roman" w:hAnsi="Times New Roman" w:cstheme="minorBidi"/>
      <w:sz w:val="23"/>
      <w:lang w:val="en-US"/>
    </w:rPr>
  </w:style>
  <w:style w:type="paragraph" w:styleId="MacroText">
    <w:name w:val="macro"/>
    <w:link w:val="MacroTextChar"/>
    <w:uiPriority w:val="99"/>
    <w:unhideWhenUsed/>
    <w:rsid w:val="00AE18A2"/>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E18A2"/>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AE18A2"/>
    <w:pPr>
      <w:spacing w:after="120" w:line="240" w:lineRule="auto"/>
    </w:pPr>
    <w:rPr>
      <w:rFonts w:ascii="Times New Roman" w:eastAsia="Times New Roman" w:hAnsi="Times New Roman" w:cstheme="minorBidi"/>
      <w:b/>
      <w:bCs/>
      <w:color w:val="156082" w:themeColor="accent1"/>
      <w:sz w:val="18"/>
      <w:szCs w:val="18"/>
      <w:lang w:val="en-US"/>
    </w:rPr>
  </w:style>
  <w:style w:type="character" w:styleId="Strong">
    <w:name w:val="Strong"/>
    <w:basedOn w:val="DefaultParagraphFont"/>
    <w:uiPriority w:val="22"/>
    <w:qFormat/>
    <w:rsid w:val="00AE18A2"/>
    <w:rPr>
      <w:b/>
      <w:bCs/>
    </w:rPr>
  </w:style>
  <w:style w:type="character" w:styleId="Emphasis">
    <w:name w:val="Emphasis"/>
    <w:basedOn w:val="DefaultParagraphFont"/>
    <w:uiPriority w:val="20"/>
    <w:qFormat/>
    <w:rsid w:val="00AE18A2"/>
    <w:rPr>
      <w:i/>
      <w:iCs/>
    </w:rPr>
  </w:style>
  <w:style w:type="character" w:styleId="SubtleEmphasis">
    <w:name w:val="Subtle Emphasis"/>
    <w:basedOn w:val="DefaultParagraphFont"/>
    <w:uiPriority w:val="19"/>
    <w:qFormat/>
    <w:rsid w:val="00AE18A2"/>
    <w:rPr>
      <w:i/>
      <w:iCs/>
      <w:color w:val="808080" w:themeColor="text1" w:themeTint="7F"/>
    </w:rPr>
  </w:style>
  <w:style w:type="character" w:styleId="SubtleReference">
    <w:name w:val="Subtle Reference"/>
    <w:basedOn w:val="DefaultParagraphFont"/>
    <w:uiPriority w:val="31"/>
    <w:qFormat/>
    <w:rsid w:val="00AE18A2"/>
    <w:rPr>
      <w:smallCaps/>
      <w:color w:val="E97132" w:themeColor="accent2"/>
      <w:u w:val="single"/>
    </w:rPr>
  </w:style>
  <w:style w:type="character" w:styleId="BookTitle">
    <w:name w:val="Book Title"/>
    <w:basedOn w:val="DefaultParagraphFont"/>
    <w:uiPriority w:val="33"/>
    <w:qFormat/>
    <w:rsid w:val="00AE18A2"/>
    <w:rPr>
      <w:b/>
      <w:bCs/>
      <w:smallCaps/>
      <w:spacing w:val="5"/>
    </w:rPr>
  </w:style>
  <w:style w:type="paragraph" w:styleId="TOCHeading">
    <w:name w:val="TOC Heading"/>
    <w:basedOn w:val="Heading1"/>
    <w:next w:val="Normal"/>
    <w:uiPriority w:val="39"/>
    <w:semiHidden/>
    <w:unhideWhenUsed/>
    <w:qFormat/>
    <w:rsid w:val="00AE18A2"/>
    <w:pPr>
      <w:spacing w:before="160" w:line="300" w:lineRule="auto"/>
      <w:outlineLvl w:val="9"/>
    </w:pPr>
    <w:rPr>
      <w:b/>
      <w:bCs/>
      <w:color w:val="1E3767"/>
      <w:sz w:val="32"/>
      <w:szCs w:val="28"/>
      <w:lang w:val="en-US"/>
    </w:rPr>
  </w:style>
  <w:style w:type="table" w:styleId="TableGrid">
    <w:name w:val="Table Grid"/>
    <w:basedOn w:val="TableNormal"/>
    <w:uiPriority w:val="59"/>
    <w:rsid w:val="00AE18A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AE18A2"/>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E18A2"/>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18A2"/>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E18A2"/>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E18A2"/>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E18A2"/>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E18A2"/>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E18A2"/>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E18A2"/>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E18A2"/>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E18A2"/>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E18A2"/>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E18A2"/>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TitleApp">
    <w:name w:val="TitleApp"/>
    <w:rsid w:val="00AE18A2"/>
    <w:pPr>
      <w:spacing w:after="200" w:line="276" w:lineRule="auto"/>
    </w:pPr>
    <w:rPr>
      <w:rFonts w:ascii="Times New Roman" w:eastAsia="Times New Roman" w:hAnsi="Times New Roman"/>
      <w:b/>
      <w:color w:val="1E3767"/>
      <w:kern w:val="0"/>
      <w:sz w:val="48"/>
      <w:szCs w:val="22"/>
      <w14:ligatures w14:val="none"/>
    </w:rPr>
  </w:style>
  <w:style w:type="paragraph" w:customStyle="1" w:styleId="SubtitleApp">
    <w:name w:val="SubtitleApp"/>
    <w:rsid w:val="00AE18A2"/>
    <w:pPr>
      <w:spacing w:after="200" w:line="276" w:lineRule="auto"/>
    </w:pPr>
    <w:rPr>
      <w:rFonts w:ascii="Times New Roman" w:eastAsia="Times New Roman" w:hAnsi="Times New Roman"/>
      <w:color w:val="505050"/>
      <w:kern w:val="0"/>
      <w:sz w:val="26"/>
      <w:szCs w:val="22"/>
      <w14:ligatures w14:val="none"/>
    </w:rPr>
  </w:style>
  <w:style w:type="paragraph" w:customStyle="1" w:styleId="CodeApp">
    <w:name w:val="CodeApp"/>
    <w:rsid w:val="00AE18A2"/>
    <w:pPr>
      <w:spacing w:after="0" w:line="240" w:lineRule="auto"/>
    </w:pPr>
    <w:rPr>
      <w:rFonts w:ascii="Consolas" w:eastAsia="Consolas" w:hAnsi="Consolas"/>
      <w:color w:val="1E1E1E"/>
      <w:kern w:val="0"/>
      <w:sz w:val="1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66389-326C-456D-95FA-B4A774D11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167</Pages>
  <Words>21298</Words>
  <Characters>121399</Characters>
  <Application>Microsoft Office Word</Application>
  <DocSecurity>0</DocSecurity>
  <Lines>1011</Lines>
  <Paragraphs>284</Paragraphs>
  <ScaleCrop>false</ScaleCrop>
  <Company/>
  <LinksUpToDate>false</LinksUpToDate>
  <CharactersWithSpaces>142413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2026-04-05T14:01:00Z</dcterms:created>
  <dcterms:modified xsi:type="dcterms:W3CDTF">2026-04-05T14:29:00Z</dcterms:modified>
</cp:coreProperties>
</file>